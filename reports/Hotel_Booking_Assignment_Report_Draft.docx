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2F194" w14:textId="08B8BC85" w:rsidR="00F46A2A" w:rsidRPr="00776DC5" w:rsidRDefault="00000000">
      <w:pPr>
        <w:jc w:val="center"/>
        <w:rPr>
          <w:color w:val="000000" w:themeColor="text1"/>
        </w:rPr>
      </w:pPr>
      <w:r w:rsidRPr="00776DC5">
        <w:rPr>
          <w:b/>
          <w:color w:val="000000" w:themeColor="text1"/>
          <w:sz w:val="40"/>
        </w:rPr>
        <w:t>Machine Learning Assignment Report</w:t>
      </w:r>
      <w:r w:rsidRPr="00776DC5">
        <w:rPr>
          <w:b/>
          <w:color w:val="000000" w:themeColor="text1"/>
          <w:sz w:val="40"/>
        </w:rPr>
        <w:br/>
      </w:r>
      <w:r w:rsidRPr="00776DC5">
        <w:rPr>
          <w:i/>
          <w:color w:val="000000" w:themeColor="text1"/>
          <w:sz w:val="26"/>
        </w:rPr>
        <w:t>Hotel Booking Demand - Supervised Learning Comparison</w:t>
      </w:r>
    </w:p>
    <w:p w14:paraId="7FEA9354" w14:textId="5069A28F" w:rsidR="00F46A2A" w:rsidRPr="00776DC5" w:rsidRDefault="00000000">
      <w:pPr>
        <w:jc w:val="center"/>
        <w:rPr>
          <w:color w:val="000000" w:themeColor="text1"/>
        </w:rPr>
      </w:pPr>
      <w:r w:rsidRPr="00776DC5">
        <w:rPr>
          <w:color w:val="000000" w:themeColor="text1"/>
          <w:sz w:val="22"/>
        </w:rPr>
        <w:br/>
        <w:t>Module: Machine Learning</w:t>
      </w:r>
      <w:r w:rsidRPr="00776DC5">
        <w:rPr>
          <w:color w:val="000000" w:themeColor="text1"/>
          <w:sz w:val="22"/>
        </w:rPr>
        <w:br/>
        <w:t>Institution: SLIIT</w:t>
      </w:r>
    </w:p>
    <w:p w14:paraId="08B1A183" w14:textId="77777777" w:rsidR="00F46A2A" w:rsidRDefault="00000000">
      <w:pPr>
        <w:pStyle w:val="Heading1"/>
        <w:rPr>
          <w:color w:val="000000" w:themeColor="text1"/>
        </w:rPr>
      </w:pPr>
      <w:r w:rsidRPr="00776DC5">
        <w:rPr>
          <w:color w:val="000000" w:themeColor="text1"/>
        </w:rPr>
        <w:t>Group Member Details</w:t>
      </w:r>
    </w:p>
    <w:p w14:paraId="04E6D6A9" w14:textId="77777777" w:rsidR="00776DC5" w:rsidRPr="00776DC5" w:rsidRDefault="00776DC5" w:rsidP="00776DC5"/>
    <w:tbl>
      <w:tblPr>
        <w:tblStyle w:val="TableGrid"/>
        <w:tblW w:w="0" w:type="auto"/>
        <w:tblLook w:val="04A0" w:firstRow="1" w:lastRow="0" w:firstColumn="1" w:lastColumn="0" w:noHBand="0" w:noVBand="1"/>
      </w:tblPr>
      <w:tblGrid>
        <w:gridCol w:w="2412"/>
        <w:gridCol w:w="2412"/>
        <w:gridCol w:w="2412"/>
        <w:gridCol w:w="2412"/>
      </w:tblGrid>
      <w:tr w:rsidR="00776DC5" w:rsidRPr="00776DC5" w14:paraId="28E5FA56" w14:textId="77777777" w:rsidTr="00936E2F">
        <w:tc>
          <w:tcPr>
            <w:tcW w:w="2412" w:type="dxa"/>
          </w:tcPr>
          <w:p w14:paraId="218DC70E" w14:textId="77777777" w:rsidR="00F46A2A" w:rsidRPr="00776DC5" w:rsidRDefault="00000000">
            <w:pPr>
              <w:rPr>
                <w:color w:val="000000" w:themeColor="text1"/>
              </w:rPr>
            </w:pPr>
            <w:r w:rsidRPr="00776DC5">
              <w:rPr>
                <w:color w:val="000000" w:themeColor="text1"/>
              </w:rPr>
              <w:t>Member</w:t>
            </w:r>
          </w:p>
        </w:tc>
        <w:tc>
          <w:tcPr>
            <w:tcW w:w="2412" w:type="dxa"/>
          </w:tcPr>
          <w:p w14:paraId="571A1ADC" w14:textId="77777777" w:rsidR="00F46A2A" w:rsidRPr="00776DC5" w:rsidRDefault="00000000">
            <w:pPr>
              <w:rPr>
                <w:color w:val="000000" w:themeColor="text1"/>
              </w:rPr>
            </w:pPr>
            <w:r w:rsidRPr="00776DC5">
              <w:rPr>
                <w:color w:val="000000" w:themeColor="text1"/>
              </w:rPr>
              <w:t>Name</w:t>
            </w:r>
          </w:p>
        </w:tc>
        <w:tc>
          <w:tcPr>
            <w:tcW w:w="2412" w:type="dxa"/>
          </w:tcPr>
          <w:p w14:paraId="1F853B4C" w14:textId="77777777" w:rsidR="00F46A2A" w:rsidRPr="00776DC5" w:rsidRDefault="00000000">
            <w:pPr>
              <w:rPr>
                <w:color w:val="000000" w:themeColor="text1"/>
              </w:rPr>
            </w:pPr>
            <w:r w:rsidRPr="00776DC5">
              <w:rPr>
                <w:color w:val="000000" w:themeColor="text1"/>
              </w:rPr>
              <w:t>Student ID</w:t>
            </w:r>
          </w:p>
        </w:tc>
        <w:tc>
          <w:tcPr>
            <w:tcW w:w="2412" w:type="dxa"/>
          </w:tcPr>
          <w:p w14:paraId="55409020" w14:textId="77777777" w:rsidR="00F46A2A" w:rsidRPr="00776DC5" w:rsidRDefault="00000000">
            <w:pPr>
              <w:rPr>
                <w:color w:val="000000" w:themeColor="text1"/>
              </w:rPr>
            </w:pPr>
            <w:r w:rsidRPr="00776DC5">
              <w:rPr>
                <w:color w:val="000000" w:themeColor="text1"/>
              </w:rPr>
              <w:t>Email</w:t>
            </w:r>
          </w:p>
        </w:tc>
      </w:tr>
      <w:tr w:rsidR="00776DC5" w:rsidRPr="00776DC5" w14:paraId="0A5C9518" w14:textId="77777777" w:rsidTr="00936E2F">
        <w:tc>
          <w:tcPr>
            <w:tcW w:w="2412" w:type="dxa"/>
          </w:tcPr>
          <w:p w14:paraId="19C17F80" w14:textId="77777777" w:rsidR="00F46A2A" w:rsidRPr="00776DC5" w:rsidRDefault="00000000">
            <w:pPr>
              <w:rPr>
                <w:color w:val="000000" w:themeColor="text1"/>
              </w:rPr>
            </w:pPr>
            <w:r w:rsidRPr="00776DC5">
              <w:rPr>
                <w:color w:val="000000" w:themeColor="text1"/>
              </w:rPr>
              <w:t>Member 1</w:t>
            </w:r>
          </w:p>
        </w:tc>
        <w:tc>
          <w:tcPr>
            <w:tcW w:w="2412" w:type="dxa"/>
          </w:tcPr>
          <w:p w14:paraId="2F450534" w14:textId="69ED5E5D" w:rsidR="00F46A2A" w:rsidRPr="00776DC5" w:rsidRDefault="00F25E94">
            <w:pPr>
              <w:rPr>
                <w:color w:val="000000" w:themeColor="text1"/>
              </w:rPr>
            </w:pPr>
            <w:proofErr w:type="spellStart"/>
            <w:r w:rsidRPr="00F25E94">
              <w:rPr>
                <w:color w:val="000000" w:themeColor="text1"/>
              </w:rPr>
              <w:t>Dayarathna</w:t>
            </w:r>
            <w:proofErr w:type="spellEnd"/>
            <w:r w:rsidRPr="00F25E94">
              <w:rPr>
                <w:color w:val="000000" w:themeColor="text1"/>
              </w:rPr>
              <w:t xml:space="preserve"> W.</w:t>
            </w:r>
            <w:proofErr w:type="gramStart"/>
            <w:r w:rsidRPr="00F25E94">
              <w:rPr>
                <w:color w:val="000000" w:themeColor="text1"/>
              </w:rPr>
              <w:t>S.R</w:t>
            </w:r>
            <w:proofErr w:type="gramEnd"/>
          </w:p>
        </w:tc>
        <w:tc>
          <w:tcPr>
            <w:tcW w:w="2412" w:type="dxa"/>
          </w:tcPr>
          <w:p w14:paraId="05E55C1C" w14:textId="409EB17C" w:rsidR="00F46A2A" w:rsidRPr="00776DC5" w:rsidRDefault="00F25E94">
            <w:pPr>
              <w:rPr>
                <w:color w:val="000000" w:themeColor="text1"/>
              </w:rPr>
            </w:pPr>
            <w:r w:rsidRPr="00F25E94">
              <w:rPr>
                <w:color w:val="000000" w:themeColor="text1"/>
              </w:rPr>
              <w:t>IT22257154</w:t>
            </w:r>
          </w:p>
        </w:tc>
        <w:tc>
          <w:tcPr>
            <w:tcW w:w="2412" w:type="dxa"/>
          </w:tcPr>
          <w:p w14:paraId="4B0B44D6" w14:textId="4325F8C8" w:rsidR="00F46A2A" w:rsidRPr="00776DC5" w:rsidRDefault="00F25E94">
            <w:pPr>
              <w:rPr>
                <w:color w:val="000000" w:themeColor="text1"/>
              </w:rPr>
            </w:pPr>
            <w:r w:rsidRPr="00F25E94">
              <w:rPr>
                <w:color w:val="000000" w:themeColor="text1"/>
              </w:rPr>
              <w:t>it22257154@my.sliit.lk</w:t>
            </w:r>
          </w:p>
        </w:tc>
      </w:tr>
      <w:tr w:rsidR="00776DC5" w:rsidRPr="00776DC5" w14:paraId="2EA6870C" w14:textId="77777777" w:rsidTr="00936E2F">
        <w:tc>
          <w:tcPr>
            <w:tcW w:w="2412" w:type="dxa"/>
          </w:tcPr>
          <w:p w14:paraId="1CD07AE9" w14:textId="77777777" w:rsidR="00F46A2A" w:rsidRPr="00776DC5" w:rsidRDefault="00000000">
            <w:pPr>
              <w:rPr>
                <w:color w:val="000000" w:themeColor="text1"/>
              </w:rPr>
            </w:pPr>
            <w:r w:rsidRPr="00776DC5">
              <w:rPr>
                <w:color w:val="000000" w:themeColor="text1"/>
              </w:rPr>
              <w:t>Member 2</w:t>
            </w:r>
          </w:p>
        </w:tc>
        <w:tc>
          <w:tcPr>
            <w:tcW w:w="2412" w:type="dxa"/>
          </w:tcPr>
          <w:p w14:paraId="0507F12C" w14:textId="79FFD4D2" w:rsidR="00F46A2A" w:rsidRPr="00776DC5" w:rsidRDefault="00F25E94">
            <w:pPr>
              <w:rPr>
                <w:color w:val="000000" w:themeColor="text1"/>
              </w:rPr>
            </w:pPr>
            <w:r w:rsidRPr="00F25E94">
              <w:rPr>
                <w:color w:val="000000" w:themeColor="text1"/>
              </w:rPr>
              <w:t xml:space="preserve">Dias </w:t>
            </w:r>
            <w:proofErr w:type="gramStart"/>
            <w:r w:rsidRPr="00F25E94">
              <w:rPr>
                <w:color w:val="000000" w:themeColor="text1"/>
              </w:rPr>
              <w:t>N.A</w:t>
            </w:r>
            <w:proofErr w:type="gramEnd"/>
          </w:p>
        </w:tc>
        <w:tc>
          <w:tcPr>
            <w:tcW w:w="2412" w:type="dxa"/>
          </w:tcPr>
          <w:p w14:paraId="1CBBE520" w14:textId="21DC6659" w:rsidR="00F46A2A" w:rsidRPr="00776DC5" w:rsidRDefault="00F25E94">
            <w:pPr>
              <w:rPr>
                <w:color w:val="000000" w:themeColor="text1"/>
              </w:rPr>
            </w:pPr>
            <w:r w:rsidRPr="00F25E94">
              <w:rPr>
                <w:color w:val="000000" w:themeColor="text1"/>
              </w:rPr>
              <w:t>IT22213730</w:t>
            </w:r>
          </w:p>
        </w:tc>
        <w:tc>
          <w:tcPr>
            <w:tcW w:w="2412" w:type="dxa"/>
          </w:tcPr>
          <w:p w14:paraId="6F51C2AE" w14:textId="09528C4F" w:rsidR="00F46A2A" w:rsidRPr="00776DC5" w:rsidRDefault="00F25E94">
            <w:pPr>
              <w:rPr>
                <w:color w:val="000000" w:themeColor="text1"/>
              </w:rPr>
            </w:pPr>
            <w:r w:rsidRPr="00F25E94">
              <w:rPr>
                <w:color w:val="000000" w:themeColor="text1"/>
              </w:rPr>
              <w:t>it22213730@my.sliit.lk</w:t>
            </w:r>
          </w:p>
        </w:tc>
      </w:tr>
      <w:tr w:rsidR="00776DC5" w:rsidRPr="00776DC5" w14:paraId="5B7E8117" w14:textId="77777777" w:rsidTr="00936E2F">
        <w:tc>
          <w:tcPr>
            <w:tcW w:w="2412" w:type="dxa"/>
          </w:tcPr>
          <w:p w14:paraId="4597982C" w14:textId="77777777" w:rsidR="00F46A2A" w:rsidRPr="00776DC5" w:rsidRDefault="00000000">
            <w:pPr>
              <w:rPr>
                <w:color w:val="000000" w:themeColor="text1"/>
              </w:rPr>
            </w:pPr>
            <w:r w:rsidRPr="00776DC5">
              <w:rPr>
                <w:color w:val="000000" w:themeColor="text1"/>
              </w:rPr>
              <w:t>Member 3</w:t>
            </w:r>
          </w:p>
        </w:tc>
        <w:tc>
          <w:tcPr>
            <w:tcW w:w="2412" w:type="dxa"/>
          </w:tcPr>
          <w:p w14:paraId="63B5AE64" w14:textId="5E3BFA72" w:rsidR="00F46A2A" w:rsidRPr="00776DC5" w:rsidRDefault="00F25E94">
            <w:pPr>
              <w:rPr>
                <w:color w:val="000000" w:themeColor="text1"/>
              </w:rPr>
            </w:pPr>
            <w:r w:rsidRPr="00F25E94">
              <w:rPr>
                <w:color w:val="000000" w:themeColor="text1"/>
              </w:rPr>
              <w:t xml:space="preserve">Samarakoon </w:t>
            </w:r>
            <w:proofErr w:type="gramStart"/>
            <w:r w:rsidRPr="00F25E94">
              <w:rPr>
                <w:color w:val="000000" w:themeColor="text1"/>
              </w:rPr>
              <w:t>A.D</w:t>
            </w:r>
            <w:proofErr w:type="gramEnd"/>
          </w:p>
        </w:tc>
        <w:tc>
          <w:tcPr>
            <w:tcW w:w="2412" w:type="dxa"/>
          </w:tcPr>
          <w:p w14:paraId="4BF02D6F" w14:textId="2A51076A" w:rsidR="00F46A2A" w:rsidRPr="00776DC5" w:rsidRDefault="00F25E94">
            <w:pPr>
              <w:rPr>
                <w:color w:val="000000" w:themeColor="text1"/>
              </w:rPr>
            </w:pPr>
            <w:r w:rsidRPr="00F25E94">
              <w:rPr>
                <w:color w:val="000000" w:themeColor="text1"/>
              </w:rPr>
              <w:t>IT22124494</w:t>
            </w:r>
          </w:p>
        </w:tc>
        <w:tc>
          <w:tcPr>
            <w:tcW w:w="2412" w:type="dxa"/>
          </w:tcPr>
          <w:p w14:paraId="580BE5DF" w14:textId="29120CAE" w:rsidR="00F46A2A" w:rsidRPr="00776DC5" w:rsidRDefault="00F25E94">
            <w:pPr>
              <w:rPr>
                <w:color w:val="000000" w:themeColor="text1"/>
              </w:rPr>
            </w:pPr>
            <w:r w:rsidRPr="00F25E94">
              <w:rPr>
                <w:color w:val="000000" w:themeColor="text1"/>
              </w:rPr>
              <w:t>it22124494@my.sliit.lk</w:t>
            </w:r>
          </w:p>
        </w:tc>
      </w:tr>
      <w:tr w:rsidR="00936E2F" w:rsidRPr="00776DC5" w14:paraId="50125BCA" w14:textId="77777777" w:rsidTr="00936E2F">
        <w:tc>
          <w:tcPr>
            <w:tcW w:w="2412" w:type="dxa"/>
          </w:tcPr>
          <w:p w14:paraId="1F2B2A78" w14:textId="77777777" w:rsidR="00F46A2A" w:rsidRPr="00776DC5" w:rsidRDefault="00000000">
            <w:pPr>
              <w:rPr>
                <w:color w:val="000000" w:themeColor="text1"/>
              </w:rPr>
            </w:pPr>
            <w:r w:rsidRPr="00776DC5">
              <w:rPr>
                <w:color w:val="000000" w:themeColor="text1"/>
              </w:rPr>
              <w:t>Member 4</w:t>
            </w:r>
          </w:p>
        </w:tc>
        <w:tc>
          <w:tcPr>
            <w:tcW w:w="2412" w:type="dxa"/>
          </w:tcPr>
          <w:p w14:paraId="560912A3" w14:textId="6FD242A9" w:rsidR="00F46A2A" w:rsidRPr="00776DC5" w:rsidRDefault="00F25E94">
            <w:pPr>
              <w:rPr>
                <w:color w:val="000000" w:themeColor="text1"/>
              </w:rPr>
            </w:pPr>
            <w:proofErr w:type="spellStart"/>
            <w:r w:rsidRPr="00F25E94">
              <w:rPr>
                <w:color w:val="000000" w:themeColor="text1"/>
              </w:rPr>
              <w:t>Gallearachchi</w:t>
            </w:r>
            <w:proofErr w:type="spellEnd"/>
            <w:r w:rsidRPr="00F25E94">
              <w:rPr>
                <w:color w:val="000000" w:themeColor="text1"/>
              </w:rPr>
              <w:t xml:space="preserve"> S.C</w:t>
            </w:r>
          </w:p>
        </w:tc>
        <w:tc>
          <w:tcPr>
            <w:tcW w:w="2412" w:type="dxa"/>
          </w:tcPr>
          <w:p w14:paraId="351CD746" w14:textId="2252E7AF" w:rsidR="00F46A2A" w:rsidRPr="00776DC5" w:rsidRDefault="00F25E94">
            <w:pPr>
              <w:rPr>
                <w:color w:val="000000" w:themeColor="text1"/>
              </w:rPr>
            </w:pPr>
            <w:r w:rsidRPr="00F25E94">
              <w:rPr>
                <w:color w:val="000000" w:themeColor="text1"/>
              </w:rPr>
              <w:t>IT22230874</w:t>
            </w:r>
          </w:p>
        </w:tc>
        <w:tc>
          <w:tcPr>
            <w:tcW w:w="2412" w:type="dxa"/>
          </w:tcPr>
          <w:p w14:paraId="2E7B6D06" w14:textId="0C6A2156" w:rsidR="00F46A2A" w:rsidRPr="00776DC5" w:rsidRDefault="00F25E94">
            <w:pPr>
              <w:rPr>
                <w:color w:val="000000" w:themeColor="text1"/>
              </w:rPr>
            </w:pPr>
            <w:r w:rsidRPr="00F25E94">
              <w:rPr>
                <w:color w:val="000000" w:themeColor="text1"/>
              </w:rPr>
              <w:t>it22230874@my.sliit.lk</w:t>
            </w:r>
          </w:p>
        </w:tc>
      </w:tr>
    </w:tbl>
    <w:p w14:paraId="6B5841B3" w14:textId="77777777" w:rsidR="00F46A2A" w:rsidRPr="00776DC5" w:rsidRDefault="00F46A2A">
      <w:pPr>
        <w:rPr>
          <w:color w:val="000000" w:themeColor="text1"/>
        </w:rPr>
      </w:pPr>
    </w:p>
    <w:p w14:paraId="33DD70C1" w14:textId="77777777" w:rsidR="00F46A2A" w:rsidRPr="00776DC5" w:rsidRDefault="00000000">
      <w:pPr>
        <w:pStyle w:val="Heading1"/>
        <w:rPr>
          <w:color w:val="000000" w:themeColor="text1"/>
        </w:rPr>
      </w:pPr>
      <w:r w:rsidRPr="00776DC5">
        <w:rPr>
          <w:color w:val="000000" w:themeColor="text1"/>
        </w:rPr>
        <w:t>Abstract</w:t>
      </w:r>
    </w:p>
    <w:p w14:paraId="513B7833" w14:textId="77777777" w:rsidR="00F46A2A" w:rsidRPr="00776DC5" w:rsidRDefault="00000000" w:rsidP="00F25E94">
      <w:pPr>
        <w:jc w:val="both"/>
        <w:rPr>
          <w:color w:val="000000" w:themeColor="text1"/>
        </w:rPr>
      </w:pPr>
      <w:r w:rsidRPr="00776DC5">
        <w:rPr>
          <w:color w:val="000000" w:themeColor="text1"/>
        </w:rPr>
        <w:t>This report investigates the problem of predicting hotel booking cancellations using the Hotel Booking Demand dataset. Four supervised learning algorithms are compared on the same problem: Logistic Regression, Decision Tree, Random Forest, and Gradient Boosting. The study focuses on dataset description, preprocessing, model justification, implementation quality, results, and critical discussion, following the marking rubric.</w:t>
      </w:r>
    </w:p>
    <w:p w14:paraId="717F1F6E" w14:textId="77777777" w:rsidR="00F46A2A" w:rsidRPr="00776DC5" w:rsidRDefault="00000000">
      <w:pPr>
        <w:pStyle w:val="Heading1"/>
        <w:rPr>
          <w:color w:val="000000" w:themeColor="text1"/>
        </w:rPr>
      </w:pPr>
      <w:r w:rsidRPr="00776DC5">
        <w:rPr>
          <w:color w:val="000000" w:themeColor="text1"/>
        </w:rPr>
        <w:t>1. Problem Statement</w:t>
      </w:r>
    </w:p>
    <w:p w14:paraId="34E5B62C" w14:textId="77777777" w:rsidR="00F46A2A" w:rsidRPr="00776DC5" w:rsidRDefault="00000000" w:rsidP="00F25E94">
      <w:pPr>
        <w:jc w:val="both"/>
        <w:rPr>
          <w:color w:val="000000" w:themeColor="text1"/>
        </w:rPr>
      </w:pPr>
      <w:r w:rsidRPr="00776DC5">
        <w:rPr>
          <w:color w:val="000000" w:themeColor="text1"/>
        </w:rPr>
        <w:t>The selected business problem is the prediction of whether a hotel booking will be cancelled. The target variable is `is_canceled`, where 1 indicates a cancelled booking and 0 indicates a non-cancelled booking. This is a binary supervised learning classification problem with practical value for revenue management, occupancy planning, and customer retention strategy.</w:t>
      </w:r>
    </w:p>
    <w:p w14:paraId="6B8A8F85" w14:textId="77777777" w:rsidR="00F46A2A" w:rsidRPr="00776DC5" w:rsidRDefault="00000000">
      <w:pPr>
        <w:pStyle w:val="Heading1"/>
        <w:rPr>
          <w:color w:val="000000" w:themeColor="text1"/>
        </w:rPr>
      </w:pPr>
      <w:r w:rsidRPr="00776DC5">
        <w:rPr>
          <w:color w:val="000000" w:themeColor="text1"/>
        </w:rPr>
        <w:t>2. Dataset Selection and Source</w:t>
      </w:r>
    </w:p>
    <w:p w14:paraId="3DB0E3D8" w14:textId="77777777" w:rsidR="00F46A2A" w:rsidRPr="00776DC5" w:rsidRDefault="00000000">
      <w:pPr>
        <w:rPr>
          <w:color w:val="000000" w:themeColor="text1"/>
        </w:rPr>
      </w:pPr>
      <w:r w:rsidRPr="00776DC5">
        <w:rPr>
          <w:color w:val="000000" w:themeColor="text1"/>
        </w:rPr>
        <w:t>Dataset: Hotel Booking Demand</w:t>
      </w:r>
      <w:r w:rsidRPr="00776DC5">
        <w:rPr>
          <w:color w:val="000000" w:themeColor="text1"/>
        </w:rPr>
        <w:br/>
        <w:t>Source link: https://www.kaggle.com/datasets/jessemostipak/hotel-booking-demand</w:t>
      </w:r>
      <w:r w:rsidRPr="00776DC5">
        <w:rPr>
          <w:color w:val="000000" w:themeColor="text1"/>
        </w:rPr>
        <w:br/>
        <w:t>Original academic source: Hotel Booking Demand Datasets (Data in Brief).</w:t>
      </w:r>
      <w:r w:rsidRPr="00776DC5">
        <w:rPr>
          <w:color w:val="000000" w:themeColor="text1"/>
        </w:rPr>
        <w:br/>
      </w:r>
      <w:r w:rsidRPr="00776DC5">
        <w:rPr>
          <w:color w:val="000000" w:themeColor="text1"/>
        </w:rPr>
        <w:br/>
        <w:t>Why this dataset was selected:</w:t>
      </w:r>
      <w:r w:rsidRPr="00776DC5">
        <w:rPr>
          <w:color w:val="000000" w:themeColor="text1"/>
        </w:rPr>
        <w:br/>
        <w:t>- It is a real-world hosted dataset rather than a toy tutorial dataset.</w:t>
      </w:r>
      <w:r w:rsidRPr="00776DC5">
        <w:rPr>
          <w:color w:val="000000" w:themeColor="text1"/>
        </w:rPr>
        <w:br/>
        <w:t>- It includes mixed data types, missing values, anomalies, and business-relevant features.</w:t>
      </w:r>
      <w:r w:rsidRPr="00776DC5">
        <w:rPr>
          <w:color w:val="000000" w:themeColor="text1"/>
        </w:rPr>
        <w:br/>
        <w:t>- It is sufficiently complex for comparing four supervised learning algorithms.</w:t>
      </w:r>
    </w:p>
    <w:p w14:paraId="462198FB" w14:textId="77777777" w:rsidR="00F46A2A" w:rsidRPr="00776DC5" w:rsidRDefault="00000000">
      <w:pPr>
        <w:pStyle w:val="Heading1"/>
        <w:rPr>
          <w:color w:val="000000" w:themeColor="text1"/>
        </w:rPr>
      </w:pPr>
      <w:r w:rsidRPr="00776DC5">
        <w:rPr>
          <w:color w:val="000000" w:themeColor="text1"/>
        </w:rPr>
        <w:t>3. Dataset Description</w:t>
      </w:r>
    </w:p>
    <w:p w14:paraId="11F6A1EA" w14:textId="77777777" w:rsidR="00F46A2A" w:rsidRPr="00033AA2" w:rsidRDefault="00000000">
      <w:pPr>
        <w:rPr>
          <w:color w:val="000000" w:themeColor="text1"/>
        </w:rPr>
      </w:pPr>
      <w:r w:rsidRPr="00776DC5">
        <w:rPr>
          <w:color w:val="000000" w:themeColor="text1"/>
        </w:rPr>
        <w:t xml:space="preserve">Describe the dataset using results generated by `Dataset_Description.ipynb` and the saved files in </w:t>
      </w:r>
      <w:r w:rsidRPr="00033AA2">
        <w:rPr>
          <w:color w:val="000000" w:themeColor="text1"/>
        </w:rPr>
        <w:t>`outputs/describing/`.</w:t>
      </w:r>
    </w:p>
    <w:p w14:paraId="401CD357" w14:textId="77777777" w:rsidR="00033AA2" w:rsidRPr="00033AA2" w:rsidRDefault="00033AA2" w:rsidP="00033AA2">
      <w:pPr>
        <w:pStyle w:val="Heading3"/>
        <w:rPr>
          <w:rFonts w:ascii="Times New Roman" w:eastAsia="Times New Roman" w:hAnsi="Times New Roman"/>
          <w:color w:val="000000" w:themeColor="text1"/>
          <w:sz w:val="27"/>
        </w:rPr>
      </w:pPr>
      <w:r w:rsidRPr="00033AA2">
        <w:rPr>
          <w:color w:val="000000" w:themeColor="text1"/>
        </w:rPr>
        <w:lastRenderedPageBreak/>
        <w:t>• Total Row Count and Column Count</w:t>
      </w:r>
    </w:p>
    <w:p w14:paraId="2CE49649" w14:textId="77777777" w:rsidR="00033AA2" w:rsidRPr="00033AA2" w:rsidRDefault="00033AA2" w:rsidP="00033AA2">
      <w:pPr>
        <w:numPr>
          <w:ilvl w:val="0"/>
          <w:numId w:val="10"/>
        </w:numPr>
        <w:spacing w:before="100" w:beforeAutospacing="1" w:after="100" w:afterAutospacing="1" w:line="240" w:lineRule="auto"/>
        <w:rPr>
          <w:color w:val="000000" w:themeColor="text1"/>
        </w:rPr>
      </w:pPr>
      <w:r w:rsidRPr="00033AA2">
        <w:rPr>
          <w:color w:val="000000" w:themeColor="text1"/>
        </w:rPr>
        <w:t xml:space="preserve">Rows: </w:t>
      </w:r>
      <w:r w:rsidRPr="00033AA2">
        <w:rPr>
          <w:rStyle w:val="Strong"/>
          <w:color w:val="000000" w:themeColor="text1"/>
        </w:rPr>
        <w:t>119,390</w:t>
      </w:r>
      <w:r w:rsidRPr="00033AA2">
        <w:rPr>
          <w:color w:val="000000" w:themeColor="text1"/>
        </w:rPr>
        <w:t xml:space="preserve"> </w:t>
      </w:r>
    </w:p>
    <w:p w14:paraId="63FEC51B" w14:textId="4FD2B8D2" w:rsidR="00033AA2" w:rsidRPr="00033AA2" w:rsidRDefault="00033AA2" w:rsidP="00033AA2">
      <w:pPr>
        <w:numPr>
          <w:ilvl w:val="0"/>
          <w:numId w:val="10"/>
        </w:numPr>
        <w:spacing w:before="100" w:beforeAutospacing="1" w:after="100" w:afterAutospacing="1" w:line="240" w:lineRule="auto"/>
        <w:rPr>
          <w:color w:val="000000" w:themeColor="text1"/>
        </w:rPr>
      </w:pPr>
      <w:r w:rsidRPr="00033AA2">
        <w:rPr>
          <w:color w:val="000000" w:themeColor="text1"/>
        </w:rPr>
        <w:t xml:space="preserve">Columns: </w:t>
      </w:r>
      <w:r w:rsidRPr="00033AA2">
        <w:rPr>
          <w:rStyle w:val="Strong"/>
          <w:color w:val="000000" w:themeColor="text1"/>
        </w:rPr>
        <w:t>32</w:t>
      </w:r>
      <w:r w:rsidRPr="00033AA2">
        <w:rPr>
          <w:color w:val="000000" w:themeColor="text1"/>
        </w:rPr>
        <w:t xml:space="preserve"> </w:t>
      </w:r>
    </w:p>
    <w:p w14:paraId="3FDC7FDD" w14:textId="77777777" w:rsidR="00033AA2" w:rsidRPr="00033AA2" w:rsidRDefault="00033AA2" w:rsidP="00033AA2">
      <w:pPr>
        <w:pStyle w:val="Heading3"/>
        <w:rPr>
          <w:color w:val="000000" w:themeColor="text1"/>
        </w:rPr>
      </w:pPr>
      <w:r w:rsidRPr="00033AA2">
        <w:rPr>
          <w:color w:val="000000" w:themeColor="text1"/>
        </w:rPr>
        <w:t>• Target Variable Description</w:t>
      </w:r>
    </w:p>
    <w:p w14:paraId="09222013" w14:textId="77777777" w:rsidR="00033AA2" w:rsidRPr="00033AA2" w:rsidRDefault="00033AA2" w:rsidP="00033AA2">
      <w:pPr>
        <w:numPr>
          <w:ilvl w:val="0"/>
          <w:numId w:val="11"/>
        </w:numPr>
        <w:spacing w:before="100" w:beforeAutospacing="1" w:after="100" w:afterAutospacing="1" w:line="240" w:lineRule="auto"/>
        <w:rPr>
          <w:color w:val="000000" w:themeColor="text1"/>
        </w:rPr>
      </w:pPr>
      <w:r w:rsidRPr="00033AA2">
        <w:rPr>
          <w:color w:val="000000" w:themeColor="text1"/>
        </w:rPr>
        <w:t xml:space="preserve">Column: </w:t>
      </w:r>
      <w:proofErr w:type="spellStart"/>
      <w:r w:rsidRPr="00033AA2">
        <w:rPr>
          <w:rStyle w:val="Strong"/>
          <w:color w:val="000000" w:themeColor="text1"/>
        </w:rPr>
        <w:t>is_canceled</w:t>
      </w:r>
      <w:proofErr w:type="spellEnd"/>
      <w:r w:rsidRPr="00033AA2">
        <w:rPr>
          <w:color w:val="000000" w:themeColor="text1"/>
        </w:rPr>
        <w:t xml:space="preserve"> </w:t>
      </w:r>
    </w:p>
    <w:p w14:paraId="7D3523C2" w14:textId="77777777" w:rsidR="00033AA2" w:rsidRPr="00033AA2" w:rsidRDefault="00033AA2" w:rsidP="00033AA2">
      <w:pPr>
        <w:numPr>
          <w:ilvl w:val="0"/>
          <w:numId w:val="11"/>
        </w:numPr>
        <w:spacing w:before="100" w:beforeAutospacing="1" w:after="100" w:afterAutospacing="1" w:line="240" w:lineRule="auto"/>
        <w:rPr>
          <w:color w:val="000000" w:themeColor="text1"/>
        </w:rPr>
      </w:pPr>
      <w:r w:rsidRPr="00033AA2">
        <w:rPr>
          <w:color w:val="000000" w:themeColor="text1"/>
        </w:rPr>
        <w:t xml:space="preserve">Meaning: </w:t>
      </w:r>
    </w:p>
    <w:p w14:paraId="7AA9C5C8" w14:textId="77777777" w:rsidR="00033AA2" w:rsidRPr="00033AA2" w:rsidRDefault="00033AA2" w:rsidP="00033AA2">
      <w:pPr>
        <w:numPr>
          <w:ilvl w:val="1"/>
          <w:numId w:val="11"/>
        </w:numPr>
        <w:spacing w:before="100" w:beforeAutospacing="1" w:after="100" w:afterAutospacing="1" w:line="240" w:lineRule="auto"/>
        <w:rPr>
          <w:color w:val="000000" w:themeColor="text1"/>
        </w:rPr>
      </w:pPr>
      <w:r w:rsidRPr="00033AA2">
        <w:rPr>
          <w:rStyle w:val="Strong"/>
          <w:color w:val="000000" w:themeColor="text1"/>
        </w:rPr>
        <w:t>0</w:t>
      </w:r>
      <w:r w:rsidRPr="00033AA2">
        <w:rPr>
          <w:color w:val="000000" w:themeColor="text1"/>
        </w:rPr>
        <w:t xml:space="preserve"> = Not canceled </w:t>
      </w:r>
    </w:p>
    <w:p w14:paraId="5E1570AE" w14:textId="77777777" w:rsidR="00033AA2" w:rsidRPr="00033AA2" w:rsidRDefault="00033AA2" w:rsidP="00033AA2">
      <w:pPr>
        <w:numPr>
          <w:ilvl w:val="1"/>
          <w:numId w:val="11"/>
        </w:numPr>
        <w:spacing w:before="100" w:beforeAutospacing="1" w:after="100" w:afterAutospacing="1" w:line="240" w:lineRule="auto"/>
        <w:rPr>
          <w:color w:val="000000" w:themeColor="text1"/>
        </w:rPr>
      </w:pPr>
      <w:r w:rsidRPr="00033AA2">
        <w:rPr>
          <w:rStyle w:val="Strong"/>
          <w:color w:val="000000" w:themeColor="text1"/>
        </w:rPr>
        <w:t>1</w:t>
      </w:r>
      <w:r w:rsidRPr="00033AA2">
        <w:rPr>
          <w:color w:val="000000" w:themeColor="text1"/>
        </w:rPr>
        <w:t xml:space="preserve"> = Canceled </w:t>
      </w:r>
    </w:p>
    <w:p w14:paraId="7790BA1E" w14:textId="77777777" w:rsidR="00033AA2" w:rsidRPr="00033AA2" w:rsidRDefault="00033AA2" w:rsidP="00033AA2">
      <w:pPr>
        <w:numPr>
          <w:ilvl w:val="0"/>
          <w:numId w:val="11"/>
        </w:numPr>
        <w:spacing w:before="100" w:beforeAutospacing="1" w:after="100" w:afterAutospacing="1" w:line="240" w:lineRule="auto"/>
        <w:rPr>
          <w:color w:val="000000" w:themeColor="text1"/>
        </w:rPr>
      </w:pPr>
      <w:r w:rsidRPr="00033AA2">
        <w:rPr>
          <w:color w:val="000000" w:themeColor="text1"/>
        </w:rPr>
        <w:t xml:space="preserve">Class distribution: </w:t>
      </w:r>
    </w:p>
    <w:p w14:paraId="06411B38" w14:textId="77777777" w:rsidR="00033AA2" w:rsidRPr="00033AA2" w:rsidRDefault="00033AA2" w:rsidP="00033AA2">
      <w:pPr>
        <w:numPr>
          <w:ilvl w:val="1"/>
          <w:numId w:val="11"/>
        </w:numPr>
        <w:spacing w:before="100" w:beforeAutospacing="1" w:after="100" w:afterAutospacing="1" w:line="240" w:lineRule="auto"/>
        <w:rPr>
          <w:color w:val="000000" w:themeColor="text1"/>
        </w:rPr>
      </w:pPr>
      <w:r w:rsidRPr="00033AA2">
        <w:rPr>
          <w:color w:val="000000" w:themeColor="text1"/>
        </w:rPr>
        <w:t xml:space="preserve">Not canceled (0): </w:t>
      </w:r>
      <w:r w:rsidRPr="00033AA2">
        <w:rPr>
          <w:rStyle w:val="Strong"/>
          <w:color w:val="000000" w:themeColor="text1"/>
        </w:rPr>
        <w:t>75,166</w:t>
      </w:r>
      <w:r w:rsidRPr="00033AA2">
        <w:rPr>
          <w:color w:val="000000" w:themeColor="text1"/>
        </w:rPr>
        <w:t xml:space="preserve"> </w:t>
      </w:r>
    </w:p>
    <w:p w14:paraId="0ABDF2A9" w14:textId="77777777" w:rsidR="00033AA2" w:rsidRPr="00033AA2" w:rsidRDefault="00033AA2" w:rsidP="00033AA2">
      <w:pPr>
        <w:numPr>
          <w:ilvl w:val="1"/>
          <w:numId w:val="11"/>
        </w:numPr>
        <w:spacing w:before="100" w:beforeAutospacing="1" w:after="100" w:afterAutospacing="1" w:line="240" w:lineRule="auto"/>
        <w:rPr>
          <w:color w:val="000000" w:themeColor="text1"/>
        </w:rPr>
      </w:pPr>
      <w:r w:rsidRPr="00033AA2">
        <w:rPr>
          <w:color w:val="000000" w:themeColor="text1"/>
        </w:rPr>
        <w:t xml:space="preserve">Canceled (1): </w:t>
      </w:r>
      <w:r w:rsidRPr="00033AA2">
        <w:rPr>
          <w:rStyle w:val="Strong"/>
          <w:color w:val="000000" w:themeColor="text1"/>
        </w:rPr>
        <w:t>44,224</w:t>
      </w:r>
      <w:r w:rsidRPr="00033AA2">
        <w:rPr>
          <w:color w:val="000000" w:themeColor="text1"/>
        </w:rPr>
        <w:t xml:space="preserve"> </w:t>
      </w:r>
    </w:p>
    <w:p w14:paraId="587B2C7B" w14:textId="34EEF6F6" w:rsidR="00033AA2" w:rsidRPr="00033AA2" w:rsidRDefault="00033AA2" w:rsidP="00033AA2">
      <w:pPr>
        <w:numPr>
          <w:ilvl w:val="0"/>
          <w:numId w:val="11"/>
        </w:numPr>
        <w:spacing w:before="100" w:beforeAutospacing="1" w:after="100" w:afterAutospacing="1" w:line="240" w:lineRule="auto"/>
        <w:rPr>
          <w:color w:val="000000" w:themeColor="text1"/>
        </w:rPr>
      </w:pPr>
      <w:r w:rsidRPr="00033AA2">
        <w:rPr>
          <w:color w:val="000000" w:themeColor="text1"/>
        </w:rPr>
        <w:t xml:space="preserve">Mean (cancellation rate): </w:t>
      </w:r>
      <w:r w:rsidRPr="00033AA2">
        <w:rPr>
          <w:rStyle w:val="Strong"/>
          <w:color w:val="000000" w:themeColor="text1"/>
        </w:rPr>
        <w:t>0.3704 (~37%)</w:t>
      </w:r>
      <w:r w:rsidRPr="00033AA2">
        <w:rPr>
          <w:color w:val="000000" w:themeColor="text1"/>
        </w:rPr>
        <w:t xml:space="preserve"> </w:t>
      </w:r>
    </w:p>
    <w:p w14:paraId="08664DBE" w14:textId="77777777" w:rsidR="00033AA2" w:rsidRPr="00033AA2" w:rsidRDefault="00033AA2" w:rsidP="00033AA2">
      <w:pPr>
        <w:pStyle w:val="Heading3"/>
        <w:rPr>
          <w:color w:val="000000" w:themeColor="text1"/>
        </w:rPr>
      </w:pPr>
      <w:r w:rsidRPr="00033AA2">
        <w:rPr>
          <w:color w:val="000000" w:themeColor="text1"/>
        </w:rPr>
        <w:t>• Numerical vs Categorical Attributes</w:t>
      </w:r>
    </w:p>
    <w:p w14:paraId="57C12A71" w14:textId="77777777" w:rsidR="00033AA2" w:rsidRPr="00033AA2" w:rsidRDefault="00033AA2" w:rsidP="00033AA2">
      <w:pPr>
        <w:numPr>
          <w:ilvl w:val="0"/>
          <w:numId w:val="12"/>
        </w:numPr>
        <w:spacing w:before="100" w:beforeAutospacing="1" w:after="100" w:afterAutospacing="1" w:line="240" w:lineRule="auto"/>
        <w:rPr>
          <w:color w:val="000000" w:themeColor="text1"/>
        </w:rPr>
      </w:pPr>
      <w:r w:rsidRPr="00033AA2">
        <w:rPr>
          <w:color w:val="000000" w:themeColor="text1"/>
        </w:rPr>
        <w:t xml:space="preserve">Numeric columns: </w:t>
      </w:r>
      <w:r w:rsidRPr="00033AA2">
        <w:rPr>
          <w:rStyle w:val="Strong"/>
          <w:color w:val="000000" w:themeColor="text1"/>
        </w:rPr>
        <w:t>20</w:t>
      </w:r>
      <w:r w:rsidRPr="00033AA2">
        <w:rPr>
          <w:color w:val="000000" w:themeColor="text1"/>
        </w:rPr>
        <w:t xml:space="preserve"> </w:t>
      </w:r>
    </w:p>
    <w:p w14:paraId="3DD1CB28" w14:textId="5FE0E7E7" w:rsidR="00033AA2" w:rsidRPr="00033AA2" w:rsidRDefault="00033AA2" w:rsidP="00033AA2">
      <w:pPr>
        <w:numPr>
          <w:ilvl w:val="0"/>
          <w:numId w:val="12"/>
        </w:numPr>
        <w:spacing w:before="100" w:beforeAutospacing="1" w:after="100" w:afterAutospacing="1" w:line="240" w:lineRule="auto"/>
        <w:rPr>
          <w:color w:val="000000" w:themeColor="text1"/>
        </w:rPr>
      </w:pPr>
      <w:r w:rsidRPr="00033AA2">
        <w:rPr>
          <w:color w:val="000000" w:themeColor="text1"/>
        </w:rPr>
        <w:t xml:space="preserve">Categorical columns: </w:t>
      </w:r>
      <w:r w:rsidRPr="00033AA2">
        <w:rPr>
          <w:rStyle w:val="Strong"/>
          <w:color w:val="000000" w:themeColor="text1"/>
        </w:rPr>
        <w:t>12</w:t>
      </w:r>
      <w:r w:rsidRPr="00033AA2">
        <w:rPr>
          <w:color w:val="000000" w:themeColor="text1"/>
        </w:rPr>
        <w:t xml:space="preserve"> </w:t>
      </w:r>
    </w:p>
    <w:p w14:paraId="346BA47C" w14:textId="77777777" w:rsidR="00033AA2" w:rsidRPr="00033AA2" w:rsidRDefault="00033AA2" w:rsidP="00033AA2">
      <w:pPr>
        <w:pStyle w:val="Heading3"/>
        <w:rPr>
          <w:color w:val="000000" w:themeColor="text1"/>
        </w:rPr>
      </w:pPr>
      <w:r w:rsidRPr="00033AA2">
        <w:rPr>
          <w:color w:val="000000" w:themeColor="text1"/>
        </w:rPr>
        <w:t>• Missing Value Analysis</w:t>
      </w:r>
    </w:p>
    <w:p w14:paraId="2091F28E" w14:textId="77777777" w:rsidR="00033AA2" w:rsidRPr="00033AA2" w:rsidRDefault="00033AA2" w:rsidP="00033AA2">
      <w:pPr>
        <w:numPr>
          <w:ilvl w:val="0"/>
          <w:numId w:val="13"/>
        </w:numPr>
        <w:spacing w:before="100" w:beforeAutospacing="1" w:after="100" w:afterAutospacing="1" w:line="240" w:lineRule="auto"/>
        <w:rPr>
          <w:color w:val="000000" w:themeColor="text1"/>
        </w:rPr>
      </w:pPr>
      <w:r w:rsidRPr="00033AA2">
        <w:rPr>
          <w:color w:val="000000" w:themeColor="text1"/>
        </w:rPr>
        <w:t xml:space="preserve">Total missing cells: </w:t>
      </w:r>
      <w:r w:rsidRPr="00033AA2">
        <w:rPr>
          <w:rStyle w:val="Strong"/>
          <w:color w:val="000000" w:themeColor="text1"/>
        </w:rPr>
        <w:t>129,425</w:t>
      </w:r>
      <w:r w:rsidRPr="00033AA2">
        <w:rPr>
          <w:color w:val="000000" w:themeColor="text1"/>
        </w:rPr>
        <w:t xml:space="preserve"> </w:t>
      </w:r>
    </w:p>
    <w:p w14:paraId="1A12EC55" w14:textId="77777777" w:rsidR="00033AA2" w:rsidRPr="00033AA2" w:rsidRDefault="00033AA2" w:rsidP="00033AA2">
      <w:pPr>
        <w:numPr>
          <w:ilvl w:val="0"/>
          <w:numId w:val="13"/>
        </w:numPr>
        <w:spacing w:before="100" w:beforeAutospacing="1" w:after="100" w:afterAutospacing="1" w:line="240" w:lineRule="auto"/>
        <w:rPr>
          <w:color w:val="000000" w:themeColor="text1"/>
        </w:rPr>
      </w:pPr>
      <w:r w:rsidRPr="00033AA2">
        <w:rPr>
          <w:color w:val="000000" w:themeColor="text1"/>
        </w:rPr>
        <w:t xml:space="preserve">Columns with significant missing values: </w:t>
      </w:r>
    </w:p>
    <w:p w14:paraId="63013BF0" w14:textId="77777777" w:rsidR="00033AA2" w:rsidRPr="00033AA2" w:rsidRDefault="00033AA2" w:rsidP="00033AA2">
      <w:pPr>
        <w:numPr>
          <w:ilvl w:val="1"/>
          <w:numId w:val="13"/>
        </w:numPr>
        <w:spacing w:before="100" w:beforeAutospacing="1" w:after="100" w:afterAutospacing="1" w:line="240" w:lineRule="auto"/>
        <w:rPr>
          <w:color w:val="000000" w:themeColor="text1"/>
        </w:rPr>
      </w:pPr>
      <w:r w:rsidRPr="00033AA2">
        <w:rPr>
          <w:rStyle w:val="Strong"/>
          <w:color w:val="000000" w:themeColor="text1"/>
        </w:rPr>
        <w:t>company</w:t>
      </w:r>
      <w:r w:rsidRPr="00033AA2">
        <w:rPr>
          <w:color w:val="000000" w:themeColor="text1"/>
        </w:rPr>
        <w:t>: 112,593 (</w:t>
      </w:r>
      <w:r w:rsidRPr="00033AA2">
        <w:rPr>
          <w:rStyle w:val="Strong"/>
          <w:color w:val="000000" w:themeColor="text1"/>
        </w:rPr>
        <w:t>94.31%</w:t>
      </w:r>
      <w:r w:rsidRPr="00033AA2">
        <w:rPr>
          <w:color w:val="000000" w:themeColor="text1"/>
        </w:rPr>
        <w:t xml:space="preserve">) </w:t>
      </w:r>
    </w:p>
    <w:p w14:paraId="416555D5" w14:textId="77777777" w:rsidR="00033AA2" w:rsidRPr="00033AA2" w:rsidRDefault="00033AA2" w:rsidP="00033AA2">
      <w:pPr>
        <w:numPr>
          <w:ilvl w:val="1"/>
          <w:numId w:val="13"/>
        </w:numPr>
        <w:spacing w:before="100" w:beforeAutospacing="1" w:after="100" w:afterAutospacing="1" w:line="240" w:lineRule="auto"/>
        <w:rPr>
          <w:color w:val="000000" w:themeColor="text1"/>
        </w:rPr>
      </w:pPr>
      <w:r w:rsidRPr="00033AA2">
        <w:rPr>
          <w:rStyle w:val="Strong"/>
          <w:color w:val="000000" w:themeColor="text1"/>
        </w:rPr>
        <w:t>agent</w:t>
      </w:r>
      <w:r w:rsidRPr="00033AA2">
        <w:rPr>
          <w:color w:val="000000" w:themeColor="text1"/>
        </w:rPr>
        <w:t>: 16,340 (</w:t>
      </w:r>
      <w:r w:rsidRPr="00033AA2">
        <w:rPr>
          <w:rStyle w:val="Strong"/>
          <w:color w:val="000000" w:themeColor="text1"/>
        </w:rPr>
        <w:t>13.69%</w:t>
      </w:r>
      <w:r w:rsidRPr="00033AA2">
        <w:rPr>
          <w:color w:val="000000" w:themeColor="text1"/>
        </w:rPr>
        <w:t xml:space="preserve">) </w:t>
      </w:r>
    </w:p>
    <w:p w14:paraId="679A9894" w14:textId="77777777" w:rsidR="00033AA2" w:rsidRPr="00033AA2" w:rsidRDefault="00033AA2" w:rsidP="00033AA2">
      <w:pPr>
        <w:numPr>
          <w:ilvl w:val="1"/>
          <w:numId w:val="13"/>
        </w:numPr>
        <w:spacing w:before="100" w:beforeAutospacing="1" w:after="100" w:afterAutospacing="1" w:line="240" w:lineRule="auto"/>
        <w:rPr>
          <w:color w:val="000000" w:themeColor="text1"/>
        </w:rPr>
      </w:pPr>
      <w:r w:rsidRPr="00033AA2">
        <w:rPr>
          <w:rStyle w:val="Strong"/>
          <w:color w:val="000000" w:themeColor="text1"/>
        </w:rPr>
        <w:t>country</w:t>
      </w:r>
      <w:r w:rsidRPr="00033AA2">
        <w:rPr>
          <w:color w:val="000000" w:themeColor="text1"/>
        </w:rPr>
        <w:t>: 488 (</w:t>
      </w:r>
      <w:r w:rsidRPr="00033AA2">
        <w:rPr>
          <w:rStyle w:val="Strong"/>
          <w:color w:val="000000" w:themeColor="text1"/>
        </w:rPr>
        <w:t>0.41%</w:t>
      </w:r>
      <w:r w:rsidRPr="00033AA2">
        <w:rPr>
          <w:color w:val="000000" w:themeColor="text1"/>
        </w:rPr>
        <w:t xml:space="preserve">) </w:t>
      </w:r>
    </w:p>
    <w:p w14:paraId="10B11EBF" w14:textId="1B58280A" w:rsidR="00033AA2" w:rsidRPr="00033AA2" w:rsidRDefault="00033AA2" w:rsidP="00033AA2">
      <w:pPr>
        <w:numPr>
          <w:ilvl w:val="1"/>
          <w:numId w:val="13"/>
        </w:numPr>
        <w:spacing w:before="100" w:beforeAutospacing="1" w:after="100" w:afterAutospacing="1" w:line="240" w:lineRule="auto"/>
        <w:rPr>
          <w:color w:val="000000" w:themeColor="text1"/>
        </w:rPr>
      </w:pPr>
      <w:r w:rsidRPr="00033AA2">
        <w:rPr>
          <w:rStyle w:val="Strong"/>
          <w:color w:val="000000" w:themeColor="text1"/>
        </w:rPr>
        <w:t>children</w:t>
      </w:r>
      <w:r w:rsidRPr="00033AA2">
        <w:rPr>
          <w:color w:val="000000" w:themeColor="text1"/>
        </w:rPr>
        <w:t xml:space="preserve">: 4 (~0%) </w:t>
      </w:r>
    </w:p>
    <w:p w14:paraId="75F535CA" w14:textId="77777777" w:rsidR="00033AA2" w:rsidRPr="00033AA2" w:rsidRDefault="00033AA2" w:rsidP="00033AA2">
      <w:pPr>
        <w:pStyle w:val="Heading3"/>
        <w:rPr>
          <w:color w:val="000000" w:themeColor="text1"/>
        </w:rPr>
      </w:pPr>
      <w:r w:rsidRPr="00033AA2">
        <w:rPr>
          <w:color w:val="000000" w:themeColor="text1"/>
        </w:rPr>
        <w:t>• Duplicate Row Analysis</w:t>
      </w:r>
    </w:p>
    <w:p w14:paraId="12F565F4" w14:textId="7EF155F7" w:rsidR="00033AA2" w:rsidRPr="00033AA2" w:rsidRDefault="00033AA2" w:rsidP="00033AA2">
      <w:pPr>
        <w:numPr>
          <w:ilvl w:val="0"/>
          <w:numId w:val="14"/>
        </w:numPr>
        <w:spacing w:before="100" w:beforeAutospacing="1" w:after="100" w:afterAutospacing="1" w:line="240" w:lineRule="auto"/>
        <w:rPr>
          <w:color w:val="000000" w:themeColor="text1"/>
        </w:rPr>
      </w:pPr>
      <w:r w:rsidRPr="00033AA2">
        <w:rPr>
          <w:color w:val="000000" w:themeColor="text1"/>
        </w:rPr>
        <w:t xml:space="preserve">Duplicate rows: </w:t>
      </w:r>
      <w:r w:rsidRPr="00033AA2">
        <w:rPr>
          <w:rStyle w:val="Strong"/>
          <w:color w:val="000000" w:themeColor="text1"/>
        </w:rPr>
        <w:t>31,994</w:t>
      </w:r>
      <w:r w:rsidRPr="00033AA2">
        <w:rPr>
          <w:color w:val="000000" w:themeColor="text1"/>
        </w:rPr>
        <w:t xml:space="preserve"> </w:t>
      </w:r>
    </w:p>
    <w:p w14:paraId="6B550779" w14:textId="77777777" w:rsidR="00033AA2" w:rsidRPr="00033AA2" w:rsidRDefault="00033AA2" w:rsidP="00033AA2">
      <w:pPr>
        <w:pStyle w:val="Heading3"/>
        <w:rPr>
          <w:color w:val="000000" w:themeColor="text1"/>
        </w:rPr>
      </w:pPr>
      <w:r w:rsidRPr="00033AA2">
        <w:rPr>
          <w:color w:val="000000" w:themeColor="text1"/>
        </w:rPr>
        <w:t>• High-Cardinality Columns</w:t>
      </w:r>
    </w:p>
    <w:p w14:paraId="380C91E3" w14:textId="77777777" w:rsidR="00033AA2" w:rsidRPr="00033AA2" w:rsidRDefault="00033AA2" w:rsidP="00033AA2">
      <w:pPr>
        <w:numPr>
          <w:ilvl w:val="0"/>
          <w:numId w:val="15"/>
        </w:numPr>
        <w:spacing w:before="100" w:beforeAutospacing="1" w:after="100" w:afterAutospacing="1" w:line="240" w:lineRule="auto"/>
        <w:rPr>
          <w:color w:val="000000" w:themeColor="text1"/>
        </w:rPr>
      </w:pPr>
      <w:proofErr w:type="spellStart"/>
      <w:r w:rsidRPr="00033AA2">
        <w:rPr>
          <w:color w:val="000000" w:themeColor="text1"/>
        </w:rPr>
        <w:t>reservation_status_date</w:t>
      </w:r>
      <w:proofErr w:type="spellEnd"/>
      <w:r w:rsidRPr="00033AA2">
        <w:rPr>
          <w:color w:val="000000" w:themeColor="text1"/>
        </w:rPr>
        <w:t xml:space="preserve">: </w:t>
      </w:r>
      <w:r w:rsidRPr="00033AA2">
        <w:rPr>
          <w:rStyle w:val="Strong"/>
          <w:color w:val="000000" w:themeColor="text1"/>
        </w:rPr>
        <w:t>926</w:t>
      </w:r>
      <w:r w:rsidRPr="00033AA2">
        <w:rPr>
          <w:color w:val="000000" w:themeColor="text1"/>
        </w:rPr>
        <w:t xml:space="preserve"> distinct values </w:t>
      </w:r>
    </w:p>
    <w:p w14:paraId="55457EB7" w14:textId="77777777" w:rsidR="00033AA2" w:rsidRPr="00033AA2" w:rsidRDefault="00033AA2" w:rsidP="00033AA2">
      <w:pPr>
        <w:numPr>
          <w:ilvl w:val="0"/>
          <w:numId w:val="15"/>
        </w:numPr>
        <w:spacing w:before="100" w:beforeAutospacing="1" w:after="100" w:afterAutospacing="1" w:line="240" w:lineRule="auto"/>
        <w:rPr>
          <w:color w:val="000000" w:themeColor="text1"/>
        </w:rPr>
      </w:pPr>
      <w:r w:rsidRPr="00033AA2">
        <w:rPr>
          <w:color w:val="000000" w:themeColor="text1"/>
        </w:rPr>
        <w:t xml:space="preserve">country: </w:t>
      </w:r>
      <w:r w:rsidRPr="00033AA2">
        <w:rPr>
          <w:rStyle w:val="Strong"/>
          <w:color w:val="000000" w:themeColor="text1"/>
        </w:rPr>
        <w:t>177</w:t>
      </w:r>
      <w:r w:rsidRPr="00033AA2">
        <w:rPr>
          <w:color w:val="000000" w:themeColor="text1"/>
        </w:rPr>
        <w:t xml:space="preserve"> distinct values </w:t>
      </w:r>
    </w:p>
    <w:p w14:paraId="661B16BC" w14:textId="77777777" w:rsidR="00033AA2" w:rsidRPr="00033AA2" w:rsidRDefault="00033AA2" w:rsidP="00033AA2">
      <w:pPr>
        <w:numPr>
          <w:ilvl w:val="0"/>
          <w:numId w:val="15"/>
        </w:numPr>
        <w:spacing w:before="100" w:beforeAutospacing="1" w:after="100" w:afterAutospacing="1" w:line="240" w:lineRule="auto"/>
        <w:rPr>
          <w:color w:val="000000" w:themeColor="text1"/>
        </w:rPr>
      </w:pPr>
      <w:proofErr w:type="spellStart"/>
      <w:r w:rsidRPr="00033AA2">
        <w:rPr>
          <w:color w:val="000000" w:themeColor="text1"/>
        </w:rPr>
        <w:t>adr</w:t>
      </w:r>
      <w:proofErr w:type="spellEnd"/>
      <w:r w:rsidRPr="00033AA2">
        <w:rPr>
          <w:color w:val="000000" w:themeColor="text1"/>
        </w:rPr>
        <w:t xml:space="preserve">: </w:t>
      </w:r>
      <w:r w:rsidRPr="00033AA2">
        <w:rPr>
          <w:rStyle w:val="Strong"/>
          <w:color w:val="000000" w:themeColor="text1"/>
        </w:rPr>
        <w:t>8,879</w:t>
      </w:r>
      <w:r w:rsidRPr="00033AA2">
        <w:rPr>
          <w:color w:val="000000" w:themeColor="text1"/>
        </w:rPr>
        <w:t xml:space="preserve"> distinct values </w:t>
      </w:r>
    </w:p>
    <w:p w14:paraId="3844057C" w14:textId="77777777" w:rsidR="00033AA2" w:rsidRPr="00033AA2" w:rsidRDefault="00033AA2" w:rsidP="00033AA2">
      <w:pPr>
        <w:numPr>
          <w:ilvl w:val="0"/>
          <w:numId w:val="15"/>
        </w:numPr>
        <w:spacing w:before="100" w:beforeAutospacing="1" w:after="100" w:afterAutospacing="1" w:line="240" w:lineRule="auto"/>
        <w:rPr>
          <w:color w:val="000000" w:themeColor="text1"/>
        </w:rPr>
      </w:pPr>
      <w:proofErr w:type="spellStart"/>
      <w:r w:rsidRPr="00033AA2">
        <w:rPr>
          <w:color w:val="000000" w:themeColor="text1"/>
        </w:rPr>
        <w:t>lead_time</w:t>
      </w:r>
      <w:proofErr w:type="spellEnd"/>
      <w:r w:rsidRPr="00033AA2">
        <w:rPr>
          <w:color w:val="000000" w:themeColor="text1"/>
        </w:rPr>
        <w:t xml:space="preserve">: </w:t>
      </w:r>
      <w:r w:rsidRPr="00033AA2">
        <w:rPr>
          <w:rStyle w:val="Strong"/>
          <w:color w:val="000000" w:themeColor="text1"/>
        </w:rPr>
        <w:t>479</w:t>
      </w:r>
      <w:r w:rsidRPr="00033AA2">
        <w:rPr>
          <w:color w:val="000000" w:themeColor="text1"/>
        </w:rPr>
        <w:t xml:space="preserve"> distinct values </w:t>
      </w:r>
    </w:p>
    <w:p w14:paraId="405A1563" w14:textId="2EB259CA" w:rsidR="00033AA2" w:rsidRPr="00033AA2" w:rsidRDefault="00033AA2" w:rsidP="00033AA2">
      <w:pPr>
        <w:numPr>
          <w:ilvl w:val="0"/>
          <w:numId w:val="15"/>
        </w:numPr>
        <w:spacing w:before="100" w:beforeAutospacing="1" w:after="100" w:afterAutospacing="1" w:line="240" w:lineRule="auto"/>
        <w:rPr>
          <w:color w:val="000000" w:themeColor="text1"/>
        </w:rPr>
      </w:pPr>
      <w:r w:rsidRPr="00033AA2">
        <w:rPr>
          <w:color w:val="000000" w:themeColor="text1"/>
        </w:rPr>
        <w:t xml:space="preserve">agent: </w:t>
      </w:r>
      <w:r w:rsidRPr="00033AA2">
        <w:rPr>
          <w:rStyle w:val="Strong"/>
          <w:color w:val="000000" w:themeColor="text1"/>
        </w:rPr>
        <w:t>333</w:t>
      </w:r>
      <w:r w:rsidRPr="00033AA2">
        <w:rPr>
          <w:color w:val="000000" w:themeColor="text1"/>
        </w:rPr>
        <w:t xml:space="preserve"> distinct values (excluding missing) </w:t>
      </w:r>
    </w:p>
    <w:p w14:paraId="5AF34BEF" w14:textId="77777777" w:rsidR="00033AA2" w:rsidRPr="00033AA2" w:rsidRDefault="00033AA2" w:rsidP="00033AA2">
      <w:pPr>
        <w:pStyle w:val="Heading3"/>
        <w:rPr>
          <w:color w:val="000000" w:themeColor="text1"/>
        </w:rPr>
      </w:pPr>
      <w:r w:rsidRPr="00033AA2">
        <w:rPr>
          <w:color w:val="000000" w:themeColor="text1"/>
        </w:rPr>
        <w:t>• Detected Anomalies</w:t>
      </w:r>
    </w:p>
    <w:p w14:paraId="42B4E8EA" w14:textId="77777777" w:rsidR="00033AA2" w:rsidRPr="00033AA2" w:rsidRDefault="00033AA2" w:rsidP="00033AA2">
      <w:pPr>
        <w:numPr>
          <w:ilvl w:val="0"/>
          <w:numId w:val="16"/>
        </w:numPr>
        <w:spacing w:before="100" w:beforeAutospacing="1" w:after="100" w:afterAutospacing="1" w:line="240" w:lineRule="auto"/>
        <w:rPr>
          <w:color w:val="000000" w:themeColor="text1"/>
        </w:rPr>
      </w:pPr>
      <w:r w:rsidRPr="00033AA2">
        <w:rPr>
          <w:color w:val="000000" w:themeColor="text1"/>
        </w:rPr>
        <w:t xml:space="preserve">High missingness: </w:t>
      </w:r>
    </w:p>
    <w:p w14:paraId="315831B9" w14:textId="77777777" w:rsidR="00033AA2" w:rsidRPr="00033AA2" w:rsidRDefault="00033AA2" w:rsidP="00033AA2">
      <w:pPr>
        <w:numPr>
          <w:ilvl w:val="1"/>
          <w:numId w:val="16"/>
        </w:numPr>
        <w:spacing w:before="100" w:beforeAutospacing="1" w:after="100" w:afterAutospacing="1" w:line="240" w:lineRule="auto"/>
        <w:rPr>
          <w:color w:val="000000" w:themeColor="text1"/>
        </w:rPr>
      </w:pPr>
      <w:r w:rsidRPr="00033AA2">
        <w:rPr>
          <w:rStyle w:val="Strong"/>
          <w:color w:val="000000" w:themeColor="text1"/>
        </w:rPr>
        <w:t>company</w:t>
      </w:r>
      <w:r w:rsidRPr="00033AA2">
        <w:rPr>
          <w:color w:val="000000" w:themeColor="text1"/>
        </w:rPr>
        <w:t xml:space="preserve"> (~94.31% missing) </w:t>
      </w:r>
    </w:p>
    <w:p w14:paraId="1F786272" w14:textId="77777777" w:rsidR="00033AA2" w:rsidRPr="00033AA2" w:rsidRDefault="00033AA2" w:rsidP="00033AA2">
      <w:pPr>
        <w:numPr>
          <w:ilvl w:val="0"/>
          <w:numId w:val="16"/>
        </w:numPr>
        <w:spacing w:before="100" w:beforeAutospacing="1" w:after="100" w:afterAutospacing="1" w:line="240" w:lineRule="auto"/>
        <w:rPr>
          <w:color w:val="000000" w:themeColor="text1"/>
        </w:rPr>
      </w:pPr>
      <w:r w:rsidRPr="00033AA2">
        <w:rPr>
          <w:color w:val="000000" w:themeColor="text1"/>
        </w:rPr>
        <w:t xml:space="preserve">Invalid / unusual records: </w:t>
      </w:r>
    </w:p>
    <w:p w14:paraId="686579E4" w14:textId="77777777" w:rsidR="00033AA2" w:rsidRPr="00033AA2" w:rsidRDefault="00033AA2" w:rsidP="00033AA2">
      <w:pPr>
        <w:numPr>
          <w:ilvl w:val="1"/>
          <w:numId w:val="16"/>
        </w:numPr>
        <w:spacing w:before="100" w:beforeAutospacing="1" w:after="100" w:afterAutospacing="1" w:line="240" w:lineRule="auto"/>
        <w:rPr>
          <w:color w:val="000000" w:themeColor="text1"/>
        </w:rPr>
      </w:pPr>
      <w:r w:rsidRPr="00033AA2">
        <w:rPr>
          <w:color w:val="000000" w:themeColor="text1"/>
        </w:rPr>
        <w:t xml:space="preserve">Rows with zero total guests: </w:t>
      </w:r>
      <w:r w:rsidRPr="00033AA2">
        <w:rPr>
          <w:rStyle w:val="Strong"/>
          <w:color w:val="000000" w:themeColor="text1"/>
        </w:rPr>
        <w:t>180</w:t>
      </w:r>
      <w:r w:rsidRPr="00033AA2">
        <w:rPr>
          <w:color w:val="000000" w:themeColor="text1"/>
        </w:rPr>
        <w:t xml:space="preserve"> </w:t>
      </w:r>
    </w:p>
    <w:p w14:paraId="18020ECD" w14:textId="77777777" w:rsidR="00033AA2" w:rsidRPr="00033AA2" w:rsidRDefault="00033AA2" w:rsidP="00033AA2">
      <w:pPr>
        <w:numPr>
          <w:ilvl w:val="1"/>
          <w:numId w:val="16"/>
        </w:numPr>
        <w:spacing w:before="100" w:beforeAutospacing="1" w:after="100" w:afterAutospacing="1" w:line="240" w:lineRule="auto"/>
        <w:rPr>
          <w:color w:val="000000" w:themeColor="text1"/>
        </w:rPr>
      </w:pPr>
      <w:r w:rsidRPr="00033AA2">
        <w:rPr>
          <w:color w:val="000000" w:themeColor="text1"/>
        </w:rPr>
        <w:t xml:space="preserve">Rows with negative </w:t>
      </w:r>
      <w:proofErr w:type="spellStart"/>
      <w:r w:rsidRPr="00033AA2">
        <w:rPr>
          <w:color w:val="000000" w:themeColor="text1"/>
        </w:rPr>
        <w:t>adr</w:t>
      </w:r>
      <w:proofErr w:type="spellEnd"/>
      <w:r w:rsidRPr="00033AA2">
        <w:rPr>
          <w:color w:val="000000" w:themeColor="text1"/>
        </w:rPr>
        <w:t xml:space="preserve">: </w:t>
      </w:r>
      <w:r w:rsidRPr="00033AA2">
        <w:rPr>
          <w:rStyle w:val="Strong"/>
          <w:color w:val="000000" w:themeColor="text1"/>
        </w:rPr>
        <w:t>1</w:t>
      </w:r>
      <w:r w:rsidRPr="00033AA2">
        <w:rPr>
          <w:color w:val="000000" w:themeColor="text1"/>
        </w:rPr>
        <w:t xml:space="preserve"> </w:t>
      </w:r>
    </w:p>
    <w:p w14:paraId="21FE8253" w14:textId="77777777" w:rsidR="00033AA2" w:rsidRPr="00033AA2" w:rsidRDefault="00033AA2" w:rsidP="00033AA2">
      <w:pPr>
        <w:numPr>
          <w:ilvl w:val="0"/>
          <w:numId w:val="16"/>
        </w:numPr>
        <w:spacing w:before="100" w:beforeAutospacing="1" w:after="100" w:afterAutospacing="1" w:line="240" w:lineRule="auto"/>
        <w:rPr>
          <w:color w:val="000000" w:themeColor="text1"/>
        </w:rPr>
      </w:pPr>
      <w:r w:rsidRPr="00033AA2">
        <w:rPr>
          <w:color w:val="000000" w:themeColor="text1"/>
        </w:rPr>
        <w:t xml:space="preserve">Negative value check: </w:t>
      </w:r>
    </w:p>
    <w:p w14:paraId="3BDA784E" w14:textId="77777777" w:rsidR="00033AA2" w:rsidRPr="00033AA2" w:rsidRDefault="00033AA2" w:rsidP="00033AA2">
      <w:pPr>
        <w:numPr>
          <w:ilvl w:val="1"/>
          <w:numId w:val="16"/>
        </w:numPr>
        <w:spacing w:before="100" w:beforeAutospacing="1" w:after="100" w:afterAutospacing="1" w:line="240" w:lineRule="auto"/>
        <w:rPr>
          <w:color w:val="000000" w:themeColor="text1"/>
        </w:rPr>
      </w:pPr>
      <w:proofErr w:type="spellStart"/>
      <w:r w:rsidRPr="00033AA2">
        <w:rPr>
          <w:rStyle w:val="Strong"/>
          <w:color w:val="000000" w:themeColor="text1"/>
        </w:rPr>
        <w:t>adr</w:t>
      </w:r>
      <w:proofErr w:type="spellEnd"/>
      <w:r w:rsidRPr="00033AA2">
        <w:rPr>
          <w:color w:val="000000" w:themeColor="text1"/>
        </w:rPr>
        <w:t xml:space="preserve"> contains </w:t>
      </w:r>
      <w:r w:rsidRPr="00033AA2">
        <w:rPr>
          <w:rStyle w:val="Strong"/>
          <w:color w:val="000000" w:themeColor="text1"/>
        </w:rPr>
        <w:t>1 negative value</w:t>
      </w:r>
    </w:p>
    <w:p w14:paraId="37B73A78" w14:textId="77777777" w:rsidR="00F46A2A" w:rsidRDefault="00000000">
      <w:pPr>
        <w:pStyle w:val="ListBullet"/>
        <w:rPr>
          <w:color w:val="000000" w:themeColor="text1"/>
        </w:rPr>
      </w:pPr>
      <w:r w:rsidRPr="00776DC5">
        <w:rPr>
          <w:color w:val="000000" w:themeColor="text1"/>
        </w:rPr>
        <w:lastRenderedPageBreak/>
        <w:t>Key descriptive plots and charts</w:t>
      </w:r>
    </w:p>
    <w:p w14:paraId="4C12AFF9" w14:textId="77777777" w:rsidR="00033AA2" w:rsidRDefault="00033AA2" w:rsidP="00033AA2">
      <w:pPr>
        <w:pStyle w:val="ListBullet"/>
        <w:numPr>
          <w:ilvl w:val="0"/>
          <w:numId w:val="0"/>
        </w:numPr>
        <w:ind w:left="360" w:hanging="360"/>
        <w:rPr>
          <w:color w:val="000000" w:themeColor="text1"/>
        </w:rPr>
      </w:pPr>
    </w:p>
    <w:p w14:paraId="0371F50C" w14:textId="77777777" w:rsidR="00033AA2" w:rsidRDefault="00033AA2" w:rsidP="00033AA2">
      <w:pPr>
        <w:pStyle w:val="ListBullet"/>
        <w:numPr>
          <w:ilvl w:val="0"/>
          <w:numId w:val="0"/>
        </w:numPr>
        <w:ind w:left="360" w:hanging="360"/>
        <w:rPr>
          <w:color w:val="000000" w:themeColor="text1"/>
        </w:rPr>
      </w:pPr>
    </w:p>
    <w:p w14:paraId="243DCD71" w14:textId="6C40BF75" w:rsidR="00033AA2" w:rsidRDefault="00033AA2" w:rsidP="00033AA2">
      <w:pPr>
        <w:pStyle w:val="ListBullet"/>
        <w:numPr>
          <w:ilvl w:val="0"/>
          <w:numId w:val="0"/>
        </w:numPr>
        <w:ind w:left="360"/>
        <w:rPr>
          <w:color w:val="000000" w:themeColor="text1"/>
        </w:rPr>
      </w:pPr>
      <w:r>
        <w:rPr>
          <w:noProof/>
          <w:color w:val="000000" w:themeColor="text1"/>
        </w:rPr>
        <w:drawing>
          <wp:inline distT="0" distB="0" distL="0" distR="0" wp14:anchorId="0AFDEEA2" wp14:editId="3017760B">
            <wp:extent cx="5334000" cy="3505200"/>
            <wp:effectExtent l="0" t="0" r="0" b="0"/>
            <wp:docPr id="1577042401"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42401" name="Picture 1" descr="A graph with blue squares&#10;&#10;AI-generated content may be incorrect."/>
                    <pic:cNvPicPr/>
                  </pic:nvPicPr>
                  <pic:blipFill>
                    <a:blip r:embed="rId8"/>
                    <a:stretch>
                      <a:fillRect/>
                    </a:stretch>
                  </pic:blipFill>
                  <pic:spPr>
                    <a:xfrm>
                      <a:off x="0" y="0"/>
                      <a:ext cx="5334000" cy="3505200"/>
                    </a:xfrm>
                    <a:prstGeom prst="rect">
                      <a:avLst/>
                    </a:prstGeom>
                  </pic:spPr>
                </pic:pic>
              </a:graphicData>
            </a:graphic>
          </wp:inline>
        </w:drawing>
      </w:r>
    </w:p>
    <w:p w14:paraId="352248EC" w14:textId="124873CE" w:rsidR="00033AA2" w:rsidRDefault="00033AA2" w:rsidP="00033AA2">
      <w:pPr>
        <w:pStyle w:val="ListBullet"/>
        <w:numPr>
          <w:ilvl w:val="0"/>
          <w:numId w:val="0"/>
        </w:numPr>
        <w:ind w:left="360"/>
        <w:rPr>
          <w:color w:val="000000" w:themeColor="text1"/>
        </w:rPr>
      </w:pPr>
      <w:r>
        <w:rPr>
          <w:noProof/>
          <w:color w:val="000000" w:themeColor="text1"/>
        </w:rPr>
        <w:lastRenderedPageBreak/>
        <w:drawing>
          <wp:inline distT="0" distB="0" distL="0" distR="0" wp14:anchorId="008F5D23" wp14:editId="680F8D03">
            <wp:extent cx="6126480" cy="4740275"/>
            <wp:effectExtent l="0" t="0" r="0" b="0"/>
            <wp:docPr id="1129845782" name="Picture 2"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45782" name="Picture 2" descr="A group of blue and white graphs&#10;&#10;AI-generated content may be incorrect."/>
                    <pic:cNvPicPr/>
                  </pic:nvPicPr>
                  <pic:blipFill>
                    <a:blip r:embed="rId9"/>
                    <a:stretch>
                      <a:fillRect/>
                    </a:stretch>
                  </pic:blipFill>
                  <pic:spPr>
                    <a:xfrm>
                      <a:off x="0" y="0"/>
                      <a:ext cx="6126480" cy="4740275"/>
                    </a:xfrm>
                    <a:prstGeom prst="rect">
                      <a:avLst/>
                    </a:prstGeom>
                  </pic:spPr>
                </pic:pic>
              </a:graphicData>
            </a:graphic>
          </wp:inline>
        </w:drawing>
      </w:r>
    </w:p>
    <w:p w14:paraId="568E5353" w14:textId="77777777" w:rsidR="00033AA2" w:rsidRDefault="00033AA2" w:rsidP="00033AA2">
      <w:pPr>
        <w:pStyle w:val="ListBullet"/>
        <w:numPr>
          <w:ilvl w:val="0"/>
          <w:numId w:val="0"/>
        </w:numPr>
        <w:ind w:left="360"/>
        <w:rPr>
          <w:color w:val="000000" w:themeColor="text1"/>
        </w:rPr>
      </w:pPr>
    </w:p>
    <w:p w14:paraId="2B19081E" w14:textId="77777777" w:rsidR="00033AA2" w:rsidRDefault="00033AA2" w:rsidP="00033AA2">
      <w:pPr>
        <w:pStyle w:val="ListBullet"/>
        <w:numPr>
          <w:ilvl w:val="0"/>
          <w:numId w:val="0"/>
        </w:numPr>
        <w:ind w:left="360"/>
        <w:rPr>
          <w:color w:val="000000" w:themeColor="text1"/>
        </w:rPr>
      </w:pPr>
    </w:p>
    <w:p w14:paraId="4F7B5501" w14:textId="3BDCB037" w:rsidR="00033AA2" w:rsidRDefault="00033AA2" w:rsidP="00033AA2">
      <w:pPr>
        <w:pStyle w:val="ListBullet"/>
        <w:numPr>
          <w:ilvl w:val="0"/>
          <w:numId w:val="0"/>
        </w:numPr>
        <w:ind w:left="360"/>
        <w:rPr>
          <w:color w:val="000000" w:themeColor="text1"/>
        </w:rPr>
      </w:pPr>
      <w:r>
        <w:rPr>
          <w:noProof/>
          <w:color w:val="000000" w:themeColor="text1"/>
        </w:rPr>
        <w:drawing>
          <wp:inline distT="0" distB="0" distL="0" distR="0" wp14:anchorId="1C61081F" wp14:editId="2943760C">
            <wp:extent cx="6126480" cy="3020060"/>
            <wp:effectExtent l="0" t="0" r="0" b="2540"/>
            <wp:docPr id="1757700744" name="Picture 3" descr="A graph with a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00744" name="Picture 3" descr="A graph with a blue rectangle&#10;&#10;AI-generated content may be incorrect."/>
                    <pic:cNvPicPr/>
                  </pic:nvPicPr>
                  <pic:blipFill>
                    <a:blip r:embed="rId10"/>
                    <a:stretch>
                      <a:fillRect/>
                    </a:stretch>
                  </pic:blipFill>
                  <pic:spPr>
                    <a:xfrm>
                      <a:off x="0" y="0"/>
                      <a:ext cx="6126480" cy="3020060"/>
                    </a:xfrm>
                    <a:prstGeom prst="rect">
                      <a:avLst/>
                    </a:prstGeom>
                  </pic:spPr>
                </pic:pic>
              </a:graphicData>
            </a:graphic>
          </wp:inline>
        </w:drawing>
      </w:r>
    </w:p>
    <w:p w14:paraId="0F746747" w14:textId="77777777" w:rsidR="00033AA2" w:rsidRDefault="00033AA2" w:rsidP="00033AA2">
      <w:pPr>
        <w:pStyle w:val="ListBullet"/>
        <w:numPr>
          <w:ilvl w:val="0"/>
          <w:numId w:val="0"/>
        </w:numPr>
        <w:ind w:left="360"/>
        <w:rPr>
          <w:color w:val="000000" w:themeColor="text1"/>
        </w:rPr>
      </w:pPr>
    </w:p>
    <w:p w14:paraId="55953B1B" w14:textId="77777777" w:rsidR="00033AA2" w:rsidRDefault="00033AA2" w:rsidP="00033AA2">
      <w:pPr>
        <w:pStyle w:val="ListBullet"/>
        <w:numPr>
          <w:ilvl w:val="0"/>
          <w:numId w:val="0"/>
        </w:numPr>
        <w:ind w:left="360"/>
        <w:rPr>
          <w:color w:val="000000" w:themeColor="text1"/>
        </w:rPr>
      </w:pPr>
    </w:p>
    <w:p w14:paraId="59C14AC8" w14:textId="77777777" w:rsidR="00033AA2" w:rsidRDefault="00033AA2" w:rsidP="00033AA2">
      <w:pPr>
        <w:pStyle w:val="ListBullet"/>
        <w:numPr>
          <w:ilvl w:val="0"/>
          <w:numId w:val="0"/>
        </w:numPr>
        <w:ind w:left="360"/>
        <w:rPr>
          <w:color w:val="000000" w:themeColor="text1"/>
        </w:rPr>
      </w:pPr>
    </w:p>
    <w:p w14:paraId="37E03691" w14:textId="22519950" w:rsidR="00033AA2" w:rsidRDefault="00033AA2" w:rsidP="00033AA2">
      <w:pPr>
        <w:pStyle w:val="ListBullet"/>
        <w:numPr>
          <w:ilvl w:val="0"/>
          <w:numId w:val="0"/>
        </w:numPr>
        <w:ind w:left="360"/>
        <w:rPr>
          <w:color w:val="000000" w:themeColor="text1"/>
        </w:rPr>
      </w:pPr>
      <w:r>
        <w:rPr>
          <w:noProof/>
          <w:color w:val="000000" w:themeColor="text1"/>
        </w:rPr>
        <w:lastRenderedPageBreak/>
        <w:drawing>
          <wp:inline distT="0" distB="0" distL="0" distR="0" wp14:anchorId="2F735846" wp14:editId="1DBFCC8F">
            <wp:extent cx="6126480" cy="2502535"/>
            <wp:effectExtent l="0" t="0" r="0" b="0"/>
            <wp:docPr id="1192150105" name="Picture 4" descr="A graph showing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50105" name="Picture 4" descr="A graph showing a number of blue squares&#10;&#10;AI-generated content may be incorrect."/>
                    <pic:cNvPicPr/>
                  </pic:nvPicPr>
                  <pic:blipFill>
                    <a:blip r:embed="rId11"/>
                    <a:stretch>
                      <a:fillRect/>
                    </a:stretch>
                  </pic:blipFill>
                  <pic:spPr>
                    <a:xfrm>
                      <a:off x="0" y="0"/>
                      <a:ext cx="6126480" cy="2502535"/>
                    </a:xfrm>
                    <a:prstGeom prst="rect">
                      <a:avLst/>
                    </a:prstGeom>
                  </pic:spPr>
                </pic:pic>
              </a:graphicData>
            </a:graphic>
          </wp:inline>
        </w:drawing>
      </w:r>
    </w:p>
    <w:p w14:paraId="331D536E" w14:textId="77777777" w:rsidR="00033AA2" w:rsidRDefault="00033AA2" w:rsidP="00033AA2">
      <w:pPr>
        <w:pStyle w:val="ListBullet"/>
        <w:numPr>
          <w:ilvl w:val="0"/>
          <w:numId w:val="0"/>
        </w:numPr>
        <w:ind w:left="360"/>
        <w:rPr>
          <w:color w:val="000000" w:themeColor="text1"/>
        </w:rPr>
      </w:pPr>
    </w:p>
    <w:p w14:paraId="04EF73F3" w14:textId="77777777" w:rsidR="00033AA2" w:rsidRDefault="00033AA2" w:rsidP="00033AA2">
      <w:pPr>
        <w:pStyle w:val="ListBullet"/>
        <w:numPr>
          <w:ilvl w:val="0"/>
          <w:numId w:val="0"/>
        </w:numPr>
        <w:ind w:left="360"/>
        <w:rPr>
          <w:color w:val="000000" w:themeColor="text1"/>
        </w:rPr>
      </w:pPr>
    </w:p>
    <w:p w14:paraId="3C26270D" w14:textId="3381974C" w:rsidR="00033AA2" w:rsidRDefault="00033AA2" w:rsidP="00033AA2">
      <w:pPr>
        <w:pStyle w:val="ListBullet"/>
        <w:numPr>
          <w:ilvl w:val="0"/>
          <w:numId w:val="0"/>
        </w:numPr>
        <w:ind w:left="360"/>
        <w:rPr>
          <w:color w:val="000000" w:themeColor="text1"/>
        </w:rPr>
      </w:pPr>
      <w:r>
        <w:rPr>
          <w:noProof/>
          <w:color w:val="000000" w:themeColor="text1"/>
        </w:rPr>
        <w:drawing>
          <wp:inline distT="0" distB="0" distL="0" distR="0" wp14:anchorId="0D96124F" wp14:editId="4BAD9D24">
            <wp:extent cx="6126480" cy="3780155"/>
            <wp:effectExtent l="0" t="0" r="0" b="4445"/>
            <wp:docPr id="1958165716" name="Picture 5" descr="A graph of a travel b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65716" name="Picture 5" descr="A graph of a travel ban&#10;&#10;AI-generated content may be incorrect."/>
                    <pic:cNvPicPr/>
                  </pic:nvPicPr>
                  <pic:blipFill>
                    <a:blip r:embed="rId12"/>
                    <a:stretch>
                      <a:fillRect/>
                    </a:stretch>
                  </pic:blipFill>
                  <pic:spPr>
                    <a:xfrm>
                      <a:off x="0" y="0"/>
                      <a:ext cx="6126480" cy="3780155"/>
                    </a:xfrm>
                    <a:prstGeom prst="rect">
                      <a:avLst/>
                    </a:prstGeom>
                  </pic:spPr>
                </pic:pic>
              </a:graphicData>
            </a:graphic>
          </wp:inline>
        </w:drawing>
      </w:r>
    </w:p>
    <w:p w14:paraId="62464825" w14:textId="77777777" w:rsidR="00033AA2" w:rsidRDefault="00033AA2" w:rsidP="00033AA2">
      <w:pPr>
        <w:pStyle w:val="ListBullet"/>
        <w:numPr>
          <w:ilvl w:val="0"/>
          <w:numId w:val="0"/>
        </w:numPr>
        <w:ind w:left="360"/>
        <w:rPr>
          <w:color w:val="000000" w:themeColor="text1"/>
        </w:rPr>
      </w:pPr>
    </w:p>
    <w:p w14:paraId="70B60DD8" w14:textId="77777777" w:rsidR="00033AA2" w:rsidRDefault="00033AA2" w:rsidP="00033AA2">
      <w:pPr>
        <w:pStyle w:val="ListBullet"/>
        <w:numPr>
          <w:ilvl w:val="0"/>
          <w:numId w:val="0"/>
        </w:numPr>
        <w:ind w:left="360"/>
        <w:rPr>
          <w:color w:val="000000" w:themeColor="text1"/>
        </w:rPr>
      </w:pPr>
    </w:p>
    <w:p w14:paraId="4B732908" w14:textId="595EF3F7" w:rsidR="00033AA2" w:rsidRDefault="00033AA2" w:rsidP="00033AA2">
      <w:pPr>
        <w:pStyle w:val="ListBullet"/>
        <w:numPr>
          <w:ilvl w:val="0"/>
          <w:numId w:val="0"/>
        </w:numPr>
        <w:ind w:left="360"/>
        <w:rPr>
          <w:color w:val="000000" w:themeColor="text1"/>
        </w:rPr>
      </w:pPr>
      <w:r>
        <w:rPr>
          <w:noProof/>
          <w:color w:val="000000" w:themeColor="text1"/>
        </w:rPr>
        <w:lastRenderedPageBreak/>
        <w:drawing>
          <wp:inline distT="0" distB="0" distL="0" distR="0" wp14:anchorId="2AC2258C" wp14:editId="7FC01516">
            <wp:extent cx="4292600" cy="4419600"/>
            <wp:effectExtent l="0" t="0" r="0" b="0"/>
            <wp:docPr id="1309239343" name="Picture 6"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39343" name="Picture 6" descr="A pie chart with numbers and text&#10;&#10;AI-generated content may be incorrect."/>
                    <pic:cNvPicPr/>
                  </pic:nvPicPr>
                  <pic:blipFill>
                    <a:blip r:embed="rId13"/>
                    <a:stretch>
                      <a:fillRect/>
                    </a:stretch>
                  </pic:blipFill>
                  <pic:spPr>
                    <a:xfrm>
                      <a:off x="0" y="0"/>
                      <a:ext cx="4292600" cy="4419600"/>
                    </a:xfrm>
                    <a:prstGeom prst="rect">
                      <a:avLst/>
                    </a:prstGeom>
                  </pic:spPr>
                </pic:pic>
              </a:graphicData>
            </a:graphic>
          </wp:inline>
        </w:drawing>
      </w:r>
    </w:p>
    <w:p w14:paraId="46BE519D" w14:textId="77777777" w:rsidR="00033AA2" w:rsidRDefault="00033AA2" w:rsidP="00033AA2">
      <w:pPr>
        <w:pStyle w:val="ListBullet"/>
        <w:numPr>
          <w:ilvl w:val="0"/>
          <w:numId w:val="0"/>
        </w:numPr>
        <w:ind w:left="360"/>
        <w:rPr>
          <w:color w:val="000000" w:themeColor="text1"/>
        </w:rPr>
      </w:pPr>
    </w:p>
    <w:p w14:paraId="5ACE7150" w14:textId="77777777" w:rsidR="00033AA2" w:rsidRDefault="00033AA2" w:rsidP="00033AA2">
      <w:pPr>
        <w:pStyle w:val="ListBullet"/>
        <w:numPr>
          <w:ilvl w:val="0"/>
          <w:numId w:val="0"/>
        </w:numPr>
        <w:ind w:left="360"/>
        <w:rPr>
          <w:color w:val="000000" w:themeColor="text1"/>
        </w:rPr>
      </w:pPr>
    </w:p>
    <w:p w14:paraId="27E741CE" w14:textId="441F94F7" w:rsidR="00033AA2" w:rsidRDefault="00033AA2" w:rsidP="00033AA2">
      <w:pPr>
        <w:pStyle w:val="ListBullet"/>
        <w:numPr>
          <w:ilvl w:val="0"/>
          <w:numId w:val="0"/>
        </w:numPr>
        <w:ind w:left="360"/>
        <w:rPr>
          <w:color w:val="000000" w:themeColor="text1"/>
        </w:rPr>
      </w:pPr>
      <w:r>
        <w:rPr>
          <w:noProof/>
          <w:color w:val="000000" w:themeColor="text1"/>
        </w:rPr>
        <w:lastRenderedPageBreak/>
        <w:drawing>
          <wp:inline distT="0" distB="0" distL="0" distR="0" wp14:anchorId="0AA2A6F8" wp14:editId="46988776">
            <wp:extent cx="6126480" cy="4840605"/>
            <wp:effectExtent l="0" t="0" r="0" b="0"/>
            <wp:docPr id="155008748"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8748" name="Picture 7" descr="A screenshot of a graph&#10;&#10;AI-generated content may be incorrect."/>
                    <pic:cNvPicPr/>
                  </pic:nvPicPr>
                  <pic:blipFill>
                    <a:blip r:embed="rId14"/>
                    <a:stretch>
                      <a:fillRect/>
                    </a:stretch>
                  </pic:blipFill>
                  <pic:spPr>
                    <a:xfrm>
                      <a:off x="0" y="0"/>
                      <a:ext cx="6126480" cy="4840605"/>
                    </a:xfrm>
                    <a:prstGeom prst="rect">
                      <a:avLst/>
                    </a:prstGeom>
                  </pic:spPr>
                </pic:pic>
              </a:graphicData>
            </a:graphic>
          </wp:inline>
        </w:drawing>
      </w:r>
    </w:p>
    <w:p w14:paraId="3FAB7AA0" w14:textId="77777777" w:rsidR="00033AA2" w:rsidRDefault="00033AA2" w:rsidP="00033AA2">
      <w:pPr>
        <w:pStyle w:val="ListBullet"/>
        <w:numPr>
          <w:ilvl w:val="0"/>
          <w:numId w:val="0"/>
        </w:numPr>
        <w:ind w:left="360"/>
        <w:rPr>
          <w:color w:val="000000" w:themeColor="text1"/>
        </w:rPr>
      </w:pPr>
    </w:p>
    <w:p w14:paraId="0A8832B1" w14:textId="77777777" w:rsidR="00033AA2" w:rsidRDefault="00033AA2" w:rsidP="00033AA2">
      <w:pPr>
        <w:pStyle w:val="ListBullet"/>
        <w:numPr>
          <w:ilvl w:val="0"/>
          <w:numId w:val="0"/>
        </w:numPr>
        <w:ind w:left="360"/>
        <w:rPr>
          <w:color w:val="000000" w:themeColor="text1"/>
        </w:rPr>
      </w:pPr>
    </w:p>
    <w:p w14:paraId="6BD62E29" w14:textId="01B347EA" w:rsidR="00033AA2" w:rsidRDefault="00033AA2" w:rsidP="00033AA2">
      <w:pPr>
        <w:pStyle w:val="ListBullet"/>
        <w:numPr>
          <w:ilvl w:val="0"/>
          <w:numId w:val="0"/>
        </w:numPr>
        <w:ind w:left="360"/>
        <w:rPr>
          <w:color w:val="000000" w:themeColor="text1"/>
        </w:rPr>
      </w:pPr>
      <w:r>
        <w:rPr>
          <w:noProof/>
          <w:color w:val="000000" w:themeColor="text1"/>
        </w:rPr>
        <w:drawing>
          <wp:inline distT="0" distB="0" distL="0" distR="0" wp14:anchorId="55DA8811" wp14:editId="233C09D6">
            <wp:extent cx="6126480" cy="3037840"/>
            <wp:effectExtent l="0" t="0" r="0" b="0"/>
            <wp:docPr id="1968471820" name="Picture 8" descr="A graph with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1820" name="Picture 8" descr="A graph with a number of text&#10;&#10;AI-generated content may be incorrect."/>
                    <pic:cNvPicPr/>
                  </pic:nvPicPr>
                  <pic:blipFill>
                    <a:blip r:embed="rId15"/>
                    <a:stretch>
                      <a:fillRect/>
                    </a:stretch>
                  </pic:blipFill>
                  <pic:spPr>
                    <a:xfrm>
                      <a:off x="0" y="0"/>
                      <a:ext cx="6126480" cy="3037840"/>
                    </a:xfrm>
                    <a:prstGeom prst="rect">
                      <a:avLst/>
                    </a:prstGeom>
                  </pic:spPr>
                </pic:pic>
              </a:graphicData>
            </a:graphic>
          </wp:inline>
        </w:drawing>
      </w:r>
    </w:p>
    <w:p w14:paraId="5807C258" w14:textId="77777777" w:rsidR="00033AA2" w:rsidRDefault="00033AA2" w:rsidP="00033AA2">
      <w:pPr>
        <w:pStyle w:val="ListBullet"/>
        <w:numPr>
          <w:ilvl w:val="0"/>
          <w:numId w:val="0"/>
        </w:numPr>
        <w:ind w:left="360"/>
        <w:rPr>
          <w:color w:val="000000" w:themeColor="text1"/>
        </w:rPr>
      </w:pPr>
    </w:p>
    <w:p w14:paraId="69A132D7" w14:textId="77777777" w:rsidR="00033AA2" w:rsidRDefault="00033AA2" w:rsidP="00033AA2">
      <w:pPr>
        <w:pStyle w:val="ListBullet"/>
        <w:numPr>
          <w:ilvl w:val="0"/>
          <w:numId w:val="0"/>
        </w:numPr>
        <w:ind w:left="360"/>
        <w:rPr>
          <w:color w:val="000000" w:themeColor="text1"/>
        </w:rPr>
      </w:pPr>
    </w:p>
    <w:p w14:paraId="6DA70105" w14:textId="5D5DF094" w:rsidR="00033AA2" w:rsidRPr="00776DC5" w:rsidRDefault="00033AA2" w:rsidP="00033AA2">
      <w:pPr>
        <w:pStyle w:val="ListBullet"/>
        <w:numPr>
          <w:ilvl w:val="0"/>
          <w:numId w:val="0"/>
        </w:numPr>
        <w:ind w:left="360"/>
        <w:rPr>
          <w:color w:val="000000" w:themeColor="text1"/>
        </w:rPr>
      </w:pPr>
      <w:r>
        <w:rPr>
          <w:noProof/>
          <w:color w:val="000000" w:themeColor="text1"/>
        </w:rPr>
        <w:lastRenderedPageBreak/>
        <w:drawing>
          <wp:inline distT="0" distB="0" distL="0" distR="0" wp14:anchorId="77E333C8" wp14:editId="514F9350">
            <wp:extent cx="6126480" cy="2502535"/>
            <wp:effectExtent l="0" t="0" r="0" b="0"/>
            <wp:docPr id="1773989962" name="Picture 9"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89962" name="Picture 9" descr="A graph of blue and orange bars&#10;&#10;AI-generated content may be incorrect."/>
                    <pic:cNvPicPr/>
                  </pic:nvPicPr>
                  <pic:blipFill>
                    <a:blip r:embed="rId16"/>
                    <a:stretch>
                      <a:fillRect/>
                    </a:stretch>
                  </pic:blipFill>
                  <pic:spPr>
                    <a:xfrm>
                      <a:off x="0" y="0"/>
                      <a:ext cx="6126480" cy="2502535"/>
                    </a:xfrm>
                    <a:prstGeom prst="rect">
                      <a:avLst/>
                    </a:prstGeom>
                  </pic:spPr>
                </pic:pic>
              </a:graphicData>
            </a:graphic>
          </wp:inline>
        </w:drawing>
      </w:r>
    </w:p>
    <w:p w14:paraId="0B4AE39D" w14:textId="77777777" w:rsidR="00F46A2A" w:rsidRPr="00776DC5" w:rsidRDefault="00000000">
      <w:pPr>
        <w:pStyle w:val="Heading1"/>
        <w:rPr>
          <w:color w:val="000000" w:themeColor="text1"/>
        </w:rPr>
      </w:pPr>
      <w:r w:rsidRPr="00776DC5">
        <w:rPr>
          <w:color w:val="000000" w:themeColor="text1"/>
        </w:rPr>
        <w:t>4. Data Preprocessing</w:t>
      </w:r>
    </w:p>
    <w:p w14:paraId="530AC597" w14:textId="77777777" w:rsidR="00F46A2A" w:rsidRPr="00776DC5" w:rsidRDefault="00000000">
      <w:pPr>
        <w:rPr>
          <w:color w:val="000000" w:themeColor="text1"/>
        </w:rPr>
      </w:pPr>
      <w:r w:rsidRPr="00776DC5">
        <w:rPr>
          <w:color w:val="000000" w:themeColor="text1"/>
        </w:rPr>
        <w:t>The notebooks identify preprocessing needs directly from the dataset and document the decisions in the saved preprocessing summary files. This section should explain the rationale for the following steps:</w:t>
      </w:r>
    </w:p>
    <w:p w14:paraId="338B9848" w14:textId="77777777" w:rsidR="000B6EFF" w:rsidRPr="000B6EFF" w:rsidRDefault="000B6EFF" w:rsidP="000B6EFF">
      <w:pPr>
        <w:pStyle w:val="Heading3"/>
        <w:rPr>
          <w:rFonts w:ascii="Times New Roman" w:eastAsia="Times New Roman" w:hAnsi="Times New Roman"/>
          <w:color w:val="000000" w:themeColor="text1"/>
          <w:sz w:val="27"/>
        </w:rPr>
      </w:pPr>
      <w:r w:rsidRPr="000B6EFF">
        <w:rPr>
          <w:rStyle w:val="Strong"/>
          <w:b/>
          <w:bCs/>
          <w:color w:val="000000" w:themeColor="text1"/>
        </w:rPr>
        <w:t>Column Name Normalization</w:t>
      </w:r>
    </w:p>
    <w:p w14:paraId="0D5DDB79" w14:textId="77777777" w:rsidR="000B6EFF" w:rsidRPr="000B6EFF" w:rsidRDefault="000B6EFF" w:rsidP="000B6EFF">
      <w:pPr>
        <w:numPr>
          <w:ilvl w:val="0"/>
          <w:numId w:val="17"/>
        </w:numPr>
        <w:spacing w:before="100" w:beforeAutospacing="1" w:after="100" w:afterAutospacing="1" w:line="240" w:lineRule="auto"/>
        <w:rPr>
          <w:color w:val="000000" w:themeColor="text1"/>
        </w:rPr>
      </w:pPr>
      <w:proofErr w:type="spellStart"/>
      <w:r w:rsidRPr="000B6EFF">
        <w:rPr>
          <w:rStyle w:val="HTMLCode"/>
          <w:rFonts w:eastAsia="Arial"/>
          <w:color w:val="000000" w:themeColor="text1"/>
        </w:rPr>
        <w:t>normalize_column_name</w:t>
      </w:r>
      <w:proofErr w:type="spellEnd"/>
      <w:r w:rsidRPr="000B6EFF">
        <w:rPr>
          <w:rStyle w:val="HTMLCode"/>
          <w:rFonts w:eastAsia="Arial"/>
          <w:color w:val="000000" w:themeColor="text1"/>
        </w:rPr>
        <w:t xml:space="preserve"> / </w:t>
      </w:r>
      <w:proofErr w:type="spellStart"/>
      <w:r w:rsidRPr="000B6EFF">
        <w:rPr>
          <w:rStyle w:val="HTMLCode"/>
          <w:rFonts w:eastAsia="Arial"/>
          <w:color w:val="000000" w:themeColor="text1"/>
        </w:rPr>
        <w:t>normalize_dataframe_columns</w:t>
      </w:r>
      <w:proofErr w:type="spellEnd"/>
      <w:r w:rsidRPr="000B6EFF">
        <w:rPr>
          <w:color w:val="000000" w:themeColor="text1"/>
        </w:rPr>
        <w:t xml:space="preserve"> in </w:t>
      </w:r>
      <w:r w:rsidRPr="000B6EFF">
        <w:rPr>
          <w:rStyle w:val="HTMLCode"/>
          <w:rFonts w:eastAsia="Arial"/>
          <w:color w:val="000000" w:themeColor="text1"/>
        </w:rPr>
        <w:t>hotel_booking_common.py</w:t>
      </w:r>
      <w:r w:rsidRPr="000B6EFF">
        <w:rPr>
          <w:color w:val="000000" w:themeColor="text1"/>
        </w:rPr>
        <w:t xml:space="preserve"> turn headers into </w:t>
      </w:r>
      <w:proofErr w:type="spellStart"/>
      <w:r w:rsidRPr="000B6EFF">
        <w:rPr>
          <w:color w:val="000000" w:themeColor="text1"/>
        </w:rPr>
        <w:t>snake_case</w:t>
      </w:r>
      <w:proofErr w:type="spellEnd"/>
      <w:r w:rsidRPr="000B6EFF">
        <w:rPr>
          <w:color w:val="000000" w:themeColor="text1"/>
        </w:rPr>
        <w:t xml:space="preserve"> (lowercase, non-</w:t>
      </w:r>
      <w:proofErr w:type="spellStart"/>
      <w:r w:rsidRPr="000B6EFF">
        <w:rPr>
          <w:color w:val="000000" w:themeColor="text1"/>
        </w:rPr>
        <w:t>alphanumerics</w:t>
      </w:r>
      <w:proofErr w:type="spellEnd"/>
      <w:r w:rsidRPr="000B6EFF">
        <w:rPr>
          <w:color w:val="000000" w:themeColor="text1"/>
        </w:rPr>
        <w:t xml:space="preserve"> → underscores). </w:t>
      </w:r>
    </w:p>
    <w:p w14:paraId="64B97836" w14:textId="77777777" w:rsidR="000B6EFF" w:rsidRPr="000B6EFF" w:rsidRDefault="000B6EFF" w:rsidP="000B6EFF">
      <w:pPr>
        <w:numPr>
          <w:ilvl w:val="0"/>
          <w:numId w:val="17"/>
        </w:numPr>
        <w:spacing w:before="100" w:beforeAutospacing="1" w:after="100" w:afterAutospacing="1" w:line="240" w:lineRule="auto"/>
        <w:rPr>
          <w:color w:val="000000" w:themeColor="text1"/>
        </w:rPr>
      </w:pPr>
      <w:r w:rsidRPr="000B6EFF">
        <w:rPr>
          <w:color w:val="000000" w:themeColor="text1"/>
        </w:rPr>
        <w:t xml:space="preserve">That keeps the same feature names across CSV loads, pipelines, and saved models. </w:t>
      </w:r>
    </w:p>
    <w:p w14:paraId="3A45A5DB" w14:textId="77777777" w:rsidR="000B6EFF" w:rsidRPr="000B6EFF" w:rsidRDefault="000B6EFF" w:rsidP="000B6EFF">
      <w:pPr>
        <w:pStyle w:val="Heading3"/>
        <w:rPr>
          <w:color w:val="000000" w:themeColor="text1"/>
        </w:rPr>
      </w:pPr>
      <w:r w:rsidRPr="000B6EFF">
        <w:rPr>
          <w:rStyle w:val="Strong"/>
          <w:b/>
          <w:bCs/>
          <w:color w:val="000000" w:themeColor="text1"/>
        </w:rPr>
        <w:t>Duplicate Row Removal</w:t>
      </w:r>
    </w:p>
    <w:p w14:paraId="1CF88E2A" w14:textId="77777777" w:rsidR="000B6EFF" w:rsidRPr="000B6EFF" w:rsidRDefault="000B6EFF" w:rsidP="000B6EFF">
      <w:pPr>
        <w:numPr>
          <w:ilvl w:val="0"/>
          <w:numId w:val="18"/>
        </w:numPr>
        <w:spacing w:before="100" w:beforeAutospacing="1" w:after="100" w:afterAutospacing="1" w:line="240" w:lineRule="auto"/>
        <w:rPr>
          <w:color w:val="000000" w:themeColor="text1"/>
        </w:rPr>
      </w:pPr>
      <w:proofErr w:type="spellStart"/>
      <w:r w:rsidRPr="000B6EFF">
        <w:rPr>
          <w:rStyle w:val="HTMLCode"/>
          <w:rFonts w:eastAsia="Arial"/>
          <w:color w:val="000000" w:themeColor="text1"/>
        </w:rPr>
        <w:t>prepare_hotel_booking_dataframe</w:t>
      </w:r>
      <w:proofErr w:type="spellEnd"/>
      <w:r w:rsidRPr="000B6EFF">
        <w:rPr>
          <w:color w:val="000000" w:themeColor="text1"/>
        </w:rPr>
        <w:t xml:space="preserve"> drops exact duplicate rows and records how many were removed. </w:t>
      </w:r>
    </w:p>
    <w:p w14:paraId="06729F4D" w14:textId="77777777" w:rsidR="000B6EFF" w:rsidRPr="000B6EFF" w:rsidRDefault="000B6EFF" w:rsidP="000B6EFF">
      <w:pPr>
        <w:numPr>
          <w:ilvl w:val="0"/>
          <w:numId w:val="18"/>
        </w:numPr>
        <w:spacing w:before="100" w:beforeAutospacing="1" w:after="100" w:afterAutospacing="1" w:line="240" w:lineRule="auto"/>
        <w:rPr>
          <w:color w:val="000000" w:themeColor="text1"/>
        </w:rPr>
      </w:pPr>
      <w:r w:rsidRPr="000B6EFF">
        <w:rPr>
          <w:color w:val="000000" w:themeColor="text1"/>
        </w:rPr>
        <w:t xml:space="preserve">Your preprocessing notes show </w:t>
      </w:r>
      <w:r w:rsidRPr="000B6EFF">
        <w:rPr>
          <w:rStyle w:val="Strong"/>
          <w:color w:val="000000" w:themeColor="text1"/>
        </w:rPr>
        <w:t>31,994 duplicates removed</w:t>
      </w:r>
      <w:r w:rsidRPr="000B6EFF">
        <w:rPr>
          <w:color w:val="000000" w:themeColor="text1"/>
        </w:rPr>
        <w:t xml:space="preserve"> for this run. </w:t>
      </w:r>
    </w:p>
    <w:p w14:paraId="76560FBB" w14:textId="77777777" w:rsidR="000B6EFF" w:rsidRPr="000B6EFF" w:rsidRDefault="000B6EFF" w:rsidP="000B6EFF">
      <w:pPr>
        <w:pStyle w:val="Heading3"/>
        <w:rPr>
          <w:color w:val="000000" w:themeColor="text1"/>
        </w:rPr>
      </w:pPr>
      <w:r w:rsidRPr="000B6EFF">
        <w:rPr>
          <w:rStyle w:val="Strong"/>
          <w:b/>
          <w:bCs/>
          <w:color w:val="000000" w:themeColor="text1"/>
        </w:rPr>
        <w:t>Leakage Column Removal</w:t>
      </w:r>
    </w:p>
    <w:p w14:paraId="5EA67311" w14:textId="77777777" w:rsidR="000B6EFF" w:rsidRPr="000B6EFF" w:rsidRDefault="000B6EFF" w:rsidP="000B6EFF">
      <w:pPr>
        <w:numPr>
          <w:ilvl w:val="0"/>
          <w:numId w:val="19"/>
        </w:numPr>
        <w:spacing w:before="100" w:beforeAutospacing="1" w:after="100" w:afterAutospacing="1" w:line="240" w:lineRule="auto"/>
        <w:rPr>
          <w:color w:val="000000" w:themeColor="text1"/>
        </w:rPr>
      </w:pPr>
      <w:proofErr w:type="spellStart"/>
      <w:r w:rsidRPr="000B6EFF">
        <w:rPr>
          <w:rStyle w:val="HTMLCode"/>
          <w:rFonts w:eastAsia="Arial"/>
          <w:color w:val="000000" w:themeColor="text1"/>
        </w:rPr>
        <w:t>reservation_status</w:t>
      </w:r>
      <w:proofErr w:type="spellEnd"/>
      <w:r w:rsidRPr="000B6EFF">
        <w:rPr>
          <w:color w:val="000000" w:themeColor="text1"/>
        </w:rPr>
        <w:t xml:space="preserve"> and </w:t>
      </w:r>
      <w:proofErr w:type="spellStart"/>
      <w:r w:rsidRPr="000B6EFF">
        <w:rPr>
          <w:rStyle w:val="HTMLCode"/>
          <w:rFonts w:eastAsia="Arial"/>
          <w:color w:val="000000" w:themeColor="text1"/>
        </w:rPr>
        <w:t>reservation_status_date</w:t>
      </w:r>
      <w:proofErr w:type="spellEnd"/>
      <w:r w:rsidRPr="000B6EFF">
        <w:rPr>
          <w:color w:val="000000" w:themeColor="text1"/>
        </w:rPr>
        <w:t xml:space="preserve"> are dropped. </w:t>
      </w:r>
    </w:p>
    <w:p w14:paraId="32992FDD" w14:textId="77777777" w:rsidR="000B6EFF" w:rsidRPr="000B6EFF" w:rsidRDefault="000B6EFF" w:rsidP="000B6EFF">
      <w:pPr>
        <w:numPr>
          <w:ilvl w:val="0"/>
          <w:numId w:val="19"/>
        </w:numPr>
        <w:spacing w:before="100" w:beforeAutospacing="1" w:after="100" w:afterAutospacing="1" w:line="240" w:lineRule="auto"/>
        <w:rPr>
          <w:color w:val="000000" w:themeColor="text1"/>
        </w:rPr>
      </w:pPr>
      <w:r w:rsidRPr="000B6EFF">
        <w:rPr>
          <w:color w:val="000000" w:themeColor="text1"/>
        </w:rPr>
        <w:t xml:space="preserve">Reason: they reflect outcome after the booking and would leak the cancellation label into the inputs. </w:t>
      </w:r>
    </w:p>
    <w:p w14:paraId="39CDFF36" w14:textId="77777777" w:rsidR="000B6EFF" w:rsidRPr="000B6EFF" w:rsidRDefault="000B6EFF" w:rsidP="000B6EFF">
      <w:pPr>
        <w:pStyle w:val="Heading3"/>
        <w:rPr>
          <w:color w:val="000000" w:themeColor="text1"/>
        </w:rPr>
      </w:pPr>
      <w:r w:rsidRPr="000B6EFF">
        <w:rPr>
          <w:rStyle w:val="Strong"/>
          <w:b/>
          <w:bCs/>
          <w:color w:val="000000" w:themeColor="text1"/>
        </w:rPr>
        <w:t>Highly Sparse Columns</w:t>
      </w:r>
    </w:p>
    <w:p w14:paraId="2EC490DC" w14:textId="77777777" w:rsidR="000B6EFF" w:rsidRPr="000B6EFF" w:rsidRDefault="000B6EFF" w:rsidP="000B6EFF">
      <w:pPr>
        <w:numPr>
          <w:ilvl w:val="0"/>
          <w:numId w:val="20"/>
        </w:numPr>
        <w:spacing w:before="100" w:beforeAutospacing="1" w:after="100" w:afterAutospacing="1" w:line="240" w:lineRule="auto"/>
        <w:rPr>
          <w:color w:val="000000" w:themeColor="text1"/>
        </w:rPr>
      </w:pPr>
      <w:r w:rsidRPr="000B6EFF">
        <w:rPr>
          <w:color w:val="000000" w:themeColor="text1"/>
        </w:rPr>
        <w:t xml:space="preserve">Columns with </w:t>
      </w:r>
      <w:r w:rsidRPr="000B6EFF">
        <w:rPr>
          <w:rStyle w:val="Strong"/>
          <w:color w:val="000000" w:themeColor="text1"/>
        </w:rPr>
        <w:t>&gt;80% missing</w:t>
      </w:r>
      <w:r w:rsidRPr="000B6EFF">
        <w:rPr>
          <w:color w:val="000000" w:themeColor="text1"/>
        </w:rPr>
        <w:t xml:space="preserve"> are dropped. </w:t>
      </w:r>
    </w:p>
    <w:p w14:paraId="45F62462" w14:textId="77777777" w:rsidR="000B6EFF" w:rsidRPr="000B6EFF" w:rsidRDefault="000B6EFF" w:rsidP="000B6EFF">
      <w:pPr>
        <w:numPr>
          <w:ilvl w:val="0"/>
          <w:numId w:val="20"/>
        </w:numPr>
        <w:spacing w:before="100" w:beforeAutospacing="1" w:after="100" w:afterAutospacing="1" w:line="240" w:lineRule="auto"/>
        <w:rPr>
          <w:color w:val="000000" w:themeColor="text1"/>
        </w:rPr>
      </w:pPr>
      <w:r w:rsidRPr="000B6EFF">
        <w:rPr>
          <w:color w:val="000000" w:themeColor="text1"/>
        </w:rPr>
        <w:t xml:space="preserve">In practice, </w:t>
      </w:r>
      <w:r w:rsidRPr="000B6EFF">
        <w:rPr>
          <w:rStyle w:val="Strong"/>
          <w:color w:val="000000" w:themeColor="text1"/>
        </w:rPr>
        <w:t>company</w:t>
      </w:r>
      <w:r w:rsidRPr="000B6EFF">
        <w:rPr>
          <w:color w:val="000000" w:themeColor="text1"/>
        </w:rPr>
        <w:t xml:space="preserve"> is removed (~94% missing). </w:t>
      </w:r>
    </w:p>
    <w:p w14:paraId="0EDEA2FD" w14:textId="77777777" w:rsidR="000B6EFF" w:rsidRPr="000B6EFF" w:rsidRDefault="000B6EFF" w:rsidP="000B6EFF">
      <w:pPr>
        <w:pStyle w:val="Heading3"/>
        <w:rPr>
          <w:color w:val="000000" w:themeColor="text1"/>
        </w:rPr>
      </w:pPr>
      <w:r w:rsidRPr="000B6EFF">
        <w:rPr>
          <w:rStyle w:val="Strong"/>
          <w:b/>
          <w:bCs/>
          <w:color w:val="000000" w:themeColor="text1"/>
        </w:rPr>
        <w:t>Imputation (inside the pipeline, on training data only)</w:t>
      </w:r>
    </w:p>
    <w:p w14:paraId="0E1F8028" w14:textId="77777777" w:rsidR="000B6EFF" w:rsidRPr="000B6EFF" w:rsidRDefault="000B6EFF" w:rsidP="000B6EFF">
      <w:pPr>
        <w:numPr>
          <w:ilvl w:val="0"/>
          <w:numId w:val="21"/>
        </w:numPr>
        <w:spacing w:before="100" w:beforeAutospacing="1" w:after="100" w:afterAutospacing="1" w:line="240" w:lineRule="auto"/>
        <w:rPr>
          <w:color w:val="000000" w:themeColor="text1"/>
        </w:rPr>
      </w:pPr>
      <w:r w:rsidRPr="000B6EFF">
        <w:rPr>
          <w:color w:val="000000" w:themeColor="text1"/>
        </w:rPr>
        <w:t xml:space="preserve">Numeric features: </w:t>
      </w:r>
    </w:p>
    <w:p w14:paraId="69843381" w14:textId="77777777" w:rsidR="000B6EFF" w:rsidRPr="000B6EFF" w:rsidRDefault="000B6EFF" w:rsidP="000B6EFF">
      <w:pPr>
        <w:numPr>
          <w:ilvl w:val="1"/>
          <w:numId w:val="21"/>
        </w:numPr>
        <w:spacing w:before="100" w:beforeAutospacing="1" w:after="100" w:afterAutospacing="1" w:line="240" w:lineRule="auto"/>
        <w:rPr>
          <w:color w:val="000000" w:themeColor="text1"/>
        </w:rPr>
      </w:pPr>
      <w:proofErr w:type="spellStart"/>
      <w:r w:rsidRPr="000B6EFF">
        <w:rPr>
          <w:rStyle w:val="HTMLCode"/>
          <w:rFonts w:eastAsia="Arial"/>
          <w:color w:val="000000" w:themeColor="text1"/>
        </w:rPr>
        <w:t>SimpleImputer</w:t>
      </w:r>
      <w:proofErr w:type="spellEnd"/>
      <w:r w:rsidRPr="000B6EFF">
        <w:rPr>
          <w:rStyle w:val="HTMLCode"/>
          <w:rFonts w:eastAsia="Arial"/>
          <w:color w:val="000000" w:themeColor="text1"/>
        </w:rPr>
        <w:t>(strategy="median")</w:t>
      </w:r>
      <w:r w:rsidRPr="000B6EFF">
        <w:rPr>
          <w:color w:val="000000" w:themeColor="text1"/>
        </w:rPr>
        <w:t xml:space="preserve"> </w:t>
      </w:r>
    </w:p>
    <w:p w14:paraId="0FB8C5D1" w14:textId="77777777" w:rsidR="000B6EFF" w:rsidRPr="000B6EFF" w:rsidRDefault="000B6EFF" w:rsidP="000B6EFF">
      <w:pPr>
        <w:numPr>
          <w:ilvl w:val="0"/>
          <w:numId w:val="21"/>
        </w:numPr>
        <w:spacing w:before="100" w:beforeAutospacing="1" w:after="100" w:afterAutospacing="1" w:line="240" w:lineRule="auto"/>
        <w:rPr>
          <w:color w:val="000000" w:themeColor="text1"/>
        </w:rPr>
      </w:pPr>
      <w:r w:rsidRPr="000B6EFF">
        <w:rPr>
          <w:color w:val="000000" w:themeColor="text1"/>
        </w:rPr>
        <w:t xml:space="preserve">Categorical features: </w:t>
      </w:r>
    </w:p>
    <w:p w14:paraId="3E899042" w14:textId="77777777" w:rsidR="000B6EFF" w:rsidRPr="000B6EFF" w:rsidRDefault="000B6EFF" w:rsidP="000B6EFF">
      <w:pPr>
        <w:numPr>
          <w:ilvl w:val="1"/>
          <w:numId w:val="21"/>
        </w:numPr>
        <w:spacing w:before="100" w:beforeAutospacing="1" w:after="100" w:afterAutospacing="1" w:line="240" w:lineRule="auto"/>
        <w:rPr>
          <w:color w:val="000000" w:themeColor="text1"/>
        </w:rPr>
      </w:pPr>
      <w:proofErr w:type="spellStart"/>
      <w:proofErr w:type="gramStart"/>
      <w:r w:rsidRPr="000B6EFF">
        <w:rPr>
          <w:rStyle w:val="HTMLCode"/>
          <w:rFonts w:eastAsia="Arial"/>
          <w:color w:val="000000" w:themeColor="text1"/>
        </w:rPr>
        <w:t>SimpleImputer</w:t>
      </w:r>
      <w:proofErr w:type="spellEnd"/>
      <w:r w:rsidRPr="000B6EFF">
        <w:rPr>
          <w:rStyle w:val="HTMLCode"/>
          <w:rFonts w:eastAsia="Arial"/>
          <w:color w:val="000000" w:themeColor="text1"/>
        </w:rPr>
        <w:t>(</w:t>
      </w:r>
      <w:proofErr w:type="gramEnd"/>
      <w:r w:rsidRPr="000B6EFF">
        <w:rPr>
          <w:rStyle w:val="HTMLCode"/>
          <w:rFonts w:eastAsia="Arial"/>
          <w:color w:val="000000" w:themeColor="text1"/>
        </w:rPr>
        <w:t xml:space="preserve">strategy="constant", </w:t>
      </w:r>
      <w:proofErr w:type="spellStart"/>
      <w:r w:rsidRPr="000B6EFF">
        <w:rPr>
          <w:rStyle w:val="HTMLCode"/>
          <w:rFonts w:eastAsia="Arial"/>
          <w:color w:val="000000" w:themeColor="text1"/>
        </w:rPr>
        <w:t>fill_value</w:t>
      </w:r>
      <w:proofErr w:type="spellEnd"/>
      <w:r w:rsidRPr="000B6EFF">
        <w:rPr>
          <w:rStyle w:val="HTMLCode"/>
          <w:rFonts w:eastAsia="Arial"/>
          <w:color w:val="000000" w:themeColor="text1"/>
        </w:rPr>
        <w:t>="Missing")</w:t>
      </w:r>
      <w:r w:rsidRPr="000B6EFF">
        <w:rPr>
          <w:color w:val="000000" w:themeColor="text1"/>
        </w:rPr>
        <w:t xml:space="preserve"> </w:t>
      </w:r>
    </w:p>
    <w:p w14:paraId="3E7009B2" w14:textId="77777777" w:rsidR="000B6EFF" w:rsidRPr="000B6EFF" w:rsidRDefault="000B6EFF" w:rsidP="000B6EFF">
      <w:pPr>
        <w:numPr>
          <w:ilvl w:val="0"/>
          <w:numId w:val="21"/>
        </w:numPr>
        <w:spacing w:before="100" w:beforeAutospacing="1" w:after="100" w:afterAutospacing="1" w:line="240" w:lineRule="auto"/>
        <w:rPr>
          <w:color w:val="000000" w:themeColor="text1"/>
        </w:rPr>
      </w:pPr>
      <w:r w:rsidRPr="000B6EFF">
        <w:rPr>
          <w:color w:val="000000" w:themeColor="text1"/>
        </w:rPr>
        <w:lastRenderedPageBreak/>
        <w:t xml:space="preserve">Keeping imputation in the pipeline avoids </w:t>
      </w:r>
      <w:r w:rsidRPr="000B6EFF">
        <w:rPr>
          <w:rStyle w:val="Strong"/>
          <w:color w:val="000000" w:themeColor="text1"/>
        </w:rPr>
        <w:t>target leakage</w:t>
      </w:r>
      <w:r w:rsidRPr="000B6EFF">
        <w:rPr>
          <w:color w:val="000000" w:themeColor="text1"/>
        </w:rPr>
        <w:t xml:space="preserve">. </w:t>
      </w:r>
    </w:p>
    <w:p w14:paraId="6B30C3B5" w14:textId="77777777" w:rsidR="000B6EFF" w:rsidRPr="000B6EFF" w:rsidRDefault="000B6EFF" w:rsidP="000B6EFF">
      <w:pPr>
        <w:pStyle w:val="Heading3"/>
        <w:rPr>
          <w:color w:val="000000" w:themeColor="text1"/>
        </w:rPr>
      </w:pPr>
      <w:r w:rsidRPr="000B6EFF">
        <w:rPr>
          <w:rStyle w:val="Strong"/>
          <w:b/>
          <w:bCs/>
          <w:color w:val="000000" w:themeColor="text1"/>
        </w:rPr>
        <w:t>Outlier Clipping</w:t>
      </w:r>
    </w:p>
    <w:p w14:paraId="48D0F2FC" w14:textId="77777777" w:rsidR="000B6EFF" w:rsidRPr="000B6EFF" w:rsidRDefault="000B6EFF" w:rsidP="000B6EFF">
      <w:pPr>
        <w:numPr>
          <w:ilvl w:val="0"/>
          <w:numId w:val="22"/>
        </w:numPr>
        <w:spacing w:before="100" w:beforeAutospacing="1" w:after="100" w:afterAutospacing="1" w:line="240" w:lineRule="auto"/>
        <w:rPr>
          <w:color w:val="000000" w:themeColor="text1"/>
        </w:rPr>
      </w:pPr>
      <w:r w:rsidRPr="000B6EFF">
        <w:rPr>
          <w:color w:val="000000" w:themeColor="text1"/>
        </w:rPr>
        <w:t xml:space="preserve">All models use </w:t>
      </w:r>
      <w:proofErr w:type="spellStart"/>
      <w:r w:rsidRPr="000B6EFF">
        <w:rPr>
          <w:rStyle w:val="Strong"/>
          <w:color w:val="000000" w:themeColor="text1"/>
        </w:rPr>
        <w:t>IQRClipper</w:t>
      </w:r>
      <w:proofErr w:type="spellEnd"/>
      <w:r w:rsidRPr="000B6EFF">
        <w:rPr>
          <w:color w:val="000000" w:themeColor="text1"/>
        </w:rPr>
        <w:t xml:space="preserve"> on numeric columns after imputation: </w:t>
      </w:r>
    </w:p>
    <w:p w14:paraId="13068D88" w14:textId="77777777" w:rsidR="000B6EFF" w:rsidRPr="000B6EFF" w:rsidRDefault="000B6EFF" w:rsidP="000B6EFF">
      <w:pPr>
        <w:numPr>
          <w:ilvl w:val="1"/>
          <w:numId w:val="22"/>
        </w:numPr>
        <w:spacing w:before="100" w:beforeAutospacing="1" w:after="100" w:afterAutospacing="1" w:line="240" w:lineRule="auto"/>
        <w:rPr>
          <w:color w:val="000000" w:themeColor="text1"/>
        </w:rPr>
      </w:pPr>
      <w:r w:rsidRPr="000B6EFF">
        <w:rPr>
          <w:color w:val="000000" w:themeColor="text1"/>
        </w:rPr>
        <w:t xml:space="preserve">Lower bound: Q1 − 1.5×IQR </w:t>
      </w:r>
    </w:p>
    <w:p w14:paraId="7D706807" w14:textId="77777777" w:rsidR="000B6EFF" w:rsidRPr="000B6EFF" w:rsidRDefault="000B6EFF" w:rsidP="000B6EFF">
      <w:pPr>
        <w:numPr>
          <w:ilvl w:val="1"/>
          <w:numId w:val="22"/>
        </w:numPr>
        <w:spacing w:before="100" w:beforeAutospacing="1" w:after="100" w:afterAutospacing="1" w:line="240" w:lineRule="auto"/>
        <w:rPr>
          <w:color w:val="000000" w:themeColor="text1"/>
        </w:rPr>
      </w:pPr>
      <w:r w:rsidRPr="000B6EFF">
        <w:rPr>
          <w:color w:val="000000" w:themeColor="text1"/>
        </w:rPr>
        <w:t xml:space="preserve">Upper bound: Q3 + 1.5×IQR </w:t>
      </w:r>
    </w:p>
    <w:p w14:paraId="5C53DBA3" w14:textId="77777777" w:rsidR="000B6EFF" w:rsidRPr="000B6EFF" w:rsidRDefault="000B6EFF" w:rsidP="000B6EFF">
      <w:pPr>
        <w:numPr>
          <w:ilvl w:val="0"/>
          <w:numId w:val="22"/>
        </w:numPr>
        <w:spacing w:before="100" w:beforeAutospacing="1" w:after="100" w:afterAutospacing="1" w:line="240" w:lineRule="auto"/>
        <w:rPr>
          <w:color w:val="000000" w:themeColor="text1"/>
        </w:rPr>
      </w:pPr>
      <w:r w:rsidRPr="000B6EFF">
        <w:rPr>
          <w:color w:val="000000" w:themeColor="text1"/>
        </w:rPr>
        <w:t xml:space="preserve">Values are clipped at transform time. </w:t>
      </w:r>
    </w:p>
    <w:p w14:paraId="181DE93D" w14:textId="77777777" w:rsidR="000B6EFF" w:rsidRPr="000B6EFF" w:rsidRDefault="000B6EFF" w:rsidP="000B6EFF">
      <w:pPr>
        <w:numPr>
          <w:ilvl w:val="0"/>
          <w:numId w:val="22"/>
        </w:numPr>
        <w:spacing w:before="100" w:beforeAutospacing="1" w:after="100" w:afterAutospacing="1" w:line="240" w:lineRule="auto"/>
        <w:rPr>
          <w:color w:val="000000" w:themeColor="text1"/>
        </w:rPr>
      </w:pPr>
      <w:r w:rsidRPr="000B6EFF">
        <w:rPr>
          <w:color w:val="000000" w:themeColor="text1"/>
        </w:rPr>
        <w:t xml:space="preserve">Applied especially to heavy-tailed variables like </w:t>
      </w:r>
      <w:r w:rsidRPr="000B6EFF">
        <w:rPr>
          <w:rStyle w:val="Strong"/>
          <w:color w:val="000000" w:themeColor="text1"/>
        </w:rPr>
        <w:t>ADR</w:t>
      </w:r>
      <w:r w:rsidRPr="000B6EFF">
        <w:rPr>
          <w:color w:val="000000" w:themeColor="text1"/>
        </w:rPr>
        <w:t xml:space="preserve"> and </w:t>
      </w:r>
      <w:r w:rsidRPr="000B6EFF">
        <w:rPr>
          <w:rStyle w:val="Strong"/>
          <w:color w:val="000000" w:themeColor="text1"/>
        </w:rPr>
        <w:t>lead time</w:t>
      </w:r>
      <w:r w:rsidRPr="000B6EFF">
        <w:rPr>
          <w:color w:val="000000" w:themeColor="text1"/>
        </w:rPr>
        <w:t xml:space="preserve">. </w:t>
      </w:r>
    </w:p>
    <w:p w14:paraId="4E8987A6" w14:textId="77777777" w:rsidR="000B6EFF" w:rsidRPr="000B6EFF" w:rsidRDefault="000B6EFF" w:rsidP="000B6EFF">
      <w:pPr>
        <w:pStyle w:val="Heading3"/>
        <w:rPr>
          <w:color w:val="000000" w:themeColor="text1"/>
        </w:rPr>
      </w:pPr>
      <w:r w:rsidRPr="000B6EFF">
        <w:rPr>
          <w:rStyle w:val="Strong"/>
          <w:b/>
          <w:bCs/>
          <w:color w:val="000000" w:themeColor="text1"/>
        </w:rPr>
        <w:t>Feature Engineering (before the pipeline)</w:t>
      </w:r>
    </w:p>
    <w:p w14:paraId="0D25D7E1" w14:textId="77777777" w:rsidR="000B6EFF" w:rsidRPr="000B6EFF" w:rsidRDefault="000B6EFF" w:rsidP="000B6EFF">
      <w:pPr>
        <w:numPr>
          <w:ilvl w:val="0"/>
          <w:numId w:val="23"/>
        </w:numPr>
        <w:spacing w:before="100" w:beforeAutospacing="1" w:after="100" w:afterAutospacing="1" w:line="240" w:lineRule="auto"/>
        <w:rPr>
          <w:color w:val="000000" w:themeColor="text1"/>
        </w:rPr>
      </w:pPr>
      <w:r w:rsidRPr="000B6EFF">
        <w:rPr>
          <w:color w:val="000000" w:themeColor="text1"/>
        </w:rPr>
        <w:t xml:space="preserve">Created features: </w:t>
      </w:r>
    </w:p>
    <w:p w14:paraId="7FD78DC7" w14:textId="77777777" w:rsidR="000B6EFF" w:rsidRPr="000B6EFF" w:rsidRDefault="000B6EFF" w:rsidP="000B6EFF">
      <w:pPr>
        <w:numPr>
          <w:ilvl w:val="1"/>
          <w:numId w:val="23"/>
        </w:numPr>
        <w:spacing w:before="100" w:beforeAutospacing="1" w:after="100" w:afterAutospacing="1" w:line="240" w:lineRule="auto"/>
        <w:rPr>
          <w:color w:val="000000" w:themeColor="text1"/>
        </w:rPr>
      </w:pPr>
      <w:proofErr w:type="spellStart"/>
      <w:r w:rsidRPr="000B6EFF">
        <w:rPr>
          <w:color w:val="000000" w:themeColor="text1"/>
        </w:rPr>
        <w:t>arrival_month_num</w:t>
      </w:r>
      <w:proofErr w:type="spellEnd"/>
      <w:r w:rsidRPr="000B6EFF">
        <w:rPr>
          <w:color w:val="000000" w:themeColor="text1"/>
        </w:rPr>
        <w:t xml:space="preserve"> </w:t>
      </w:r>
    </w:p>
    <w:p w14:paraId="0B671098" w14:textId="77777777" w:rsidR="000B6EFF" w:rsidRPr="000B6EFF" w:rsidRDefault="000B6EFF" w:rsidP="000B6EFF">
      <w:pPr>
        <w:numPr>
          <w:ilvl w:val="1"/>
          <w:numId w:val="23"/>
        </w:numPr>
        <w:spacing w:before="100" w:beforeAutospacing="1" w:after="100" w:afterAutospacing="1" w:line="240" w:lineRule="auto"/>
        <w:rPr>
          <w:color w:val="000000" w:themeColor="text1"/>
        </w:rPr>
      </w:pPr>
      <w:proofErr w:type="spellStart"/>
      <w:r w:rsidRPr="000B6EFF">
        <w:rPr>
          <w:color w:val="000000" w:themeColor="text1"/>
        </w:rPr>
        <w:t>arrival_season</w:t>
      </w:r>
      <w:proofErr w:type="spellEnd"/>
      <w:r w:rsidRPr="000B6EFF">
        <w:rPr>
          <w:color w:val="000000" w:themeColor="text1"/>
        </w:rPr>
        <w:t xml:space="preserve"> </w:t>
      </w:r>
    </w:p>
    <w:p w14:paraId="0BF45018" w14:textId="77777777" w:rsidR="000B6EFF" w:rsidRPr="000B6EFF" w:rsidRDefault="000B6EFF" w:rsidP="000B6EFF">
      <w:pPr>
        <w:numPr>
          <w:ilvl w:val="1"/>
          <w:numId w:val="23"/>
        </w:numPr>
        <w:spacing w:before="100" w:beforeAutospacing="1" w:after="100" w:afterAutospacing="1" w:line="240" w:lineRule="auto"/>
        <w:rPr>
          <w:color w:val="000000" w:themeColor="text1"/>
        </w:rPr>
      </w:pPr>
      <w:proofErr w:type="spellStart"/>
      <w:r w:rsidRPr="000B6EFF">
        <w:rPr>
          <w:color w:val="000000" w:themeColor="text1"/>
        </w:rPr>
        <w:t>total_nights</w:t>
      </w:r>
      <w:proofErr w:type="spellEnd"/>
      <w:r w:rsidRPr="000B6EFF">
        <w:rPr>
          <w:color w:val="000000" w:themeColor="text1"/>
        </w:rPr>
        <w:t xml:space="preserve"> (weekend + </w:t>
      </w:r>
      <w:proofErr w:type="gramStart"/>
      <w:r w:rsidRPr="000B6EFF">
        <w:rPr>
          <w:color w:val="000000" w:themeColor="text1"/>
        </w:rPr>
        <w:t>week nights</w:t>
      </w:r>
      <w:proofErr w:type="gramEnd"/>
      <w:r w:rsidRPr="000B6EFF">
        <w:rPr>
          <w:color w:val="000000" w:themeColor="text1"/>
        </w:rPr>
        <w:t xml:space="preserve">) </w:t>
      </w:r>
    </w:p>
    <w:p w14:paraId="36B15706" w14:textId="77777777" w:rsidR="000B6EFF" w:rsidRPr="000B6EFF" w:rsidRDefault="000B6EFF" w:rsidP="000B6EFF">
      <w:pPr>
        <w:numPr>
          <w:ilvl w:val="1"/>
          <w:numId w:val="23"/>
        </w:numPr>
        <w:spacing w:before="100" w:beforeAutospacing="1" w:after="100" w:afterAutospacing="1" w:line="240" w:lineRule="auto"/>
        <w:rPr>
          <w:color w:val="000000" w:themeColor="text1"/>
        </w:rPr>
      </w:pPr>
      <w:proofErr w:type="spellStart"/>
      <w:r w:rsidRPr="000B6EFF">
        <w:rPr>
          <w:color w:val="000000" w:themeColor="text1"/>
        </w:rPr>
        <w:t>total_guests</w:t>
      </w:r>
      <w:proofErr w:type="spellEnd"/>
      <w:r w:rsidRPr="000B6EFF">
        <w:rPr>
          <w:color w:val="000000" w:themeColor="text1"/>
        </w:rPr>
        <w:t xml:space="preserve"> </w:t>
      </w:r>
    </w:p>
    <w:p w14:paraId="4C6464C2" w14:textId="77777777" w:rsidR="000B6EFF" w:rsidRPr="000B6EFF" w:rsidRDefault="000B6EFF" w:rsidP="000B6EFF">
      <w:pPr>
        <w:numPr>
          <w:ilvl w:val="1"/>
          <w:numId w:val="23"/>
        </w:numPr>
        <w:spacing w:before="100" w:beforeAutospacing="1" w:after="100" w:afterAutospacing="1" w:line="240" w:lineRule="auto"/>
        <w:rPr>
          <w:color w:val="000000" w:themeColor="text1"/>
        </w:rPr>
      </w:pPr>
      <w:proofErr w:type="spellStart"/>
      <w:r w:rsidRPr="000B6EFF">
        <w:rPr>
          <w:color w:val="000000" w:themeColor="text1"/>
        </w:rPr>
        <w:t>is_family</w:t>
      </w:r>
      <w:proofErr w:type="spellEnd"/>
      <w:r w:rsidRPr="000B6EFF">
        <w:rPr>
          <w:color w:val="000000" w:themeColor="text1"/>
        </w:rPr>
        <w:t xml:space="preserve"> (children or babies &gt; 0) </w:t>
      </w:r>
    </w:p>
    <w:p w14:paraId="427A4FAD" w14:textId="77777777" w:rsidR="000B6EFF" w:rsidRPr="000B6EFF" w:rsidRDefault="000B6EFF" w:rsidP="000B6EFF">
      <w:pPr>
        <w:numPr>
          <w:ilvl w:val="1"/>
          <w:numId w:val="23"/>
        </w:numPr>
        <w:spacing w:before="100" w:beforeAutospacing="1" w:after="100" w:afterAutospacing="1" w:line="240" w:lineRule="auto"/>
        <w:rPr>
          <w:color w:val="000000" w:themeColor="text1"/>
        </w:rPr>
      </w:pPr>
      <w:proofErr w:type="spellStart"/>
      <w:r w:rsidRPr="000B6EFF">
        <w:rPr>
          <w:color w:val="000000" w:themeColor="text1"/>
        </w:rPr>
        <w:t>room_type_changed</w:t>
      </w:r>
      <w:proofErr w:type="spellEnd"/>
      <w:r w:rsidRPr="000B6EFF">
        <w:rPr>
          <w:color w:val="000000" w:themeColor="text1"/>
        </w:rPr>
        <w:t xml:space="preserve"> (reserved vs assigned room type) </w:t>
      </w:r>
    </w:p>
    <w:p w14:paraId="694F7A95" w14:textId="77777777" w:rsidR="000B6EFF" w:rsidRPr="000B6EFF" w:rsidRDefault="000B6EFF" w:rsidP="000B6EFF">
      <w:pPr>
        <w:numPr>
          <w:ilvl w:val="1"/>
          <w:numId w:val="23"/>
        </w:numPr>
        <w:spacing w:before="100" w:beforeAutospacing="1" w:after="100" w:afterAutospacing="1" w:line="240" w:lineRule="auto"/>
        <w:rPr>
          <w:color w:val="000000" w:themeColor="text1"/>
        </w:rPr>
      </w:pPr>
      <w:proofErr w:type="spellStart"/>
      <w:r w:rsidRPr="000B6EFF">
        <w:rPr>
          <w:color w:val="000000" w:themeColor="text1"/>
        </w:rPr>
        <w:t>previous_total_bookings</w:t>
      </w:r>
      <w:proofErr w:type="spellEnd"/>
      <w:r w:rsidRPr="000B6EFF">
        <w:rPr>
          <w:color w:val="000000" w:themeColor="text1"/>
        </w:rPr>
        <w:t xml:space="preserve"> </w:t>
      </w:r>
    </w:p>
    <w:p w14:paraId="291EA50F" w14:textId="77777777" w:rsidR="000B6EFF" w:rsidRPr="000B6EFF" w:rsidRDefault="000B6EFF" w:rsidP="000B6EFF">
      <w:pPr>
        <w:numPr>
          <w:ilvl w:val="1"/>
          <w:numId w:val="23"/>
        </w:numPr>
        <w:spacing w:before="100" w:beforeAutospacing="1" w:after="100" w:afterAutospacing="1" w:line="240" w:lineRule="auto"/>
        <w:rPr>
          <w:color w:val="000000" w:themeColor="text1"/>
        </w:rPr>
      </w:pPr>
      <w:proofErr w:type="spellStart"/>
      <w:r w:rsidRPr="000B6EFF">
        <w:rPr>
          <w:color w:val="000000" w:themeColor="text1"/>
        </w:rPr>
        <w:t>lead_time_per_night</w:t>
      </w:r>
      <w:proofErr w:type="spellEnd"/>
      <w:r w:rsidRPr="000B6EFF">
        <w:rPr>
          <w:color w:val="000000" w:themeColor="text1"/>
        </w:rPr>
        <w:t xml:space="preserve"> </w:t>
      </w:r>
    </w:p>
    <w:p w14:paraId="17AEFEC1" w14:textId="77777777" w:rsidR="000B6EFF" w:rsidRPr="000B6EFF" w:rsidRDefault="000B6EFF" w:rsidP="000B6EFF">
      <w:pPr>
        <w:numPr>
          <w:ilvl w:val="0"/>
          <w:numId w:val="23"/>
        </w:numPr>
        <w:spacing w:before="100" w:beforeAutospacing="1" w:after="100" w:afterAutospacing="1" w:line="240" w:lineRule="auto"/>
        <w:rPr>
          <w:color w:val="000000" w:themeColor="text1"/>
        </w:rPr>
      </w:pPr>
      <w:r w:rsidRPr="000B6EFF">
        <w:rPr>
          <w:color w:val="000000" w:themeColor="text1"/>
        </w:rPr>
        <w:t xml:space="preserve">Rows with </w:t>
      </w:r>
      <w:proofErr w:type="spellStart"/>
      <w:r w:rsidRPr="000B6EFF">
        <w:rPr>
          <w:rStyle w:val="HTMLCode"/>
          <w:rFonts w:eastAsia="Arial"/>
          <w:color w:val="000000" w:themeColor="text1"/>
        </w:rPr>
        <w:t>total_guests</w:t>
      </w:r>
      <w:proofErr w:type="spellEnd"/>
      <w:r w:rsidRPr="000B6EFF">
        <w:rPr>
          <w:rStyle w:val="HTMLCode"/>
          <w:rFonts w:eastAsia="Arial"/>
          <w:color w:val="000000" w:themeColor="text1"/>
        </w:rPr>
        <w:t xml:space="preserve"> == 0</w:t>
      </w:r>
      <w:r w:rsidRPr="000B6EFF">
        <w:rPr>
          <w:color w:val="000000" w:themeColor="text1"/>
        </w:rPr>
        <w:t xml:space="preserve"> are removed. </w:t>
      </w:r>
    </w:p>
    <w:p w14:paraId="2F6FDE79" w14:textId="77777777" w:rsidR="000B6EFF" w:rsidRPr="000B6EFF" w:rsidRDefault="000B6EFF" w:rsidP="000B6EFF">
      <w:pPr>
        <w:numPr>
          <w:ilvl w:val="0"/>
          <w:numId w:val="23"/>
        </w:numPr>
        <w:spacing w:before="100" w:beforeAutospacing="1" w:after="100" w:afterAutospacing="1" w:line="240" w:lineRule="auto"/>
        <w:rPr>
          <w:color w:val="000000" w:themeColor="text1"/>
        </w:rPr>
      </w:pPr>
      <w:r w:rsidRPr="000B6EFF">
        <w:rPr>
          <w:color w:val="000000" w:themeColor="text1"/>
        </w:rPr>
        <w:t xml:space="preserve">Negative values in business numeric columns are set to </w:t>
      </w:r>
      <w:proofErr w:type="spellStart"/>
      <w:r w:rsidRPr="000B6EFF">
        <w:rPr>
          <w:rStyle w:val="Strong"/>
          <w:color w:val="000000" w:themeColor="text1"/>
        </w:rPr>
        <w:t>NaN</w:t>
      </w:r>
      <w:proofErr w:type="spellEnd"/>
      <w:r w:rsidRPr="000B6EFF">
        <w:rPr>
          <w:color w:val="000000" w:themeColor="text1"/>
        </w:rPr>
        <w:t xml:space="preserve">. </w:t>
      </w:r>
    </w:p>
    <w:p w14:paraId="71B68FD0" w14:textId="77777777" w:rsidR="000B6EFF" w:rsidRPr="000B6EFF" w:rsidRDefault="000B6EFF" w:rsidP="000B6EFF">
      <w:pPr>
        <w:pStyle w:val="Heading3"/>
        <w:rPr>
          <w:color w:val="000000" w:themeColor="text1"/>
        </w:rPr>
      </w:pPr>
      <w:r w:rsidRPr="000B6EFF">
        <w:rPr>
          <w:rStyle w:val="Strong"/>
          <w:b/>
          <w:bCs/>
          <w:color w:val="000000" w:themeColor="text1"/>
        </w:rPr>
        <w:t xml:space="preserve">Categorical Encoding and Scaling (by algorithm — </w:t>
      </w:r>
      <w:proofErr w:type="spellStart"/>
      <w:r w:rsidRPr="000B6EFF">
        <w:rPr>
          <w:rStyle w:val="Strong"/>
          <w:b/>
          <w:bCs/>
          <w:color w:val="000000" w:themeColor="text1"/>
        </w:rPr>
        <w:t>build_preprocessor</w:t>
      </w:r>
      <w:proofErr w:type="spellEnd"/>
      <w:r w:rsidRPr="000B6EFF">
        <w:rPr>
          <w:rStyle w:val="Strong"/>
          <w:b/>
          <w:bCs/>
          <w:color w:val="000000" w:themeColor="text1"/>
        </w:rPr>
        <w:t>)</w:t>
      </w:r>
    </w:p>
    <w:p w14:paraId="03B7FFD3" w14:textId="77777777" w:rsidR="000B6EFF" w:rsidRPr="000B6EFF" w:rsidRDefault="000B6EFF" w:rsidP="000B6EFF">
      <w:pPr>
        <w:numPr>
          <w:ilvl w:val="0"/>
          <w:numId w:val="24"/>
        </w:numPr>
        <w:spacing w:before="100" w:beforeAutospacing="1" w:after="100" w:afterAutospacing="1" w:line="240" w:lineRule="auto"/>
        <w:rPr>
          <w:color w:val="000000" w:themeColor="text1"/>
        </w:rPr>
      </w:pPr>
      <w:r w:rsidRPr="000B6EFF">
        <w:rPr>
          <w:rStyle w:val="Strong"/>
          <w:color w:val="000000" w:themeColor="text1"/>
        </w:rPr>
        <w:t>Logistic Regression</w:t>
      </w:r>
      <w:r w:rsidRPr="000B6EFF">
        <w:rPr>
          <w:color w:val="000000" w:themeColor="text1"/>
        </w:rPr>
        <w:t xml:space="preserve"> </w:t>
      </w:r>
    </w:p>
    <w:p w14:paraId="44DDEC49" w14:textId="77777777" w:rsidR="000B6EFF" w:rsidRPr="000B6EFF" w:rsidRDefault="000B6EFF" w:rsidP="000B6EFF">
      <w:pPr>
        <w:numPr>
          <w:ilvl w:val="1"/>
          <w:numId w:val="24"/>
        </w:numPr>
        <w:spacing w:before="100" w:beforeAutospacing="1" w:after="100" w:afterAutospacing="1" w:line="240" w:lineRule="auto"/>
        <w:rPr>
          <w:color w:val="000000" w:themeColor="text1"/>
        </w:rPr>
      </w:pPr>
      <w:r w:rsidRPr="000B6EFF">
        <w:rPr>
          <w:color w:val="000000" w:themeColor="text1"/>
        </w:rPr>
        <w:t xml:space="preserve">Numeric: </w:t>
      </w:r>
      <w:proofErr w:type="spellStart"/>
      <w:r w:rsidRPr="000B6EFF">
        <w:rPr>
          <w:color w:val="000000" w:themeColor="text1"/>
        </w:rPr>
        <w:t>StandardScaler</w:t>
      </w:r>
      <w:proofErr w:type="spellEnd"/>
      <w:r w:rsidRPr="000B6EFF">
        <w:rPr>
          <w:color w:val="000000" w:themeColor="text1"/>
        </w:rPr>
        <w:t xml:space="preserve"> after imputer + IQR clipper </w:t>
      </w:r>
    </w:p>
    <w:p w14:paraId="10BE93EC" w14:textId="77777777" w:rsidR="000B6EFF" w:rsidRPr="000B6EFF" w:rsidRDefault="000B6EFF" w:rsidP="000B6EFF">
      <w:pPr>
        <w:numPr>
          <w:ilvl w:val="1"/>
          <w:numId w:val="24"/>
        </w:numPr>
        <w:spacing w:before="100" w:beforeAutospacing="1" w:after="100" w:afterAutospacing="1" w:line="240" w:lineRule="auto"/>
        <w:rPr>
          <w:color w:val="000000" w:themeColor="text1"/>
        </w:rPr>
      </w:pPr>
      <w:r w:rsidRPr="000B6EFF">
        <w:rPr>
          <w:color w:val="000000" w:themeColor="text1"/>
        </w:rPr>
        <w:t xml:space="preserve">Categorical: </w:t>
      </w:r>
      <w:proofErr w:type="spellStart"/>
      <w:r w:rsidRPr="000B6EFF">
        <w:rPr>
          <w:color w:val="000000" w:themeColor="text1"/>
        </w:rPr>
        <w:t>OneHotEncoder</w:t>
      </w:r>
      <w:proofErr w:type="spellEnd"/>
      <w:r w:rsidRPr="000B6EFF">
        <w:rPr>
          <w:color w:val="000000" w:themeColor="text1"/>
        </w:rPr>
        <w:t xml:space="preserve"> (</w:t>
      </w:r>
      <w:proofErr w:type="spellStart"/>
      <w:r w:rsidRPr="000B6EFF">
        <w:rPr>
          <w:color w:val="000000" w:themeColor="text1"/>
        </w:rPr>
        <w:t>handle_unknown</w:t>
      </w:r>
      <w:proofErr w:type="spellEnd"/>
      <w:r w:rsidRPr="000B6EFF">
        <w:rPr>
          <w:color w:val="000000" w:themeColor="text1"/>
        </w:rPr>
        <w:t xml:space="preserve">="ignore") </w:t>
      </w:r>
    </w:p>
    <w:p w14:paraId="7A3D91AF" w14:textId="77777777" w:rsidR="000B6EFF" w:rsidRPr="000B6EFF" w:rsidRDefault="000B6EFF" w:rsidP="000B6EFF">
      <w:pPr>
        <w:numPr>
          <w:ilvl w:val="0"/>
          <w:numId w:val="24"/>
        </w:numPr>
        <w:spacing w:before="100" w:beforeAutospacing="1" w:after="100" w:afterAutospacing="1" w:line="240" w:lineRule="auto"/>
        <w:rPr>
          <w:color w:val="000000" w:themeColor="text1"/>
        </w:rPr>
      </w:pPr>
      <w:r w:rsidRPr="000B6EFF">
        <w:rPr>
          <w:rStyle w:val="Strong"/>
          <w:color w:val="000000" w:themeColor="text1"/>
        </w:rPr>
        <w:t>Random Forest &amp; Decision Tree</w:t>
      </w:r>
      <w:r w:rsidRPr="000B6EFF">
        <w:rPr>
          <w:color w:val="000000" w:themeColor="text1"/>
        </w:rPr>
        <w:t xml:space="preserve"> </w:t>
      </w:r>
    </w:p>
    <w:p w14:paraId="270AD552" w14:textId="77777777" w:rsidR="000B6EFF" w:rsidRPr="000B6EFF" w:rsidRDefault="000B6EFF" w:rsidP="000B6EFF">
      <w:pPr>
        <w:numPr>
          <w:ilvl w:val="1"/>
          <w:numId w:val="24"/>
        </w:numPr>
        <w:spacing w:before="100" w:beforeAutospacing="1" w:after="100" w:afterAutospacing="1" w:line="240" w:lineRule="auto"/>
        <w:rPr>
          <w:color w:val="000000" w:themeColor="text1"/>
        </w:rPr>
      </w:pPr>
      <w:r w:rsidRPr="000B6EFF">
        <w:rPr>
          <w:color w:val="000000" w:themeColor="text1"/>
        </w:rPr>
        <w:t xml:space="preserve">No </w:t>
      </w:r>
      <w:proofErr w:type="spellStart"/>
      <w:r w:rsidRPr="000B6EFF">
        <w:rPr>
          <w:color w:val="000000" w:themeColor="text1"/>
        </w:rPr>
        <w:t>StandardScaler</w:t>
      </w:r>
      <w:proofErr w:type="spellEnd"/>
      <w:r w:rsidRPr="000B6EFF">
        <w:rPr>
          <w:color w:val="000000" w:themeColor="text1"/>
        </w:rPr>
        <w:t xml:space="preserve"> </w:t>
      </w:r>
    </w:p>
    <w:p w14:paraId="65A67019" w14:textId="77777777" w:rsidR="000B6EFF" w:rsidRPr="000B6EFF" w:rsidRDefault="000B6EFF" w:rsidP="000B6EFF">
      <w:pPr>
        <w:numPr>
          <w:ilvl w:val="1"/>
          <w:numId w:val="24"/>
        </w:numPr>
        <w:spacing w:before="100" w:beforeAutospacing="1" w:after="100" w:afterAutospacing="1" w:line="240" w:lineRule="auto"/>
        <w:rPr>
          <w:color w:val="000000" w:themeColor="text1"/>
        </w:rPr>
      </w:pPr>
      <w:r w:rsidRPr="000B6EFF">
        <w:rPr>
          <w:color w:val="000000" w:themeColor="text1"/>
        </w:rPr>
        <w:t xml:space="preserve">Categorical: One-hot encoding </w:t>
      </w:r>
    </w:p>
    <w:p w14:paraId="3D274999" w14:textId="77777777" w:rsidR="000B6EFF" w:rsidRPr="000B6EFF" w:rsidRDefault="000B6EFF" w:rsidP="000B6EFF">
      <w:pPr>
        <w:numPr>
          <w:ilvl w:val="0"/>
          <w:numId w:val="24"/>
        </w:numPr>
        <w:spacing w:before="100" w:beforeAutospacing="1" w:after="100" w:afterAutospacing="1" w:line="240" w:lineRule="auto"/>
        <w:rPr>
          <w:color w:val="000000" w:themeColor="text1"/>
        </w:rPr>
      </w:pPr>
      <w:r w:rsidRPr="000B6EFF">
        <w:rPr>
          <w:rStyle w:val="Strong"/>
          <w:color w:val="000000" w:themeColor="text1"/>
        </w:rPr>
        <w:t>Gradient Boosting</w:t>
      </w:r>
      <w:r w:rsidRPr="000B6EFF">
        <w:rPr>
          <w:color w:val="000000" w:themeColor="text1"/>
        </w:rPr>
        <w:t xml:space="preserve"> </w:t>
      </w:r>
    </w:p>
    <w:p w14:paraId="273F363E" w14:textId="77777777" w:rsidR="000B6EFF" w:rsidRPr="000B6EFF" w:rsidRDefault="000B6EFF" w:rsidP="000B6EFF">
      <w:pPr>
        <w:numPr>
          <w:ilvl w:val="1"/>
          <w:numId w:val="24"/>
        </w:numPr>
        <w:spacing w:before="100" w:beforeAutospacing="1" w:after="100" w:afterAutospacing="1" w:line="240" w:lineRule="auto"/>
        <w:rPr>
          <w:color w:val="000000" w:themeColor="text1"/>
        </w:rPr>
      </w:pPr>
      <w:r w:rsidRPr="000B6EFF">
        <w:rPr>
          <w:color w:val="000000" w:themeColor="text1"/>
        </w:rPr>
        <w:t xml:space="preserve">No </w:t>
      </w:r>
      <w:proofErr w:type="spellStart"/>
      <w:r w:rsidRPr="000B6EFF">
        <w:rPr>
          <w:color w:val="000000" w:themeColor="text1"/>
        </w:rPr>
        <w:t>StandardScaler</w:t>
      </w:r>
      <w:proofErr w:type="spellEnd"/>
      <w:r w:rsidRPr="000B6EFF">
        <w:rPr>
          <w:color w:val="000000" w:themeColor="text1"/>
        </w:rPr>
        <w:t xml:space="preserve"> </w:t>
      </w:r>
    </w:p>
    <w:p w14:paraId="3F10C330" w14:textId="77777777" w:rsidR="000B6EFF" w:rsidRPr="000B6EFF" w:rsidRDefault="000B6EFF" w:rsidP="000B6EFF">
      <w:pPr>
        <w:numPr>
          <w:ilvl w:val="1"/>
          <w:numId w:val="24"/>
        </w:numPr>
        <w:spacing w:before="100" w:beforeAutospacing="1" w:after="100" w:afterAutospacing="1" w:line="240" w:lineRule="auto"/>
        <w:rPr>
          <w:color w:val="000000" w:themeColor="text1"/>
        </w:rPr>
      </w:pPr>
      <w:r w:rsidRPr="000B6EFF">
        <w:rPr>
          <w:color w:val="000000" w:themeColor="text1"/>
        </w:rPr>
        <w:t xml:space="preserve">Categorical: </w:t>
      </w:r>
      <w:proofErr w:type="spellStart"/>
      <w:r w:rsidRPr="000B6EFF">
        <w:rPr>
          <w:color w:val="000000" w:themeColor="text1"/>
        </w:rPr>
        <w:t>OrdinalEncoder</w:t>
      </w:r>
      <w:proofErr w:type="spellEnd"/>
      <w:r w:rsidRPr="000B6EFF">
        <w:rPr>
          <w:color w:val="000000" w:themeColor="text1"/>
        </w:rPr>
        <w:t xml:space="preserve"> (</w:t>
      </w:r>
      <w:proofErr w:type="spellStart"/>
      <w:r w:rsidRPr="000B6EFF">
        <w:rPr>
          <w:color w:val="000000" w:themeColor="text1"/>
        </w:rPr>
        <w:t>handle_unknown</w:t>
      </w:r>
      <w:proofErr w:type="spellEnd"/>
      <w:r w:rsidRPr="000B6EFF">
        <w:rPr>
          <w:color w:val="000000" w:themeColor="text1"/>
        </w:rPr>
        <w:t>="</w:t>
      </w:r>
      <w:proofErr w:type="spellStart"/>
      <w:r w:rsidRPr="000B6EFF">
        <w:rPr>
          <w:color w:val="000000" w:themeColor="text1"/>
        </w:rPr>
        <w:t>use_encoded_value</w:t>
      </w:r>
      <w:proofErr w:type="spellEnd"/>
      <w:r w:rsidRPr="000B6EFF">
        <w:rPr>
          <w:color w:val="000000" w:themeColor="text1"/>
        </w:rPr>
        <w:t xml:space="preserve">", </w:t>
      </w:r>
      <w:proofErr w:type="spellStart"/>
      <w:r w:rsidRPr="000B6EFF">
        <w:rPr>
          <w:color w:val="000000" w:themeColor="text1"/>
        </w:rPr>
        <w:t>unknown_value</w:t>
      </w:r>
      <w:proofErr w:type="spellEnd"/>
      <w:r w:rsidRPr="000B6EFF">
        <w:rPr>
          <w:color w:val="000000" w:themeColor="text1"/>
        </w:rPr>
        <w:t xml:space="preserve">=-1) </w:t>
      </w:r>
    </w:p>
    <w:p w14:paraId="011CDA0A" w14:textId="77777777" w:rsidR="000B6EFF" w:rsidRPr="000B6EFF" w:rsidRDefault="000B6EFF" w:rsidP="000B6EFF">
      <w:pPr>
        <w:numPr>
          <w:ilvl w:val="0"/>
          <w:numId w:val="24"/>
        </w:numPr>
        <w:spacing w:before="100" w:beforeAutospacing="1" w:after="100" w:afterAutospacing="1" w:line="240" w:lineRule="auto"/>
        <w:rPr>
          <w:color w:val="000000" w:themeColor="text1"/>
        </w:rPr>
      </w:pPr>
      <w:r w:rsidRPr="000B6EFF">
        <w:rPr>
          <w:color w:val="000000" w:themeColor="text1"/>
        </w:rPr>
        <w:t xml:space="preserve">After cleaning: </w:t>
      </w:r>
    </w:p>
    <w:p w14:paraId="4AE55DB1" w14:textId="77777777" w:rsidR="000B6EFF" w:rsidRPr="000B6EFF" w:rsidRDefault="000B6EFF" w:rsidP="000B6EFF">
      <w:pPr>
        <w:numPr>
          <w:ilvl w:val="1"/>
          <w:numId w:val="24"/>
        </w:numPr>
        <w:spacing w:before="100" w:beforeAutospacing="1" w:after="100" w:afterAutospacing="1" w:line="240" w:lineRule="auto"/>
        <w:rPr>
          <w:color w:val="000000" w:themeColor="text1"/>
        </w:rPr>
      </w:pPr>
      <w:r w:rsidRPr="000B6EFF">
        <w:rPr>
          <w:color w:val="000000" w:themeColor="text1"/>
        </w:rPr>
        <w:t xml:space="preserve">Modeling frame: </w:t>
      </w:r>
      <w:r w:rsidRPr="000B6EFF">
        <w:rPr>
          <w:rStyle w:val="Strong"/>
          <w:color w:val="000000" w:themeColor="text1"/>
        </w:rPr>
        <w:t>(87,230 rows, 37 columns)</w:t>
      </w:r>
      <w:r w:rsidRPr="000B6EFF">
        <w:rPr>
          <w:color w:val="000000" w:themeColor="text1"/>
        </w:rPr>
        <w:t xml:space="preserve"> </w:t>
      </w:r>
    </w:p>
    <w:p w14:paraId="5C4821A6" w14:textId="77777777" w:rsidR="000B6EFF" w:rsidRDefault="000B6EFF" w:rsidP="000B6EFF">
      <w:pPr>
        <w:numPr>
          <w:ilvl w:val="1"/>
          <w:numId w:val="24"/>
        </w:numPr>
        <w:spacing w:before="100" w:beforeAutospacing="1" w:after="100" w:afterAutospacing="1" w:line="240" w:lineRule="auto"/>
      </w:pPr>
      <w:r w:rsidRPr="000B6EFF">
        <w:rPr>
          <w:color w:val="000000" w:themeColor="text1"/>
        </w:rPr>
        <w:t xml:space="preserve">Raw CSV: </w:t>
      </w:r>
      <w:r w:rsidRPr="000B6EFF">
        <w:rPr>
          <w:rStyle w:val="Strong"/>
          <w:color w:val="000000" w:themeColor="text1"/>
        </w:rPr>
        <w:t>(119,390, 32)</w:t>
      </w:r>
      <w:r>
        <w:t xml:space="preserve"> </w:t>
      </w:r>
    </w:p>
    <w:p w14:paraId="270EA037" w14:textId="77777777" w:rsidR="00F46A2A" w:rsidRPr="00776DC5" w:rsidRDefault="00000000">
      <w:pPr>
        <w:pStyle w:val="Heading1"/>
        <w:rPr>
          <w:color w:val="000000" w:themeColor="text1"/>
        </w:rPr>
      </w:pPr>
      <w:r w:rsidRPr="00776DC5">
        <w:rPr>
          <w:color w:val="000000" w:themeColor="text1"/>
        </w:rPr>
        <w:t>5. Algorithm 1 - Logistic Regression</w:t>
      </w:r>
    </w:p>
    <w:p w14:paraId="61728BA0" w14:textId="77777777" w:rsidR="000B6EFF" w:rsidRPr="000B6EFF" w:rsidRDefault="000B6EFF" w:rsidP="000B6EFF">
      <w:pPr>
        <w:pStyle w:val="Heading3"/>
        <w:rPr>
          <w:rFonts w:ascii="Times New Roman" w:eastAsia="Times New Roman" w:hAnsi="Times New Roman"/>
          <w:color w:val="000000" w:themeColor="text1"/>
          <w:sz w:val="27"/>
        </w:rPr>
      </w:pPr>
      <w:r w:rsidRPr="000B6EFF">
        <w:rPr>
          <w:rStyle w:val="Strong"/>
          <w:b/>
          <w:bCs/>
          <w:color w:val="000000" w:themeColor="text1"/>
        </w:rPr>
        <w:t>Role</w:t>
      </w:r>
    </w:p>
    <w:p w14:paraId="02635956" w14:textId="77777777" w:rsidR="000B6EFF" w:rsidRPr="000B6EFF" w:rsidRDefault="000B6EFF" w:rsidP="000B6EFF">
      <w:pPr>
        <w:numPr>
          <w:ilvl w:val="0"/>
          <w:numId w:val="25"/>
        </w:numPr>
        <w:spacing w:before="100" w:beforeAutospacing="1" w:after="100" w:afterAutospacing="1" w:line="240" w:lineRule="auto"/>
        <w:rPr>
          <w:color w:val="000000" w:themeColor="text1"/>
        </w:rPr>
      </w:pPr>
      <w:r w:rsidRPr="000B6EFF">
        <w:rPr>
          <w:color w:val="000000" w:themeColor="text1"/>
        </w:rPr>
        <w:t xml:space="preserve">Linear baseline: assumes a linear decision boundary in the transformed feature space. </w:t>
      </w:r>
    </w:p>
    <w:p w14:paraId="3866F469" w14:textId="77777777" w:rsidR="000B6EFF" w:rsidRPr="000B6EFF" w:rsidRDefault="000B6EFF" w:rsidP="000B6EFF">
      <w:pPr>
        <w:pStyle w:val="Heading3"/>
        <w:rPr>
          <w:color w:val="000000" w:themeColor="text1"/>
        </w:rPr>
      </w:pPr>
      <w:r w:rsidRPr="000B6EFF">
        <w:rPr>
          <w:rStyle w:val="Strong"/>
          <w:b/>
          <w:bCs/>
          <w:color w:val="000000" w:themeColor="text1"/>
        </w:rPr>
        <w:t>Why Include It</w:t>
      </w:r>
    </w:p>
    <w:p w14:paraId="60BB3484" w14:textId="77777777" w:rsidR="000B6EFF" w:rsidRPr="000B6EFF" w:rsidRDefault="000B6EFF" w:rsidP="000B6EFF">
      <w:pPr>
        <w:numPr>
          <w:ilvl w:val="0"/>
          <w:numId w:val="26"/>
        </w:numPr>
        <w:spacing w:before="100" w:beforeAutospacing="1" w:after="100" w:afterAutospacing="1" w:line="240" w:lineRule="auto"/>
        <w:rPr>
          <w:color w:val="000000" w:themeColor="text1"/>
        </w:rPr>
      </w:pPr>
      <w:r w:rsidRPr="000B6EFF">
        <w:rPr>
          <w:color w:val="000000" w:themeColor="text1"/>
        </w:rPr>
        <w:t xml:space="preserve">Interpretable (coefficients on scaled numeric and one-hot columns). </w:t>
      </w:r>
    </w:p>
    <w:p w14:paraId="08DA8AAB" w14:textId="77777777" w:rsidR="000B6EFF" w:rsidRPr="000B6EFF" w:rsidRDefault="000B6EFF" w:rsidP="000B6EFF">
      <w:pPr>
        <w:numPr>
          <w:ilvl w:val="0"/>
          <w:numId w:val="26"/>
        </w:numPr>
        <w:spacing w:before="100" w:beforeAutospacing="1" w:after="100" w:afterAutospacing="1" w:line="240" w:lineRule="auto"/>
        <w:rPr>
          <w:color w:val="000000" w:themeColor="text1"/>
        </w:rPr>
      </w:pPr>
      <w:r w:rsidRPr="000B6EFF">
        <w:rPr>
          <w:color w:val="000000" w:themeColor="text1"/>
        </w:rPr>
        <w:t xml:space="preserve">Provides a baseline for comparison. </w:t>
      </w:r>
    </w:p>
    <w:p w14:paraId="43066603" w14:textId="77777777" w:rsidR="000B6EFF" w:rsidRPr="000B6EFF" w:rsidRDefault="000B6EFF" w:rsidP="000B6EFF">
      <w:pPr>
        <w:pStyle w:val="Heading3"/>
        <w:rPr>
          <w:color w:val="000000" w:themeColor="text1"/>
        </w:rPr>
      </w:pPr>
      <w:r w:rsidRPr="000B6EFF">
        <w:rPr>
          <w:rStyle w:val="Strong"/>
          <w:b/>
          <w:bCs/>
          <w:color w:val="000000" w:themeColor="text1"/>
        </w:rPr>
        <w:lastRenderedPageBreak/>
        <w:t>Preprocessing</w:t>
      </w:r>
    </w:p>
    <w:p w14:paraId="67845B27" w14:textId="77777777" w:rsidR="000B6EFF" w:rsidRPr="000B6EFF" w:rsidRDefault="000B6EFF" w:rsidP="000B6EFF">
      <w:pPr>
        <w:numPr>
          <w:ilvl w:val="0"/>
          <w:numId w:val="27"/>
        </w:numPr>
        <w:spacing w:before="100" w:beforeAutospacing="1" w:after="100" w:afterAutospacing="1" w:line="240" w:lineRule="auto"/>
        <w:rPr>
          <w:color w:val="000000" w:themeColor="text1"/>
        </w:rPr>
      </w:pPr>
      <w:r w:rsidRPr="000B6EFF">
        <w:rPr>
          <w:color w:val="000000" w:themeColor="text1"/>
        </w:rPr>
        <w:t xml:space="preserve">Median imputation </w:t>
      </w:r>
    </w:p>
    <w:p w14:paraId="5BA9CDBE" w14:textId="77777777" w:rsidR="000B6EFF" w:rsidRPr="000B6EFF" w:rsidRDefault="000B6EFF" w:rsidP="000B6EFF">
      <w:pPr>
        <w:numPr>
          <w:ilvl w:val="0"/>
          <w:numId w:val="27"/>
        </w:numPr>
        <w:spacing w:before="100" w:beforeAutospacing="1" w:after="100" w:afterAutospacing="1" w:line="240" w:lineRule="auto"/>
        <w:rPr>
          <w:color w:val="000000" w:themeColor="text1"/>
        </w:rPr>
      </w:pPr>
      <w:r w:rsidRPr="000B6EFF">
        <w:rPr>
          <w:color w:val="000000" w:themeColor="text1"/>
        </w:rPr>
        <w:t xml:space="preserve">IQR clipping </w:t>
      </w:r>
    </w:p>
    <w:p w14:paraId="1C46E56A" w14:textId="77777777" w:rsidR="000B6EFF" w:rsidRPr="000B6EFF" w:rsidRDefault="000B6EFF" w:rsidP="000B6EFF">
      <w:pPr>
        <w:numPr>
          <w:ilvl w:val="0"/>
          <w:numId w:val="27"/>
        </w:numPr>
        <w:spacing w:before="100" w:beforeAutospacing="1" w:after="100" w:afterAutospacing="1" w:line="240" w:lineRule="auto"/>
        <w:rPr>
          <w:color w:val="000000" w:themeColor="text1"/>
        </w:rPr>
      </w:pPr>
      <w:proofErr w:type="spellStart"/>
      <w:r w:rsidRPr="000B6EFF">
        <w:rPr>
          <w:color w:val="000000" w:themeColor="text1"/>
        </w:rPr>
        <w:t>StandardScaler</w:t>
      </w:r>
      <w:proofErr w:type="spellEnd"/>
      <w:r w:rsidRPr="000B6EFF">
        <w:rPr>
          <w:color w:val="000000" w:themeColor="text1"/>
        </w:rPr>
        <w:t xml:space="preserve"> on </w:t>
      </w:r>
      <w:proofErr w:type="spellStart"/>
      <w:r w:rsidRPr="000B6EFF">
        <w:rPr>
          <w:color w:val="000000" w:themeColor="text1"/>
        </w:rPr>
        <w:t>numerics</w:t>
      </w:r>
      <w:proofErr w:type="spellEnd"/>
      <w:r w:rsidRPr="000B6EFF">
        <w:rPr>
          <w:color w:val="000000" w:themeColor="text1"/>
        </w:rPr>
        <w:t xml:space="preserve"> </w:t>
      </w:r>
    </w:p>
    <w:p w14:paraId="66DBE2DB" w14:textId="77777777" w:rsidR="000B6EFF" w:rsidRPr="000B6EFF" w:rsidRDefault="000B6EFF" w:rsidP="000B6EFF">
      <w:pPr>
        <w:numPr>
          <w:ilvl w:val="0"/>
          <w:numId w:val="27"/>
        </w:numPr>
        <w:spacing w:before="100" w:beforeAutospacing="1" w:after="100" w:afterAutospacing="1" w:line="240" w:lineRule="auto"/>
        <w:rPr>
          <w:color w:val="000000" w:themeColor="text1"/>
        </w:rPr>
      </w:pPr>
      <w:r w:rsidRPr="000B6EFF">
        <w:rPr>
          <w:color w:val="000000" w:themeColor="text1"/>
        </w:rPr>
        <w:t xml:space="preserve">One-hot encoding on </w:t>
      </w:r>
      <w:proofErr w:type="spellStart"/>
      <w:r w:rsidRPr="000B6EFF">
        <w:rPr>
          <w:color w:val="000000" w:themeColor="text1"/>
        </w:rPr>
        <w:t>categoricals</w:t>
      </w:r>
      <w:proofErr w:type="spellEnd"/>
      <w:r w:rsidRPr="000B6EFF">
        <w:rPr>
          <w:color w:val="000000" w:themeColor="text1"/>
        </w:rPr>
        <w:t xml:space="preserve"> </w:t>
      </w:r>
    </w:p>
    <w:p w14:paraId="1C9AD31D" w14:textId="77777777" w:rsidR="000B6EFF" w:rsidRPr="000B6EFF" w:rsidRDefault="000B6EFF" w:rsidP="000B6EFF">
      <w:pPr>
        <w:pStyle w:val="Heading3"/>
        <w:rPr>
          <w:color w:val="000000" w:themeColor="text1"/>
        </w:rPr>
      </w:pPr>
      <w:r w:rsidRPr="000B6EFF">
        <w:rPr>
          <w:rStyle w:val="Strong"/>
          <w:b/>
          <w:bCs/>
          <w:color w:val="000000" w:themeColor="text1"/>
        </w:rPr>
        <w:t>Tuning and Evaluation</w:t>
      </w:r>
    </w:p>
    <w:p w14:paraId="7AA1B40E" w14:textId="77777777" w:rsidR="000B6EFF" w:rsidRPr="000B6EFF" w:rsidRDefault="000B6EFF" w:rsidP="000B6EFF">
      <w:pPr>
        <w:numPr>
          <w:ilvl w:val="0"/>
          <w:numId w:val="28"/>
        </w:numPr>
        <w:spacing w:before="100" w:beforeAutospacing="1" w:after="100" w:afterAutospacing="1" w:line="240" w:lineRule="auto"/>
        <w:rPr>
          <w:color w:val="000000" w:themeColor="text1"/>
        </w:rPr>
      </w:pPr>
      <w:proofErr w:type="spellStart"/>
      <w:r w:rsidRPr="000B6EFF">
        <w:rPr>
          <w:color w:val="000000" w:themeColor="text1"/>
        </w:rPr>
        <w:t>GridSearchCV</w:t>
      </w:r>
      <w:proofErr w:type="spellEnd"/>
      <w:r w:rsidRPr="000B6EFF">
        <w:rPr>
          <w:color w:val="000000" w:themeColor="text1"/>
        </w:rPr>
        <w:t xml:space="preserve"> with 5-fold stratified CV </w:t>
      </w:r>
    </w:p>
    <w:p w14:paraId="288589F4" w14:textId="77777777" w:rsidR="000B6EFF" w:rsidRPr="000B6EFF" w:rsidRDefault="000B6EFF" w:rsidP="000B6EFF">
      <w:pPr>
        <w:numPr>
          <w:ilvl w:val="0"/>
          <w:numId w:val="28"/>
        </w:numPr>
        <w:spacing w:before="100" w:beforeAutospacing="1" w:after="100" w:afterAutospacing="1" w:line="240" w:lineRule="auto"/>
        <w:rPr>
          <w:color w:val="000000" w:themeColor="text1"/>
        </w:rPr>
      </w:pPr>
      <w:r w:rsidRPr="000B6EFF">
        <w:rPr>
          <w:color w:val="000000" w:themeColor="text1"/>
        </w:rPr>
        <w:t xml:space="preserve">Scoring: ROC-AUC </w:t>
      </w:r>
    </w:p>
    <w:p w14:paraId="260A1BB3" w14:textId="77777777" w:rsidR="000B6EFF" w:rsidRPr="000B6EFF" w:rsidRDefault="000B6EFF" w:rsidP="000B6EFF">
      <w:pPr>
        <w:numPr>
          <w:ilvl w:val="0"/>
          <w:numId w:val="28"/>
        </w:numPr>
        <w:spacing w:before="100" w:beforeAutospacing="1" w:after="100" w:afterAutospacing="1" w:line="240" w:lineRule="auto"/>
        <w:rPr>
          <w:color w:val="000000" w:themeColor="text1"/>
        </w:rPr>
      </w:pPr>
      <w:r w:rsidRPr="000B6EFF">
        <w:rPr>
          <w:color w:val="000000" w:themeColor="text1"/>
        </w:rPr>
        <w:t xml:space="preserve">Best parameters: </w:t>
      </w:r>
    </w:p>
    <w:p w14:paraId="6CD5757F" w14:textId="77777777" w:rsidR="000B6EFF" w:rsidRPr="000B6EFF" w:rsidRDefault="000B6EFF" w:rsidP="000B6EFF">
      <w:pPr>
        <w:numPr>
          <w:ilvl w:val="1"/>
          <w:numId w:val="28"/>
        </w:numPr>
        <w:spacing w:before="100" w:beforeAutospacing="1" w:after="100" w:afterAutospacing="1" w:line="240" w:lineRule="auto"/>
        <w:rPr>
          <w:color w:val="000000" w:themeColor="text1"/>
        </w:rPr>
      </w:pPr>
      <w:r w:rsidRPr="000B6EFF">
        <w:rPr>
          <w:color w:val="000000" w:themeColor="text1"/>
        </w:rPr>
        <w:t xml:space="preserve">C = 0.5 </w:t>
      </w:r>
    </w:p>
    <w:p w14:paraId="54097050" w14:textId="77777777" w:rsidR="000B6EFF" w:rsidRPr="000B6EFF" w:rsidRDefault="000B6EFF" w:rsidP="000B6EFF">
      <w:pPr>
        <w:numPr>
          <w:ilvl w:val="1"/>
          <w:numId w:val="28"/>
        </w:numPr>
        <w:spacing w:before="100" w:beforeAutospacing="1" w:after="100" w:afterAutospacing="1" w:line="240" w:lineRule="auto"/>
        <w:rPr>
          <w:color w:val="000000" w:themeColor="text1"/>
        </w:rPr>
      </w:pPr>
      <w:proofErr w:type="spellStart"/>
      <w:r w:rsidRPr="000B6EFF">
        <w:rPr>
          <w:color w:val="000000" w:themeColor="text1"/>
        </w:rPr>
        <w:t>class_weight</w:t>
      </w:r>
      <w:proofErr w:type="spellEnd"/>
      <w:r w:rsidRPr="000B6EFF">
        <w:rPr>
          <w:color w:val="000000" w:themeColor="text1"/>
        </w:rPr>
        <w:t xml:space="preserve"> = 'balanced' </w:t>
      </w:r>
    </w:p>
    <w:p w14:paraId="09268B8D" w14:textId="77777777" w:rsidR="000B6EFF" w:rsidRPr="000B6EFF" w:rsidRDefault="000B6EFF" w:rsidP="000B6EFF">
      <w:pPr>
        <w:numPr>
          <w:ilvl w:val="1"/>
          <w:numId w:val="28"/>
        </w:numPr>
        <w:spacing w:before="100" w:beforeAutospacing="1" w:after="100" w:afterAutospacing="1" w:line="240" w:lineRule="auto"/>
        <w:rPr>
          <w:color w:val="000000" w:themeColor="text1"/>
        </w:rPr>
      </w:pPr>
      <w:r w:rsidRPr="000B6EFF">
        <w:rPr>
          <w:color w:val="000000" w:themeColor="text1"/>
        </w:rPr>
        <w:t>solver = '</w:t>
      </w:r>
      <w:proofErr w:type="spellStart"/>
      <w:r w:rsidRPr="000B6EFF">
        <w:rPr>
          <w:color w:val="000000" w:themeColor="text1"/>
        </w:rPr>
        <w:t>liblinear</w:t>
      </w:r>
      <w:proofErr w:type="spellEnd"/>
      <w:r w:rsidRPr="000B6EFF">
        <w:rPr>
          <w:color w:val="000000" w:themeColor="text1"/>
        </w:rPr>
        <w:t xml:space="preserve">' </w:t>
      </w:r>
    </w:p>
    <w:p w14:paraId="01748110" w14:textId="56F99C4F" w:rsidR="00F6767C" w:rsidRDefault="000B6EFF" w:rsidP="00F6767C">
      <w:pPr>
        <w:numPr>
          <w:ilvl w:val="0"/>
          <w:numId w:val="28"/>
        </w:numPr>
        <w:spacing w:before="100" w:beforeAutospacing="1" w:after="100" w:afterAutospacing="1" w:line="240" w:lineRule="auto"/>
        <w:rPr>
          <w:rStyle w:val="Strong"/>
          <w:b w:val="0"/>
          <w:bCs w:val="0"/>
          <w:color w:val="000000" w:themeColor="text1"/>
        </w:rPr>
      </w:pPr>
      <w:r w:rsidRPr="000B6EFF">
        <w:rPr>
          <w:color w:val="000000" w:themeColor="text1"/>
        </w:rPr>
        <w:t xml:space="preserve">Best CV ROC-AUC: </w:t>
      </w:r>
      <w:r w:rsidRPr="000B6EFF">
        <w:rPr>
          <w:rStyle w:val="Strong"/>
          <w:color w:val="000000" w:themeColor="text1"/>
        </w:rPr>
        <w:t>0.839519</w:t>
      </w:r>
    </w:p>
    <w:p w14:paraId="653CFA98" w14:textId="368BECA8" w:rsidR="00F6767C" w:rsidRDefault="00F6767C" w:rsidP="00F6767C">
      <w:pPr>
        <w:spacing w:before="100" w:beforeAutospacing="1" w:after="100" w:afterAutospacing="1" w:line="240" w:lineRule="auto"/>
        <w:rPr>
          <w:color w:val="000000" w:themeColor="text1"/>
        </w:rPr>
      </w:pPr>
      <w:r>
        <w:rPr>
          <w:noProof/>
          <w:color w:val="000000" w:themeColor="text1"/>
        </w:rPr>
        <w:drawing>
          <wp:inline distT="0" distB="0" distL="0" distR="0" wp14:anchorId="3102B5AF" wp14:editId="104A21EC">
            <wp:extent cx="5245100" cy="4419600"/>
            <wp:effectExtent l="0" t="0" r="0" b="0"/>
            <wp:docPr id="1551766398" name="Picture 14" descr="A graph showing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66398" name="Picture 14" descr="A graph showing a logistic regression&#10;&#10;AI-generated content may be incorrect."/>
                    <pic:cNvPicPr/>
                  </pic:nvPicPr>
                  <pic:blipFill>
                    <a:blip r:embed="rId17"/>
                    <a:stretch>
                      <a:fillRect/>
                    </a:stretch>
                  </pic:blipFill>
                  <pic:spPr>
                    <a:xfrm>
                      <a:off x="0" y="0"/>
                      <a:ext cx="5245100" cy="4419600"/>
                    </a:xfrm>
                    <a:prstGeom prst="rect">
                      <a:avLst/>
                    </a:prstGeom>
                  </pic:spPr>
                </pic:pic>
              </a:graphicData>
            </a:graphic>
          </wp:inline>
        </w:drawing>
      </w:r>
    </w:p>
    <w:p w14:paraId="64C90ED0" w14:textId="77777777" w:rsidR="00F6767C" w:rsidRDefault="00F6767C" w:rsidP="00F6767C">
      <w:pPr>
        <w:spacing w:before="100" w:beforeAutospacing="1" w:after="100" w:afterAutospacing="1" w:line="240" w:lineRule="auto"/>
        <w:rPr>
          <w:color w:val="000000" w:themeColor="text1"/>
        </w:rPr>
      </w:pPr>
    </w:p>
    <w:p w14:paraId="4506183C" w14:textId="1BA68CB2" w:rsidR="00F6767C" w:rsidRPr="00F6767C" w:rsidRDefault="00F6767C" w:rsidP="00F6767C">
      <w:pPr>
        <w:spacing w:before="100" w:beforeAutospacing="1" w:after="100" w:afterAutospacing="1" w:line="240" w:lineRule="auto"/>
        <w:rPr>
          <w:color w:val="000000" w:themeColor="text1"/>
        </w:rPr>
      </w:pPr>
      <w:r>
        <w:rPr>
          <w:noProof/>
          <w:color w:val="000000" w:themeColor="text1"/>
        </w:rPr>
        <w:lastRenderedPageBreak/>
        <w:drawing>
          <wp:inline distT="0" distB="0" distL="0" distR="0" wp14:anchorId="5F7040C9" wp14:editId="6943FE5C">
            <wp:extent cx="5334000" cy="4419600"/>
            <wp:effectExtent l="0" t="0" r="0" b="0"/>
            <wp:docPr id="18305306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30667" name="Picture 1830530667"/>
                    <pic:cNvPicPr/>
                  </pic:nvPicPr>
                  <pic:blipFill>
                    <a:blip r:embed="rId18"/>
                    <a:stretch>
                      <a:fillRect/>
                    </a:stretch>
                  </pic:blipFill>
                  <pic:spPr>
                    <a:xfrm>
                      <a:off x="0" y="0"/>
                      <a:ext cx="5334000" cy="4419600"/>
                    </a:xfrm>
                    <a:prstGeom prst="rect">
                      <a:avLst/>
                    </a:prstGeom>
                  </pic:spPr>
                </pic:pic>
              </a:graphicData>
            </a:graphic>
          </wp:inline>
        </w:drawing>
      </w:r>
    </w:p>
    <w:p w14:paraId="671544E7" w14:textId="77777777" w:rsidR="00F46A2A" w:rsidRPr="00776DC5" w:rsidRDefault="00000000">
      <w:pPr>
        <w:pStyle w:val="Heading1"/>
        <w:rPr>
          <w:color w:val="000000" w:themeColor="text1"/>
        </w:rPr>
      </w:pPr>
      <w:r w:rsidRPr="00776DC5">
        <w:rPr>
          <w:color w:val="000000" w:themeColor="text1"/>
        </w:rPr>
        <w:t>6. Algorithm 2 - Decision Tree</w:t>
      </w:r>
    </w:p>
    <w:p w14:paraId="1D86FA0E" w14:textId="77777777" w:rsidR="000B6EFF" w:rsidRPr="000B6EFF" w:rsidRDefault="000B6EFF" w:rsidP="000B6EFF">
      <w:pPr>
        <w:pStyle w:val="Heading3"/>
        <w:rPr>
          <w:rFonts w:ascii="Times New Roman" w:eastAsia="Times New Roman" w:hAnsi="Times New Roman"/>
          <w:color w:val="000000" w:themeColor="text1"/>
          <w:sz w:val="27"/>
        </w:rPr>
      </w:pPr>
      <w:r w:rsidRPr="000B6EFF">
        <w:rPr>
          <w:rStyle w:val="Strong"/>
          <w:b/>
          <w:bCs/>
          <w:color w:val="000000" w:themeColor="text1"/>
        </w:rPr>
        <w:t>Role</w:t>
      </w:r>
    </w:p>
    <w:p w14:paraId="5E33BE7B" w14:textId="77777777" w:rsidR="000B6EFF" w:rsidRPr="000B6EFF" w:rsidRDefault="000B6EFF" w:rsidP="000B6EFF">
      <w:pPr>
        <w:numPr>
          <w:ilvl w:val="0"/>
          <w:numId w:val="29"/>
        </w:numPr>
        <w:spacing w:before="100" w:beforeAutospacing="1" w:after="100" w:afterAutospacing="1" w:line="240" w:lineRule="auto"/>
        <w:rPr>
          <w:color w:val="000000" w:themeColor="text1"/>
        </w:rPr>
      </w:pPr>
      <w:r w:rsidRPr="000B6EFF">
        <w:rPr>
          <w:color w:val="000000" w:themeColor="text1"/>
        </w:rPr>
        <w:t xml:space="preserve">Nonlinear, rule-based classifier using recursive splits. </w:t>
      </w:r>
    </w:p>
    <w:p w14:paraId="021F54E5" w14:textId="77777777" w:rsidR="000B6EFF" w:rsidRPr="000B6EFF" w:rsidRDefault="000B6EFF" w:rsidP="000B6EFF">
      <w:pPr>
        <w:pStyle w:val="Heading3"/>
        <w:rPr>
          <w:color w:val="000000" w:themeColor="text1"/>
        </w:rPr>
      </w:pPr>
      <w:r w:rsidRPr="000B6EFF">
        <w:rPr>
          <w:rStyle w:val="Strong"/>
          <w:b/>
          <w:bCs/>
          <w:color w:val="000000" w:themeColor="text1"/>
        </w:rPr>
        <w:t>Interpretability vs Overfitting</w:t>
      </w:r>
    </w:p>
    <w:p w14:paraId="0708915D" w14:textId="77777777" w:rsidR="000B6EFF" w:rsidRPr="000B6EFF" w:rsidRDefault="000B6EFF" w:rsidP="000B6EFF">
      <w:pPr>
        <w:numPr>
          <w:ilvl w:val="0"/>
          <w:numId w:val="30"/>
        </w:numPr>
        <w:spacing w:before="100" w:beforeAutospacing="1" w:after="100" w:afterAutospacing="1" w:line="240" w:lineRule="auto"/>
        <w:rPr>
          <w:color w:val="000000" w:themeColor="text1"/>
        </w:rPr>
      </w:pPr>
      <w:r w:rsidRPr="000B6EFF">
        <w:rPr>
          <w:color w:val="000000" w:themeColor="text1"/>
        </w:rPr>
        <w:t xml:space="preserve">Easy to visualize but prone to overfitting if not controlled. </w:t>
      </w:r>
    </w:p>
    <w:p w14:paraId="6EBD4ACA" w14:textId="77777777" w:rsidR="000B6EFF" w:rsidRPr="000B6EFF" w:rsidRDefault="000B6EFF" w:rsidP="000B6EFF">
      <w:pPr>
        <w:pStyle w:val="Heading3"/>
        <w:rPr>
          <w:color w:val="000000" w:themeColor="text1"/>
        </w:rPr>
      </w:pPr>
      <w:r w:rsidRPr="000B6EFF">
        <w:rPr>
          <w:rStyle w:val="Strong"/>
          <w:b/>
          <w:bCs/>
          <w:color w:val="000000" w:themeColor="text1"/>
        </w:rPr>
        <w:t>This Project</w:t>
      </w:r>
    </w:p>
    <w:p w14:paraId="6EEB2C72" w14:textId="77777777" w:rsidR="000B6EFF" w:rsidRPr="000B6EFF" w:rsidRDefault="000B6EFF" w:rsidP="000B6EFF">
      <w:pPr>
        <w:numPr>
          <w:ilvl w:val="0"/>
          <w:numId w:val="31"/>
        </w:numPr>
        <w:spacing w:before="100" w:beforeAutospacing="1" w:after="100" w:afterAutospacing="1" w:line="240" w:lineRule="auto"/>
        <w:rPr>
          <w:color w:val="000000" w:themeColor="text1"/>
        </w:rPr>
      </w:pPr>
      <w:r w:rsidRPr="000B6EFF">
        <w:rPr>
          <w:color w:val="000000" w:themeColor="text1"/>
        </w:rPr>
        <w:t xml:space="preserve">One-hot encoding for </w:t>
      </w:r>
      <w:proofErr w:type="spellStart"/>
      <w:r w:rsidRPr="000B6EFF">
        <w:rPr>
          <w:color w:val="000000" w:themeColor="text1"/>
        </w:rPr>
        <w:t>categoricals</w:t>
      </w:r>
      <w:proofErr w:type="spellEnd"/>
      <w:r w:rsidRPr="000B6EFF">
        <w:rPr>
          <w:color w:val="000000" w:themeColor="text1"/>
        </w:rPr>
        <w:t xml:space="preserve"> </w:t>
      </w:r>
    </w:p>
    <w:p w14:paraId="4F14F2BF" w14:textId="77777777" w:rsidR="000B6EFF" w:rsidRPr="000B6EFF" w:rsidRDefault="000B6EFF" w:rsidP="000B6EFF">
      <w:pPr>
        <w:numPr>
          <w:ilvl w:val="0"/>
          <w:numId w:val="31"/>
        </w:numPr>
        <w:spacing w:before="100" w:beforeAutospacing="1" w:after="100" w:afterAutospacing="1" w:line="240" w:lineRule="auto"/>
        <w:rPr>
          <w:color w:val="000000" w:themeColor="text1"/>
        </w:rPr>
      </w:pPr>
      <w:r w:rsidRPr="000B6EFF">
        <w:rPr>
          <w:color w:val="000000" w:themeColor="text1"/>
        </w:rPr>
        <w:t xml:space="preserve">No scaling for </w:t>
      </w:r>
      <w:proofErr w:type="spellStart"/>
      <w:r w:rsidRPr="000B6EFF">
        <w:rPr>
          <w:color w:val="000000" w:themeColor="text1"/>
        </w:rPr>
        <w:t>numerics</w:t>
      </w:r>
      <w:proofErr w:type="spellEnd"/>
      <w:r w:rsidRPr="000B6EFF">
        <w:rPr>
          <w:color w:val="000000" w:themeColor="text1"/>
        </w:rPr>
        <w:t xml:space="preserve"> </w:t>
      </w:r>
    </w:p>
    <w:p w14:paraId="71B1616D" w14:textId="77777777" w:rsidR="000B6EFF" w:rsidRPr="000B6EFF" w:rsidRDefault="000B6EFF" w:rsidP="000B6EFF">
      <w:pPr>
        <w:numPr>
          <w:ilvl w:val="0"/>
          <w:numId w:val="31"/>
        </w:numPr>
        <w:spacing w:before="100" w:beforeAutospacing="1" w:after="100" w:afterAutospacing="1" w:line="240" w:lineRule="auto"/>
        <w:rPr>
          <w:color w:val="000000" w:themeColor="text1"/>
        </w:rPr>
      </w:pPr>
      <w:r w:rsidRPr="000B6EFF">
        <w:rPr>
          <w:color w:val="000000" w:themeColor="text1"/>
        </w:rPr>
        <w:t xml:space="preserve">Best parameters: </w:t>
      </w:r>
    </w:p>
    <w:p w14:paraId="3CF37CD9" w14:textId="77777777" w:rsidR="000B6EFF" w:rsidRPr="000B6EFF" w:rsidRDefault="000B6EFF" w:rsidP="000B6EFF">
      <w:pPr>
        <w:numPr>
          <w:ilvl w:val="1"/>
          <w:numId w:val="31"/>
        </w:numPr>
        <w:spacing w:before="100" w:beforeAutospacing="1" w:after="100" w:afterAutospacing="1" w:line="240" w:lineRule="auto"/>
        <w:rPr>
          <w:color w:val="000000" w:themeColor="text1"/>
        </w:rPr>
      </w:pPr>
      <w:proofErr w:type="spellStart"/>
      <w:r w:rsidRPr="000B6EFF">
        <w:rPr>
          <w:color w:val="000000" w:themeColor="text1"/>
        </w:rPr>
        <w:t>max_depth</w:t>
      </w:r>
      <w:proofErr w:type="spellEnd"/>
      <w:r w:rsidRPr="000B6EFF">
        <w:rPr>
          <w:color w:val="000000" w:themeColor="text1"/>
        </w:rPr>
        <w:t xml:space="preserve"> = 16 </w:t>
      </w:r>
    </w:p>
    <w:p w14:paraId="64095A09" w14:textId="77777777" w:rsidR="000B6EFF" w:rsidRPr="000B6EFF" w:rsidRDefault="000B6EFF" w:rsidP="000B6EFF">
      <w:pPr>
        <w:numPr>
          <w:ilvl w:val="1"/>
          <w:numId w:val="31"/>
        </w:numPr>
        <w:spacing w:before="100" w:beforeAutospacing="1" w:after="100" w:afterAutospacing="1" w:line="240" w:lineRule="auto"/>
        <w:rPr>
          <w:color w:val="000000" w:themeColor="text1"/>
        </w:rPr>
      </w:pPr>
      <w:proofErr w:type="spellStart"/>
      <w:r w:rsidRPr="000B6EFF">
        <w:rPr>
          <w:color w:val="000000" w:themeColor="text1"/>
        </w:rPr>
        <w:t>min_samples_leaf</w:t>
      </w:r>
      <w:proofErr w:type="spellEnd"/>
      <w:r w:rsidRPr="000B6EFF">
        <w:rPr>
          <w:color w:val="000000" w:themeColor="text1"/>
        </w:rPr>
        <w:t xml:space="preserve"> = 5 </w:t>
      </w:r>
    </w:p>
    <w:p w14:paraId="55CFF6DE" w14:textId="77777777" w:rsidR="000B6EFF" w:rsidRPr="000B6EFF" w:rsidRDefault="000B6EFF" w:rsidP="000B6EFF">
      <w:pPr>
        <w:numPr>
          <w:ilvl w:val="1"/>
          <w:numId w:val="31"/>
        </w:numPr>
        <w:spacing w:before="100" w:beforeAutospacing="1" w:after="100" w:afterAutospacing="1" w:line="240" w:lineRule="auto"/>
        <w:rPr>
          <w:color w:val="000000" w:themeColor="text1"/>
        </w:rPr>
      </w:pPr>
      <w:proofErr w:type="spellStart"/>
      <w:r w:rsidRPr="000B6EFF">
        <w:rPr>
          <w:color w:val="000000" w:themeColor="text1"/>
        </w:rPr>
        <w:t>class_weight</w:t>
      </w:r>
      <w:proofErr w:type="spellEnd"/>
      <w:r w:rsidRPr="000B6EFF">
        <w:rPr>
          <w:color w:val="000000" w:themeColor="text1"/>
        </w:rPr>
        <w:t xml:space="preserve"> = 'balanced' </w:t>
      </w:r>
    </w:p>
    <w:p w14:paraId="263E7632" w14:textId="77777777" w:rsidR="000B6EFF" w:rsidRPr="000B6EFF" w:rsidRDefault="000B6EFF" w:rsidP="000B6EFF">
      <w:pPr>
        <w:numPr>
          <w:ilvl w:val="1"/>
          <w:numId w:val="31"/>
        </w:numPr>
        <w:spacing w:before="100" w:beforeAutospacing="1" w:after="100" w:afterAutospacing="1" w:line="240" w:lineRule="auto"/>
        <w:rPr>
          <w:color w:val="000000" w:themeColor="text1"/>
        </w:rPr>
      </w:pPr>
      <w:proofErr w:type="spellStart"/>
      <w:r w:rsidRPr="000B6EFF">
        <w:rPr>
          <w:color w:val="000000" w:themeColor="text1"/>
        </w:rPr>
        <w:t>ccp_alpha</w:t>
      </w:r>
      <w:proofErr w:type="spellEnd"/>
      <w:r w:rsidRPr="000B6EFF">
        <w:rPr>
          <w:color w:val="000000" w:themeColor="text1"/>
        </w:rPr>
        <w:t xml:space="preserve"> = 0.0001 </w:t>
      </w:r>
    </w:p>
    <w:p w14:paraId="454923F2" w14:textId="77777777" w:rsidR="000B6EFF" w:rsidRPr="00F6767C" w:rsidRDefault="000B6EFF" w:rsidP="000B6EFF">
      <w:pPr>
        <w:numPr>
          <w:ilvl w:val="0"/>
          <w:numId w:val="31"/>
        </w:numPr>
        <w:spacing w:before="100" w:beforeAutospacing="1" w:after="100" w:afterAutospacing="1" w:line="240" w:lineRule="auto"/>
        <w:rPr>
          <w:rStyle w:val="Strong"/>
          <w:b w:val="0"/>
          <w:bCs w:val="0"/>
          <w:color w:val="000000" w:themeColor="text1"/>
        </w:rPr>
      </w:pPr>
      <w:r w:rsidRPr="000B6EFF">
        <w:rPr>
          <w:color w:val="000000" w:themeColor="text1"/>
        </w:rPr>
        <w:t xml:space="preserve">Best CV score: </w:t>
      </w:r>
      <w:r w:rsidRPr="000B6EFF">
        <w:rPr>
          <w:rStyle w:val="Strong"/>
          <w:color w:val="000000" w:themeColor="text1"/>
        </w:rPr>
        <w:t>0.873321</w:t>
      </w:r>
    </w:p>
    <w:p w14:paraId="449EECD6" w14:textId="470942AB" w:rsidR="00F6767C" w:rsidRDefault="00F6767C" w:rsidP="00F6767C">
      <w:pPr>
        <w:spacing w:before="100" w:beforeAutospacing="1" w:after="100" w:afterAutospacing="1" w:line="240" w:lineRule="auto"/>
        <w:rPr>
          <w:rStyle w:val="Strong"/>
          <w:color w:val="000000" w:themeColor="text1"/>
        </w:rPr>
      </w:pPr>
      <w:r>
        <w:rPr>
          <w:b/>
          <w:bCs/>
          <w:noProof/>
          <w:color w:val="000000" w:themeColor="text1"/>
        </w:rPr>
        <w:lastRenderedPageBreak/>
        <w:drawing>
          <wp:inline distT="0" distB="0" distL="0" distR="0" wp14:anchorId="494F7336" wp14:editId="52198D60">
            <wp:extent cx="5245100" cy="4419600"/>
            <wp:effectExtent l="0" t="0" r="0" b="0"/>
            <wp:docPr id="837697076" name="Picture 16" descr="A blue squares with numbers and a number o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97076" name="Picture 16" descr="A blue squares with numbers and a number on them&#10;&#10;AI-generated content may be incorrect."/>
                    <pic:cNvPicPr/>
                  </pic:nvPicPr>
                  <pic:blipFill>
                    <a:blip r:embed="rId19"/>
                    <a:stretch>
                      <a:fillRect/>
                    </a:stretch>
                  </pic:blipFill>
                  <pic:spPr>
                    <a:xfrm>
                      <a:off x="0" y="0"/>
                      <a:ext cx="5245100" cy="4419600"/>
                    </a:xfrm>
                    <a:prstGeom prst="rect">
                      <a:avLst/>
                    </a:prstGeom>
                  </pic:spPr>
                </pic:pic>
              </a:graphicData>
            </a:graphic>
          </wp:inline>
        </w:drawing>
      </w:r>
    </w:p>
    <w:p w14:paraId="08485AB0" w14:textId="5292E6A3" w:rsidR="00F6767C" w:rsidRDefault="00F6767C" w:rsidP="00F6767C">
      <w:pPr>
        <w:spacing w:before="100" w:beforeAutospacing="1" w:after="100" w:afterAutospacing="1" w:line="240" w:lineRule="auto"/>
        <w:rPr>
          <w:rStyle w:val="Strong"/>
          <w:color w:val="000000" w:themeColor="text1"/>
        </w:rPr>
      </w:pPr>
      <w:r>
        <w:rPr>
          <w:b/>
          <w:bCs/>
          <w:noProof/>
          <w:color w:val="000000" w:themeColor="text1"/>
        </w:rPr>
        <w:lastRenderedPageBreak/>
        <w:drawing>
          <wp:inline distT="0" distB="0" distL="0" distR="0" wp14:anchorId="68A6E742" wp14:editId="1BDC7626">
            <wp:extent cx="5334000" cy="4419600"/>
            <wp:effectExtent l="0" t="0" r="0" b="0"/>
            <wp:docPr id="70473497" name="Picture 17"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3497" name="Picture 17" descr="A graph of a line&#10;&#10;AI-generated content may be incorrect."/>
                    <pic:cNvPicPr/>
                  </pic:nvPicPr>
                  <pic:blipFill>
                    <a:blip r:embed="rId20"/>
                    <a:stretch>
                      <a:fillRect/>
                    </a:stretch>
                  </pic:blipFill>
                  <pic:spPr>
                    <a:xfrm>
                      <a:off x="0" y="0"/>
                      <a:ext cx="5334000" cy="4419600"/>
                    </a:xfrm>
                    <a:prstGeom prst="rect">
                      <a:avLst/>
                    </a:prstGeom>
                  </pic:spPr>
                </pic:pic>
              </a:graphicData>
            </a:graphic>
          </wp:inline>
        </w:drawing>
      </w:r>
    </w:p>
    <w:p w14:paraId="54A0D95B" w14:textId="77777777" w:rsidR="00F6767C" w:rsidRDefault="00F6767C" w:rsidP="00F6767C">
      <w:pPr>
        <w:spacing w:before="100" w:beforeAutospacing="1" w:after="100" w:afterAutospacing="1" w:line="240" w:lineRule="auto"/>
        <w:rPr>
          <w:rStyle w:val="Strong"/>
          <w:color w:val="000000" w:themeColor="text1"/>
        </w:rPr>
      </w:pPr>
    </w:p>
    <w:p w14:paraId="6FAD018A" w14:textId="77777777" w:rsidR="00F6767C" w:rsidRPr="000B6EFF" w:rsidRDefault="00F6767C" w:rsidP="00F6767C">
      <w:pPr>
        <w:spacing w:before="100" w:beforeAutospacing="1" w:after="100" w:afterAutospacing="1" w:line="240" w:lineRule="auto"/>
        <w:rPr>
          <w:color w:val="000000" w:themeColor="text1"/>
        </w:rPr>
      </w:pPr>
    </w:p>
    <w:p w14:paraId="68FAE07D" w14:textId="77777777" w:rsidR="00F46A2A" w:rsidRPr="00776DC5" w:rsidRDefault="00000000">
      <w:pPr>
        <w:pStyle w:val="Heading1"/>
        <w:rPr>
          <w:color w:val="000000" w:themeColor="text1"/>
        </w:rPr>
      </w:pPr>
      <w:r w:rsidRPr="00776DC5">
        <w:rPr>
          <w:color w:val="000000" w:themeColor="text1"/>
        </w:rPr>
        <w:t>7. Algorithm 3 - Random Forest</w:t>
      </w:r>
    </w:p>
    <w:p w14:paraId="605E2862" w14:textId="77777777" w:rsidR="000B6EFF" w:rsidRPr="000B6EFF" w:rsidRDefault="000B6EFF" w:rsidP="000B6EFF">
      <w:pPr>
        <w:pStyle w:val="Heading3"/>
        <w:rPr>
          <w:rFonts w:ascii="Times New Roman" w:eastAsia="Times New Roman" w:hAnsi="Times New Roman"/>
          <w:color w:val="000000" w:themeColor="text1"/>
          <w:sz w:val="27"/>
        </w:rPr>
      </w:pPr>
      <w:r w:rsidRPr="000B6EFF">
        <w:rPr>
          <w:rStyle w:val="Strong"/>
          <w:b/>
          <w:bCs/>
          <w:color w:val="000000" w:themeColor="text1"/>
        </w:rPr>
        <w:t>Role</w:t>
      </w:r>
    </w:p>
    <w:p w14:paraId="1740229A" w14:textId="77777777" w:rsidR="000B6EFF" w:rsidRPr="000B6EFF" w:rsidRDefault="000B6EFF" w:rsidP="000B6EFF">
      <w:pPr>
        <w:numPr>
          <w:ilvl w:val="0"/>
          <w:numId w:val="32"/>
        </w:numPr>
        <w:spacing w:before="100" w:beforeAutospacing="1" w:after="100" w:afterAutospacing="1" w:line="240" w:lineRule="auto"/>
        <w:rPr>
          <w:color w:val="000000" w:themeColor="text1"/>
        </w:rPr>
      </w:pPr>
      <w:r w:rsidRPr="000B6EFF">
        <w:rPr>
          <w:color w:val="000000" w:themeColor="text1"/>
        </w:rPr>
        <w:t xml:space="preserve">Bagging ensemble of decision trees trained on bootstrap samples. </w:t>
      </w:r>
    </w:p>
    <w:p w14:paraId="127C301C" w14:textId="77777777" w:rsidR="000B6EFF" w:rsidRPr="000B6EFF" w:rsidRDefault="000B6EFF" w:rsidP="000B6EFF">
      <w:pPr>
        <w:pStyle w:val="Heading3"/>
        <w:rPr>
          <w:color w:val="000000" w:themeColor="text1"/>
        </w:rPr>
      </w:pPr>
      <w:r w:rsidRPr="000B6EFF">
        <w:rPr>
          <w:rStyle w:val="Strong"/>
          <w:b/>
          <w:bCs/>
          <w:color w:val="000000" w:themeColor="text1"/>
        </w:rPr>
        <w:t>Why It Generalizes Better</w:t>
      </w:r>
    </w:p>
    <w:p w14:paraId="414E648F" w14:textId="77777777" w:rsidR="000B6EFF" w:rsidRPr="000B6EFF" w:rsidRDefault="000B6EFF" w:rsidP="000B6EFF">
      <w:pPr>
        <w:numPr>
          <w:ilvl w:val="0"/>
          <w:numId w:val="33"/>
        </w:numPr>
        <w:spacing w:before="100" w:beforeAutospacing="1" w:after="100" w:afterAutospacing="1" w:line="240" w:lineRule="auto"/>
        <w:rPr>
          <w:color w:val="000000" w:themeColor="text1"/>
        </w:rPr>
      </w:pPr>
      <w:r w:rsidRPr="000B6EFF">
        <w:rPr>
          <w:color w:val="000000" w:themeColor="text1"/>
        </w:rPr>
        <w:t xml:space="preserve">Reduces variance through averaging </w:t>
      </w:r>
    </w:p>
    <w:p w14:paraId="7774993D" w14:textId="77777777" w:rsidR="000B6EFF" w:rsidRPr="000B6EFF" w:rsidRDefault="000B6EFF" w:rsidP="000B6EFF">
      <w:pPr>
        <w:numPr>
          <w:ilvl w:val="0"/>
          <w:numId w:val="33"/>
        </w:numPr>
        <w:spacing w:before="100" w:beforeAutospacing="1" w:after="100" w:afterAutospacing="1" w:line="240" w:lineRule="auto"/>
        <w:rPr>
          <w:color w:val="000000" w:themeColor="text1"/>
        </w:rPr>
      </w:pPr>
      <w:r w:rsidRPr="000B6EFF">
        <w:rPr>
          <w:color w:val="000000" w:themeColor="text1"/>
        </w:rPr>
        <w:t xml:space="preserve">Uses random feature subsets </w:t>
      </w:r>
    </w:p>
    <w:p w14:paraId="4F27AA73" w14:textId="77777777" w:rsidR="000B6EFF" w:rsidRPr="000B6EFF" w:rsidRDefault="000B6EFF" w:rsidP="000B6EFF">
      <w:pPr>
        <w:pStyle w:val="Heading3"/>
        <w:rPr>
          <w:color w:val="000000" w:themeColor="text1"/>
        </w:rPr>
      </w:pPr>
      <w:r w:rsidRPr="000B6EFF">
        <w:rPr>
          <w:rStyle w:val="Strong"/>
          <w:b/>
          <w:bCs/>
          <w:color w:val="000000" w:themeColor="text1"/>
        </w:rPr>
        <w:t>This Project</w:t>
      </w:r>
    </w:p>
    <w:p w14:paraId="3FC2F031" w14:textId="77777777" w:rsidR="000B6EFF" w:rsidRPr="000B6EFF" w:rsidRDefault="000B6EFF" w:rsidP="000B6EFF">
      <w:pPr>
        <w:numPr>
          <w:ilvl w:val="0"/>
          <w:numId w:val="34"/>
        </w:numPr>
        <w:spacing w:before="100" w:beforeAutospacing="1" w:after="100" w:afterAutospacing="1" w:line="240" w:lineRule="auto"/>
        <w:rPr>
          <w:color w:val="000000" w:themeColor="text1"/>
        </w:rPr>
      </w:pPr>
      <w:proofErr w:type="spellStart"/>
      <w:r w:rsidRPr="000B6EFF">
        <w:rPr>
          <w:color w:val="000000" w:themeColor="text1"/>
        </w:rPr>
        <w:t>RandomizedSearchCV</w:t>
      </w:r>
      <w:proofErr w:type="spellEnd"/>
      <w:r w:rsidRPr="000B6EFF">
        <w:rPr>
          <w:color w:val="000000" w:themeColor="text1"/>
        </w:rPr>
        <w:t xml:space="preserve"> (5-fold stratified, ROC-AUC) </w:t>
      </w:r>
    </w:p>
    <w:p w14:paraId="34856FA7" w14:textId="77777777" w:rsidR="000B6EFF" w:rsidRPr="000B6EFF" w:rsidRDefault="000B6EFF" w:rsidP="000B6EFF">
      <w:pPr>
        <w:numPr>
          <w:ilvl w:val="0"/>
          <w:numId w:val="34"/>
        </w:numPr>
        <w:spacing w:before="100" w:beforeAutospacing="1" w:after="100" w:afterAutospacing="1" w:line="240" w:lineRule="auto"/>
        <w:rPr>
          <w:color w:val="000000" w:themeColor="text1"/>
        </w:rPr>
      </w:pPr>
      <w:r w:rsidRPr="000B6EFF">
        <w:rPr>
          <w:color w:val="000000" w:themeColor="text1"/>
        </w:rPr>
        <w:t xml:space="preserve">Best CV ROC-AUC: </w:t>
      </w:r>
      <w:r w:rsidRPr="000B6EFF">
        <w:rPr>
          <w:rStyle w:val="Strong"/>
          <w:color w:val="000000" w:themeColor="text1"/>
        </w:rPr>
        <w:t>0.897396</w:t>
      </w:r>
      <w:r w:rsidRPr="000B6EFF">
        <w:rPr>
          <w:color w:val="000000" w:themeColor="text1"/>
        </w:rPr>
        <w:t xml:space="preserve"> </w:t>
      </w:r>
    </w:p>
    <w:p w14:paraId="7E192A10" w14:textId="77777777" w:rsidR="000B6EFF" w:rsidRPr="000B6EFF" w:rsidRDefault="000B6EFF" w:rsidP="000B6EFF">
      <w:pPr>
        <w:numPr>
          <w:ilvl w:val="0"/>
          <w:numId w:val="34"/>
        </w:numPr>
        <w:spacing w:before="100" w:beforeAutospacing="1" w:after="100" w:afterAutospacing="1" w:line="240" w:lineRule="auto"/>
        <w:rPr>
          <w:color w:val="000000" w:themeColor="text1"/>
        </w:rPr>
      </w:pPr>
      <w:r w:rsidRPr="000B6EFF">
        <w:rPr>
          <w:color w:val="000000" w:themeColor="text1"/>
        </w:rPr>
        <w:t xml:space="preserve">Best parameters: </w:t>
      </w:r>
    </w:p>
    <w:p w14:paraId="266FA432" w14:textId="77777777" w:rsidR="000B6EFF" w:rsidRPr="000B6EFF" w:rsidRDefault="000B6EFF" w:rsidP="000B6EFF">
      <w:pPr>
        <w:numPr>
          <w:ilvl w:val="1"/>
          <w:numId w:val="34"/>
        </w:numPr>
        <w:spacing w:before="100" w:beforeAutospacing="1" w:after="100" w:afterAutospacing="1" w:line="240" w:lineRule="auto"/>
        <w:rPr>
          <w:color w:val="000000" w:themeColor="text1"/>
        </w:rPr>
      </w:pPr>
      <w:proofErr w:type="spellStart"/>
      <w:r w:rsidRPr="000B6EFF">
        <w:rPr>
          <w:color w:val="000000" w:themeColor="text1"/>
        </w:rPr>
        <w:t>n_estimators</w:t>
      </w:r>
      <w:proofErr w:type="spellEnd"/>
      <w:r w:rsidRPr="000B6EFF">
        <w:rPr>
          <w:color w:val="000000" w:themeColor="text1"/>
        </w:rPr>
        <w:t xml:space="preserve"> = 500 </w:t>
      </w:r>
    </w:p>
    <w:p w14:paraId="23FAD9B9" w14:textId="77777777" w:rsidR="000B6EFF" w:rsidRPr="000B6EFF" w:rsidRDefault="000B6EFF" w:rsidP="000B6EFF">
      <w:pPr>
        <w:numPr>
          <w:ilvl w:val="1"/>
          <w:numId w:val="34"/>
        </w:numPr>
        <w:spacing w:before="100" w:beforeAutospacing="1" w:after="100" w:afterAutospacing="1" w:line="240" w:lineRule="auto"/>
        <w:rPr>
          <w:color w:val="000000" w:themeColor="text1"/>
        </w:rPr>
      </w:pPr>
      <w:proofErr w:type="spellStart"/>
      <w:r w:rsidRPr="000B6EFF">
        <w:rPr>
          <w:color w:val="000000" w:themeColor="text1"/>
        </w:rPr>
        <w:t>max_features</w:t>
      </w:r>
      <w:proofErr w:type="spellEnd"/>
      <w:r w:rsidRPr="000B6EFF">
        <w:rPr>
          <w:color w:val="000000" w:themeColor="text1"/>
        </w:rPr>
        <w:t xml:space="preserve"> = 0.5 </w:t>
      </w:r>
    </w:p>
    <w:p w14:paraId="697F5397" w14:textId="77777777" w:rsidR="000B6EFF" w:rsidRPr="000B6EFF" w:rsidRDefault="000B6EFF" w:rsidP="000B6EFF">
      <w:pPr>
        <w:numPr>
          <w:ilvl w:val="1"/>
          <w:numId w:val="34"/>
        </w:numPr>
        <w:spacing w:before="100" w:beforeAutospacing="1" w:after="100" w:afterAutospacing="1" w:line="240" w:lineRule="auto"/>
        <w:rPr>
          <w:color w:val="000000" w:themeColor="text1"/>
        </w:rPr>
      </w:pPr>
      <w:proofErr w:type="spellStart"/>
      <w:r w:rsidRPr="000B6EFF">
        <w:rPr>
          <w:color w:val="000000" w:themeColor="text1"/>
        </w:rPr>
        <w:t>min_samples_split</w:t>
      </w:r>
      <w:proofErr w:type="spellEnd"/>
      <w:r w:rsidRPr="000B6EFF">
        <w:rPr>
          <w:color w:val="000000" w:themeColor="text1"/>
        </w:rPr>
        <w:t xml:space="preserve"> = 5 </w:t>
      </w:r>
    </w:p>
    <w:p w14:paraId="54B6A956" w14:textId="77777777" w:rsidR="000B6EFF" w:rsidRPr="000B6EFF" w:rsidRDefault="000B6EFF" w:rsidP="000B6EFF">
      <w:pPr>
        <w:numPr>
          <w:ilvl w:val="1"/>
          <w:numId w:val="34"/>
        </w:numPr>
        <w:spacing w:before="100" w:beforeAutospacing="1" w:after="100" w:afterAutospacing="1" w:line="240" w:lineRule="auto"/>
        <w:rPr>
          <w:color w:val="000000" w:themeColor="text1"/>
        </w:rPr>
      </w:pPr>
      <w:proofErr w:type="spellStart"/>
      <w:r w:rsidRPr="000B6EFF">
        <w:rPr>
          <w:color w:val="000000" w:themeColor="text1"/>
        </w:rPr>
        <w:lastRenderedPageBreak/>
        <w:t>min_samples_leaf</w:t>
      </w:r>
      <w:proofErr w:type="spellEnd"/>
      <w:r w:rsidRPr="000B6EFF">
        <w:rPr>
          <w:color w:val="000000" w:themeColor="text1"/>
        </w:rPr>
        <w:t xml:space="preserve"> = 2 </w:t>
      </w:r>
    </w:p>
    <w:p w14:paraId="7E8B2E24" w14:textId="77777777" w:rsidR="000B6EFF" w:rsidRPr="000B6EFF" w:rsidRDefault="000B6EFF" w:rsidP="000B6EFF">
      <w:pPr>
        <w:numPr>
          <w:ilvl w:val="1"/>
          <w:numId w:val="34"/>
        </w:numPr>
        <w:spacing w:before="100" w:beforeAutospacing="1" w:after="100" w:afterAutospacing="1" w:line="240" w:lineRule="auto"/>
        <w:rPr>
          <w:color w:val="000000" w:themeColor="text1"/>
        </w:rPr>
      </w:pPr>
      <w:proofErr w:type="spellStart"/>
      <w:r w:rsidRPr="000B6EFF">
        <w:rPr>
          <w:color w:val="000000" w:themeColor="text1"/>
        </w:rPr>
        <w:t>max_depth</w:t>
      </w:r>
      <w:proofErr w:type="spellEnd"/>
      <w:r w:rsidRPr="000B6EFF">
        <w:rPr>
          <w:color w:val="000000" w:themeColor="text1"/>
        </w:rPr>
        <w:t xml:space="preserve"> = None </w:t>
      </w:r>
    </w:p>
    <w:p w14:paraId="3C761C7B" w14:textId="77777777" w:rsidR="000B6EFF" w:rsidRDefault="000B6EFF" w:rsidP="000B6EFF">
      <w:pPr>
        <w:numPr>
          <w:ilvl w:val="1"/>
          <w:numId w:val="34"/>
        </w:numPr>
        <w:spacing w:before="100" w:beforeAutospacing="1" w:after="100" w:afterAutospacing="1" w:line="240" w:lineRule="auto"/>
        <w:rPr>
          <w:color w:val="000000" w:themeColor="text1"/>
        </w:rPr>
      </w:pPr>
      <w:proofErr w:type="spellStart"/>
      <w:r w:rsidRPr="000B6EFF">
        <w:rPr>
          <w:color w:val="000000" w:themeColor="text1"/>
        </w:rPr>
        <w:t>class_weight</w:t>
      </w:r>
      <w:proofErr w:type="spellEnd"/>
      <w:r w:rsidRPr="000B6EFF">
        <w:rPr>
          <w:color w:val="000000" w:themeColor="text1"/>
        </w:rPr>
        <w:t xml:space="preserve"> = '</w:t>
      </w:r>
      <w:proofErr w:type="spellStart"/>
      <w:r w:rsidRPr="000B6EFF">
        <w:rPr>
          <w:color w:val="000000" w:themeColor="text1"/>
        </w:rPr>
        <w:t>balanced_subsample</w:t>
      </w:r>
      <w:proofErr w:type="spellEnd"/>
      <w:r w:rsidRPr="000B6EFF">
        <w:rPr>
          <w:color w:val="000000" w:themeColor="text1"/>
        </w:rPr>
        <w:t>'</w:t>
      </w:r>
    </w:p>
    <w:p w14:paraId="5ADAFD3B" w14:textId="2AD4D95A" w:rsidR="00F6767C" w:rsidRDefault="00F6767C" w:rsidP="00F6767C">
      <w:pPr>
        <w:spacing w:before="100" w:beforeAutospacing="1" w:after="100" w:afterAutospacing="1" w:line="240" w:lineRule="auto"/>
        <w:rPr>
          <w:color w:val="000000" w:themeColor="text1"/>
        </w:rPr>
      </w:pPr>
      <w:r>
        <w:rPr>
          <w:noProof/>
          <w:color w:val="000000" w:themeColor="text1"/>
        </w:rPr>
        <w:drawing>
          <wp:inline distT="0" distB="0" distL="0" distR="0" wp14:anchorId="42A323E4" wp14:editId="1AE32899">
            <wp:extent cx="5270500" cy="4419600"/>
            <wp:effectExtent l="0" t="0" r="0" b="0"/>
            <wp:docPr id="1904628842" name="Picture 19" descr="A blue squares with numbers and a number o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28842" name="Picture 19" descr="A blue squares with numbers and a number on them&#10;&#10;AI-generated content may be incorrect."/>
                    <pic:cNvPicPr/>
                  </pic:nvPicPr>
                  <pic:blipFill>
                    <a:blip r:embed="rId21"/>
                    <a:stretch>
                      <a:fillRect/>
                    </a:stretch>
                  </pic:blipFill>
                  <pic:spPr>
                    <a:xfrm>
                      <a:off x="0" y="0"/>
                      <a:ext cx="5270500" cy="4419600"/>
                    </a:xfrm>
                    <a:prstGeom prst="rect">
                      <a:avLst/>
                    </a:prstGeom>
                  </pic:spPr>
                </pic:pic>
              </a:graphicData>
            </a:graphic>
          </wp:inline>
        </w:drawing>
      </w:r>
    </w:p>
    <w:p w14:paraId="69C33661" w14:textId="1032A485" w:rsidR="00F6767C" w:rsidRDefault="00F6767C" w:rsidP="00F6767C">
      <w:pPr>
        <w:spacing w:before="100" w:beforeAutospacing="1" w:after="100" w:afterAutospacing="1" w:line="240" w:lineRule="auto"/>
        <w:rPr>
          <w:color w:val="000000" w:themeColor="text1"/>
        </w:rPr>
      </w:pPr>
      <w:r>
        <w:rPr>
          <w:noProof/>
          <w:color w:val="000000" w:themeColor="text1"/>
        </w:rPr>
        <w:lastRenderedPageBreak/>
        <w:drawing>
          <wp:inline distT="0" distB="0" distL="0" distR="0" wp14:anchorId="01DE39FE" wp14:editId="0C8D82ED">
            <wp:extent cx="5334000" cy="4419600"/>
            <wp:effectExtent l="0" t="0" r="0" b="0"/>
            <wp:docPr id="75784036" name="Picture 20"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4036" name="Picture 20" descr="A graph of a curve&#10;&#10;AI-generated content may be incorrect."/>
                    <pic:cNvPicPr/>
                  </pic:nvPicPr>
                  <pic:blipFill>
                    <a:blip r:embed="rId22"/>
                    <a:stretch>
                      <a:fillRect/>
                    </a:stretch>
                  </pic:blipFill>
                  <pic:spPr>
                    <a:xfrm>
                      <a:off x="0" y="0"/>
                      <a:ext cx="5334000" cy="4419600"/>
                    </a:xfrm>
                    <a:prstGeom prst="rect">
                      <a:avLst/>
                    </a:prstGeom>
                  </pic:spPr>
                </pic:pic>
              </a:graphicData>
            </a:graphic>
          </wp:inline>
        </w:drawing>
      </w:r>
    </w:p>
    <w:p w14:paraId="7903207C" w14:textId="77777777" w:rsidR="00F6767C" w:rsidRPr="000B6EFF" w:rsidRDefault="00F6767C" w:rsidP="00F6767C">
      <w:pPr>
        <w:spacing w:before="100" w:beforeAutospacing="1" w:after="100" w:afterAutospacing="1" w:line="240" w:lineRule="auto"/>
        <w:rPr>
          <w:color w:val="000000" w:themeColor="text1"/>
        </w:rPr>
      </w:pPr>
    </w:p>
    <w:p w14:paraId="6B2C9CBA" w14:textId="77777777" w:rsidR="00F46A2A" w:rsidRPr="00776DC5" w:rsidRDefault="00000000">
      <w:pPr>
        <w:pStyle w:val="Heading1"/>
        <w:rPr>
          <w:color w:val="000000" w:themeColor="text1"/>
        </w:rPr>
      </w:pPr>
      <w:r w:rsidRPr="00776DC5">
        <w:rPr>
          <w:color w:val="000000" w:themeColor="text1"/>
        </w:rPr>
        <w:t>8. Algorithm 4 - Gradient Boosting</w:t>
      </w:r>
    </w:p>
    <w:p w14:paraId="439C393A" w14:textId="77777777" w:rsidR="00936E2F" w:rsidRPr="00936E2F" w:rsidRDefault="00936E2F" w:rsidP="00936E2F">
      <w:pPr>
        <w:pStyle w:val="Heading3"/>
        <w:rPr>
          <w:rFonts w:ascii="Times New Roman" w:eastAsia="Times New Roman" w:hAnsi="Times New Roman"/>
          <w:color w:val="000000" w:themeColor="text1"/>
          <w:sz w:val="27"/>
        </w:rPr>
      </w:pPr>
      <w:r w:rsidRPr="00936E2F">
        <w:rPr>
          <w:rStyle w:val="Strong"/>
          <w:b/>
          <w:bCs/>
          <w:color w:val="000000" w:themeColor="text1"/>
        </w:rPr>
        <w:t>Role</w:t>
      </w:r>
    </w:p>
    <w:p w14:paraId="5B4C3DCF" w14:textId="77777777" w:rsidR="00936E2F" w:rsidRPr="00936E2F" w:rsidRDefault="00936E2F" w:rsidP="00936E2F">
      <w:pPr>
        <w:numPr>
          <w:ilvl w:val="0"/>
          <w:numId w:val="35"/>
        </w:numPr>
        <w:spacing w:before="100" w:beforeAutospacing="1" w:after="100" w:afterAutospacing="1" w:line="240" w:lineRule="auto"/>
        <w:rPr>
          <w:color w:val="000000" w:themeColor="text1"/>
        </w:rPr>
      </w:pPr>
      <w:r w:rsidRPr="00936E2F">
        <w:rPr>
          <w:color w:val="000000" w:themeColor="text1"/>
        </w:rPr>
        <w:t xml:space="preserve">Sequential boosting ensemble (fits residuals). </w:t>
      </w:r>
    </w:p>
    <w:p w14:paraId="16EC22F1" w14:textId="77777777" w:rsidR="00936E2F" w:rsidRPr="00936E2F" w:rsidRDefault="00936E2F" w:rsidP="00936E2F">
      <w:pPr>
        <w:pStyle w:val="Heading3"/>
        <w:rPr>
          <w:color w:val="000000" w:themeColor="text1"/>
        </w:rPr>
      </w:pPr>
      <w:r w:rsidRPr="00936E2F">
        <w:rPr>
          <w:rStyle w:val="Strong"/>
          <w:b/>
          <w:bCs/>
          <w:color w:val="000000" w:themeColor="text1"/>
        </w:rPr>
        <w:t>Preprocessing Difference</w:t>
      </w:r>
    </w:p>
    <w:p w14:paraId="7C052AE0" w14:textId="77777777" w:rsidR="00936E2F" w:rsidRPr="00936E2F" w:rsidRDefault="00936E2F" w:rsidP="00936E2F">
      <w:pPr>
        <w:numPr>
          <w:ilvl w:val="0"/>
          <w:numId w:val="36"/>
        </w:numPr>
        <w:spacing w:before="100" w:beforeAutospacing="1" w:after="100" w:afterAutospacing="1" w:line="240" w:lineRule="auto"/>
        <w:rPr>
          <w:color w:val="000000" w:themeColor="text1"/>
        </w:rPr>
      </w:pPr>
      <w:r w:rsidRPr="00936E2F">
        <w:rPr>
          <w:color w:val="000000" w:themeColor="text1"/>
        </w:rPr>
        <w:t xml:space="preserve">Uses </w:t>
      </w:r>
      <w:proofErr w:type="spellStart"/>
      <w:r w:rsidRPr="00936E2F">
        <w:rPr>
          <w:rStyle w:val="Strong"/>
          <w:color w:val="000000" w:themeColor="text1"/>
        </w:rPr>
        <w:t>OrdinalEncoder</w:t>
      </w:r>
      <w:proofErr w:type="spellEnd"/>
      <w:r w:rsidRPr="00936E2F">
        <w:rPr>
          <w:color w:val="000000" w:themeColor="text1"/>
        </w:rPr>
        <w:t xml:space="preserve"> instead of one-hot encoding. </w:t>
      </w:r>
    </w:p>
    <w:p w14:paraId="6D4ABD79" w14:textId="77777777" w:rsidR="00936E2F" w:rsidRPr="00936E2F" w:rsidRDefault="00936E2F" w:rsidP="00936E2F">
      <w:pPr>
        <w:pStyle w:val="Heading3"/>
        <w:rPr>
          <w:color w:val="000000" w:themeColor="text1"/>
        </w:rPr>
      </w:pPr>
      <w:r w:rsidRPr="00936E2F">
        <w:rPr>
          <w:rStyle w:val="Strong"/>
          <w:b/>
          <w:bCs/>
          <w:color w:val="000000" w:themeColor="text1"/>
        </w:rPr>
        <w:t>This Project</w:t>
      </w:r>
    </w:p>
    <w:p w14:paraId="6753AC96" w14:textId="77777777" w:rsidR="00936E2F" w:rsidRPr="00936E2F" w:rsidRDefault="00936E2F" w:rsidP="00936E2F">
      <w:pPr>
        <w:numPr>
          <w:ilvl w:val="0"/>
          <w:numId w:val="37"/>
        </w:numPr>
        <w:spacing w:before="100" w:beforeAutospacing="1" w:after="100" w:afterAutospacing="1" w:line="240" w:lineRule="auto"/>
        <w:rPr>
          <w:color w:val="000000" w:themeColor="text1"/>
        </w:rPr>
      </w:pPr>
      <w:r w:rsidRPr="00936E2F">
        <w:rPr>
          <w:color w:val="000000" w:themeColor="text1"/>
        </w:rPr>
        <w:t xml:space="preserve">Best CV ROC-AUC: </w:t>
      </w:r>
      <w:r w:rsidRPr="00936E2F">
        <w:rPr>
          <w:rStyle w:val="Strong"/>
          <w:color w:val="000000" w:themeColor="text1"/>
        </w:rPr>
        <w:t>0.896374</w:t>
      </w:r>
      <w:r w:rsidRPr="00936E2F">
        <w:rPr>
          <w:color w:val="000000" w:themeColor="text1"/>
        </w:rPr>
        <w:t xml:space="preserve"> </w:t>
      </w:r>
    </w:p>
    <w:p w14:paraId="1010EA69" w14:textId="77777777" w:rsidR="00936E2F" w:rsidRPr="00936E2F" w:rsidRDefault="00936E2F" w:rsidP="00936E2F">
      <w:pPr>
        <w:numPr>
          <w:ilvl w:val="0"/>
          <w:numId w:val="37"/>
        </w:numPr>
        <w:spacing w:before="100" w:beforeAutospacing="1" w:after="100" w:afterAutospacing="1" w:line="240" w:lineRule="auto"/>
        <w:rPr>
          <w:color w:val="000000" w:themeColor="text1"/>
        </w:rPr>
      </w:pPr>
      <w:r w:rsidRPr="00936E2F">
        <w:rPr>
          <w:color w:val="000000" w:themeColor="text1"/>
        </w:rPr>
        <w:t xml:space="preserve">Best parameters: </w:t>
      </w:r>
    </w:p>
    <w:p w14:paraId="73FD718B" w14:textId="77777777" w:rsidR="00936E2F" w:rsidRPr="00936E2F" w:rsidRDefault="00936E2F" w:rsidP="00936E2F">
      <w:pPr>
        <w:numPr>
          <w:ilvl w:val="1"/>
          <w:numId w:val="37"/>
        </w:numPr>
        <w:spacing w:before="100" w:beforeAutospacing="1" w:after="100" w:afterAutospacing="1" w:line="240" w:lineRule="auto"/>
        <w:rPr>
          <w:color w:val="000000" w:themeColor="text1"/>
        </w:rPr>
      </w:pPr>
      <w:proofErr w:type="spellStart"/>
      <w:r w:rsidRPr="00936E2F">
        <w:rPr>
          <w:color w:val="000000" w:themeColor="text1"/>
        </w:rPr>
        <w:t>learning_rate</w:t>
      </w:r>
      <w:proofErr w:type="spellEnd"/>
      <w:r w:rsidRPr="00936E2F">
        <w:rPr>
          <w:color w:val="000000" w:themeColor="text1"/>
        </w:rPr>
        <w:t xml:space="preserve"> = 0.1 </w:t>
      </w:r>
    </w:p>
    <w:p w14:paraId="5CF9D290" w14:textId="77777777" w:rsidR="00936E2F" w:rsidRPr="00936E2F" w:rsidRDefault="00936E2F" w:rsidP="00936E2F">
      <w:pPr>
        <w:numPr>
          <w:ilvl w:val="1"/>
          <w:numId w:val="37"/>
        </w:numPr>
        <w:spacing w:before="100" w:beforeAutospacing="1" w:after="100" w:afterAutospacing="1" w:line="240" w:lineRule="auto"/>
        <w:rPr>
          <w:color w:val="000000" w:themeColor="text1"/>
        </w:rPr>
      </w:pPr>
      <w:proofErr w:type="spellStart"/>
      <w:r w:rsidRPr="00936E2F">
        <w:rPr>
          <w:color w:val="000000" w:themeColor="text1"/>
        </w:rPr>
        <w:t>max_iter</w:t>
      </w:r>
      <w:proofErr w:type="spellEnd"/>
      <w:r w:rsidRPr="00936E2F">
        <w:rPr>
          <w:color w:val="000000" w:themeColor="text1"/>
        </w:rPr>
        <w:t xml:space="preserve"> = 400 </w:t>
      </w:r>
    </w:p>
    <w:p w14:paraId="770FBBE5" w14:textId="77777777" w:rsidR="00936E2F" w:rsidRPr="00936E2F" w:rsidRDefault="00936E2F" w:rsidP="00936E2F">
      <w:pPr>
        <w:numPr>
          <w:ilvl w:val="1"/>
          <w:numId w:val="37"/>
        </w:numPr>
        <w:spacing w:before="100" w:beforeAutospacing="1" w:after="100" w:afterAutospacing="1" w:line="240" w:lineRule="auto"/>
        <w:rPr>
          <w:color w:val="000000" w:themeColor="text1"/>
        </w:rPr>
      </w:pPr>
      <w:proofErr w:type="spellStart"/>
      <w:r w:rsidRPr="00936E2F">
        <w:rPr>
          <w:color w:val="000000" w:themeColor="text1"/>
        </w:rPr>
        <w:t>max_depth</w:t>
      </w:r>
      <w:proofErr w:type="spellEnd"/>
      <w:r w:rsidRPr="00936E2F">
        <w:rPr>
          <w:color w:val="000000" w:themeColor="text1"/>
        </w:rPr>
        <w:t xml:space="preserve"> = None </w:t>
      </w:r>
    </w:p>
    <w:p w14:paraId="31A83B60" w14:textId="77777777" w:rsidR="00936E2F" w:rsidRPr="00936E2F" w:rsidRDefault="00936E2F" w:rsidP="00936E2F">
      <w:pPr>
        <w:numPr>
          <w:ilvl w:val="1"/>
          <w:numId w:val="37"/>
        </w:numPr>
        <w:spacing w:before="100" w:beforeAutospacing="1" w:after="100" w:afterAutospacing="1" w:line="240" w:lineRule="auto"/>
        <w:rPr>
          <w:color w:val="000000" w:themeColor="text1"/>
        </w:rPr>
      </w:pPr>
      <w:proofErr w:type="spellStart"/>
      <w:r w:rsidRPr="00936E2F">
        <w:rPr>
          <w:color w:val="000000" w:themeColor="text1"/>
        </w:rPr>
        <w:t>min_samples_leaf</w:t>
      </w:r>
      <w:proofErr w:type="spellEnd"/>
      <w:r w:rsidRPr="00936E2F">
        <w:rPr>
          <w:color w:val="000000" w:themeColor="text1"/>
        </w:rPr>
        <w:t xml:space="preserve"> = 30 </w:t>
      </w:r>
    </w:p>
    <w:p w14:paraId="1DFA9D08" w14:textId="77777777" w:rsidR="00936E2F" w:rsidRPr="00936E2F" w:rsidRDefault="00936E2F" w:rsidP="00936E2F">
      <w:pPr>
        <w:numPr>
          <w:ilvl w:val="1"/>
          <w:numId w:val="37"/>
        </w:numPr>
        <w:spacing w:before="100" w:beforeAutospacing="1" w:after="100" w:afterAutospacing="1" w:line="240" w:lineRule="auto"/>
        <w:rPr>
          <w:color w:val="000000" w:themeColor="text1"/>
        </w:rPr>
      </w:pPr>
      <w:proofErr w:type="spellStart"/>
      <w:r w:rsidRPr="00936E2F">
        <w:rPr>
          <w:color w:val="000000" w:themeColor="text1"/>
        </w:rPr>
        <w:t>max_bins</w:t>
      </w:r>
      <w:proofErr w:type="spellEnd"/>
      <w:r w:rsidRPr="00936E2F">
        <w:rPr>
          <w:color w:val="000000" w:themeColor="text1"/>
        </w:rPr>
        <w:t xml:space="preserve"> = 255 </w:t>
      </w:r>
    </w:p>
    <w:p w14:paraId="3266F680" w14:textId="77777777" w:rsidR="00936E2F" w:rsidRDefault="00936E2F" w:rsidP="00936E2F">
      <w:pPr>
        <w:numPr>
          <w:ilvl w:val="1"/>
          <w:numId w:val="37"/>
        </w:numPr>
        <w:spacing w:before="100" w:beforeAutospacing="1" w:after="100" w:afterAutospacing="1" w:line="240" w:lineRule="auto"/>
        <w:rPr>
          <w:color w:val="000000" w:themeColor="text1"/>
        </w:rPr>
      </w:pPr>
      <w:r w:rsidRPr="00936E2F">
        <w:rPr>
          <w:color w:val="000000" w:themeColor="text1"/>
        </w:rPr>
        <w:t>l2_regularization = 0.01</w:t>
      </w:r>
    </w:p>
    <w:p w14:paraId="775E7521" w14:textId="2C89F6A4" w:rsidR="00F6767C" w:rsidRDefault="00F6767C" w:rsidP="00F6767C">
      <w:pPr>
        <w:spacing w:before="100" w:beforeAutospacing="1" w:after="100" w:afterAutospacing="1" w:line="240" w:lineRule="auto"/>
        <w:rPr>
          <w:color w:val="000000" w:themeColor="text1"/>
        </w:rPr>
      </w:pPr>
      <w:r>
        <w:rPr>
          <w:noProof/>
          <w:color w:val="000000" w:themeColor="text1"/>
        </w:rPr>
        <w:lastRenderedPageBreak/>
        <w:drawing>
          <wp:inline distT="0" distB="0" distL="0" distR="0" wp14:anchorId="43C7B517" wp14:editId="165B7045">
            <wp:extent cx="5270500" cy="4419600"/>
            <wp:effectExtent l="0" t="0" r="0" b="0"/>
            <wp:docPr id="1328305538" name="Picture 21" descr="A graph showing the number of the number of the number of the number of the number of the number of the number of the number of the number of the number of the number of the number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5538" name="Picture 21" descr="A graph showing the number of the number of the number of the number of the number of the number of the number of the number of the number of the number of the number of the number of&#10;&#10;AI-generated content may be incorrect."/>
                    <pic:cNvPicPr/>
                  </pic:nvPicPr>
                  <pic:blipFill>
                    <a:blip r:embed="rId23"/>
                    <a:stretch>
                      <a:fillRect/>
                    </a:stretch>
                  </pic:blipFill>
                  <pic:spPr>
                    <a:xfrm>
                      <a:off x="0" y="0"/>
                      <a:ext cx="5270500" cy="4419600"/>
                    </a:xfrm>
                    <a:prstGeom prst="rect">
                      <a:avLst/>
                    </a:prstGeom>
                  </pic:spPr>
                </pic:pic>
              </a:graphicData>
            </a:graphic>
          </wp:inline>
        </w:drawing>
      </w:r>
    </w:p>
    <w:p w14:paraId="7D65F8F1" w14:textId="77777777" w:rsidR="00F6767C" w:rsidRDefault="00F6767C" w:rsidP="00F6767C">
      <w:pPr>
        <w:spacing w:before="100" w:beforeAutospacing="1" w:after="100" w:afterAutospacing="1" w:line="240" w:lineRule="auto"/>
        <w:rPr>
          <w:color w:val="000000" w:themeColor="text1"/>
        </w:rPr>
      </w:pPr>
    </w:p>
    <w:p w14:paraId="095A972D" w14:textId="34632B3E" w:rsidR="00F6767C" w:rsidRPr="00936E2F" w:rsidRDefault="00F6767C" w:rsidP="00F6767C">
      <w:pPr>
        <w:spacing w:before="100" w:beforeAutospacing="1" w:after="100" w:afterAutospacing="1" w:line="240" w:lineRule="auto"/>
        <w:rPr>
          <w:color w:val="000000" w:themeColor="text1"/>
        </w:rPr>
      </w:pPr>
      <w:r>
        <w:rPr>
          <w:noProof/>
          <w:color w:val="000000" w:themeColor="text1"/>
        </w:rPr>
        <w:lastRenderedPageBreak/>
        <w:drawing>
          <wp:inline distT="0" distB="0" distL="0" distR="0" wp14:anchorId="5B7EB978" wp14:editId="569559A6">
            <wp:extent cx="5334000" cy="4419600"/>
            <wp:effectExtent l="0" t="0" r="0" b="0"/>
            <wp:docPr id="931344866" name="Picture 22"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44866" name="Picture 22" descr="A graph of a curve&#10;&#10;AI-generated content may be incorrect."/>
                    <pic:cNvPicPr/>
                  </pic:nvPicPr>
                  <pic:blipFill>
                    <a:blip r:embed="rId24"/>
                    <a:stretch>
                      <a:fillRect/>
                    </a:stretch>
                  </pic:blipFill>
                  <pic:spPr>
                    <a:xfrm>
                      <a:off x="0" y="0"/>
                      <a:ext cx="5334000" cy="4419600"/>
                    </a:xfrm>
                    <a:prstGeom prst="rect">
                      <a:avLst/>
                    </a:prstGeom>
                  </pic:spPr>
                </pic:pic>
              </a:graphicData>
            </a:graphic>
          </wp:inline>
        </w:drawing>
      </w:r>
    </w:p>
    <w:p w14:paraId="037DFA9C" w14:textId="77777777" w:rsidR="00F46A2A" w:rsidRPr="00776DC5" w:rsidRDefault="00000000">
      <w:pPr>
        <w:pStyle w:val="Heading1"/>
        <w:rPr>
          <w:color w:val="000000" w:themeColor="text1"/>
        </w:rPr>
      </w:pPr>
      <w:r w:rsidRPr="00776DC5">
        <w:rPr>
          <w:color w:val="000000" w:themeColor="text1"/>
        </w:rPr>
        <w:t>9. Implementation and Experimental Setup</w:t>
      </w:r>
    </w:p>
    <w:p w14:paraId="126BCCDF" w14:textId="77777777" w:rsidR="00936E2F" w:rsidRPr="00936E2F" w:rsidRDefault="00936E2F" w:rsidP="00936E2F">
      <w:pPr>
        <w:numPr>
          <w:ilvl w:val="0"/>
          <w:numId w:val="38"/>
        </w:numPr>
        <w:spacing w:before="100" w:beforeAutospacing="1" w:after="100" w:afterAutospacing="1" w:line="240" w:lineRule="auto"/>
        <w:rPr>
          <w:rFonts w:ascii="Times New Roman" w:eastAsia="Times New Roman" w:hAnsi="Times New Roman" w:cs="Times New Roman"/>
          <w:sz w:val="24"/>
          <w:szCs w:val="24"/>
          <w:lang w:bidi="si-LK"/>
        </w:rPr>
      </w:pPr>
      <w:r w:rsidRPr="00936E2F">
        <w:rPr>
          <w:rFonts w:ascii="Times New Roman" w:eastAsia="Times New Roman" w:hAnsi="Times New Roman" w:cs="Times New Roman"/>
          <w:b/>
          <w:bCs/>
          <w:sz w:val="24"/>
          <w:szCs w:val="24"/>
          <w:lang w:bidi="si-LK"/>
        </w:rPr>
        <w:t>Environment</w:t>
      </w:r>
      <w:r w:rsidRPr="00936E2F">
        <w:rPr>
          <w:rFonts w:ascii="Times New Roman" w:eastAsia="Times New Roman" w:hAnsi="Times New Roman" w:cs="Times New Roman"/>
          <w:sz w:val="24"/>
          <w:szCs w:val="24"/>
          <w:lang w:bidi="si-LK"/>
        </w:rPr>
        <w:t xml:space="preserve">: </w:t>
      </w:r>
    </w:p>
    <w:p w14:paraId="4C9F5037"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r w:rsidRPr="00936E2F">
        <w:rPr>
          <w:rFonts w:ascii="Times New Roman" w:eastAsia="Times New Roman" w:hAnsi="Times New Roman" w:cs="Times New Roman"/>
          <w:sz w:val="24"/>
          <w:szCs w:val="24"/>
          <w:lang w:bidi="si-LK"/>
        </w:rPr>
        <w:t xml:space="preserve">Python, </w:t>
      </w:r>
      <w:proofErr w:type="spellStart"/>
      <w:r w:rsidRPr="00936E2F">
        <w:rPr>
          <w:rFonts w:ascii="Times New Roman" w:eastAsia="Times New Roman" w:hAnsi="Times New Roman" w:cs="Times New Roman"/>
          <w:sz w:val="24"/>
          <w:szCs w:val="24"/>
          <w:lang w:bidi="si-LK"/>
        </w:rPr>
        <w:t>Jupyter</w:t>
      </w:r>
      <w:proofErr w:type="spellEnd"/>
      <w:r w:rsidRPr="00936E2F">
        <w:rPr>
          <w:rFonts w:ascii="Times New Roman" w:eastAsia="Times New Roman" w:hAnsi="Times New Roman" w:cs="Times New Roman"/>
          <w:sz w:val="24"/>
          <w:szCs w:val="24"/>
          <w:lang w:bidi="si-LK"/>
        </w:rPr>
        <w:t xml:space="preserve"> Notebook </w:t>
      </w:r>
    </w:p>
    <w:p w14:paraId="16D53995" w14:textId="77777777" w:rsidR="00936E2F" w:rsidRPr="00936E2F" w:rsidRDefault="00936E2F" w:rsidP="00936E2F">
      <w:pPr>
        <w:numPr>
          <w:ilvl w:val="0"/>
          <w:numId w:val="38"/>
        </w:numPr>
        <w:spacing w:before="100" w:beforeAutospacing="1" w:after="100" w:afterAutospacing="1" w:line="240" w:lineRule="auto"/>
        <w:rPr>
          <w:rFonts w:ascii="Times New Roman" w:eastAsia="Times New Roman" w:hAnsi="Times New Roman" w:cs="Times New Roman"/>
          <w:sz w:val="24"/>
          <w:szCs w:val="24"/>
          <w:lang w:bidi="si-LK"/>
        </w:rPr>
      </w:pPr>
      <w:r w:rsidRPr="00936E2F">
        <w:rPr>
          <w:rFonts w:ascii="Times New Roman" w:eastAsia="Times New Roman" w:hAnsi="Times New Roman" w:cs="Times New Roman"/>
          <w:b/>
          <w:bCs/>
          <w:sz w:val="24"/>
          <w:szCs w:val="24"/>
          <w:lang w:bidi="si-LK"/>
        </w:rPr>
        <w:t>Notebooks</w:t>
      </w:r>
      <w:r w:rsidRPr="00936E2F">
        <w:rPr>
          <w:rFonts w:ascii="Times New Roman" w:eastAsia="Times New Roman" w:hAnsi="Times New Roman" w:cs="Times New Roman"/>
          <w:sz w:val="24"/>
          <w:szCs w:val="24"/>
          <w:lang w:bidi="si-LK"/>
        </w:rPr>
        <w:t xml:space="preserve">: </w:t>
      </w:r>
    </w:p>
    <w:p w14:paraId="0D0EB650"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proofErr w:type="spellStart"/>
      <w:r w:rsidRPr="00936E2F">
        <w:rPr>
          <w:rFonts w:ascii="Times New Roman" w:eastAsia="Times New Roman" w:hAnsi="Times New Roman" w:cs="Times New Roman"/>
          <w:sz w:val="24"/>
          <w:szCs w:val="24"/>
          <w:lang w:bidi="si-LK"/>
        </w:rPr>
        <w:t>Logistic_Regression.ipynb</w:t>
      </w:r>
      <w:proofErr w:type="spellEnd"/>
      <w:r w:rsidRPr="00936E2F">
        <w:rPr>
          <w:rFonts w:ascii="Times New Roman" w:eastAsia="Times New Roman" w:hAnsi="Times New Roman" w:cs="Times New Roman"/>
          <w:sz w:val="24"/>
          <w:szCs w:val="24"/>
          <w:lang w:bidi="si-LK"/>
        </w:rPr>
        <w:t xml:space="preserve"> </w:t>
      </w:r>
    </w:p>
    <w:p w14:paraId="0874E2D9"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proofErr w:type="spellStart"/>
      <w:r w:rsidRPr="00936E2F">
        <w:rPr>
          <w:rFonts w:ascii="Times New Roman" w:eastAsia="Times New Roman" w:hAnsi="Times New Roman" w:cs="Times New Roman"/>
          <w:sz w:val="24"/>
          <w:szCs w:val="24"/>
          <w:lang w:bidi="si-LK"/>
        </w:rPr>
        <w:t>Decision_Tree.ipynb</w:t>
      </w:r>
      <w:proofErr w:type="spellEnd"/>
      <w:r w:rsidRPr="00936E2F">
        <w:rPr>
          <w:rFonts w:ascii="Times New Roman" w:eastAsia="Times New Roman" w:hAnsi="Times New Roman" w:cs="Times New Roman"/>
          <w:sz w:val="24"/>
          <w:szCs w:val="24"/>
          <w:lang w:bidi="si-LK"/>
        </w:rPr>
        <w:t xml:space="preserve"> </w:t>
      </w:r>
    </w:p>
    <w:p w14:paraId="072F52C3"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proofErr w:type="spellStart"/>
      <w:r w:rsidRPr="00936E2F">
        <w:rPr>
          <w:rFonts w:ascii="Times New Roman" w:eastAsia="Times New Roman" w:hAnsi="Times New Roman" w:cs="Times New Roman"/>
          <w:sz w:val="24"/>
          <w:szCs w:val="24"/>
          <w:lang w:bidi="si-LK"/>
        </w:rPr>
        <w:t>Random_Forest.ipynb</w:t>
      </w:r>
      <w:proofErr w:type="spellEnd"/>
      <w:r w:rsidRPr="00936E2F">
        <w:rPr>
          <w:rFonts w:ascii="Times New Roman" w:eastAsia="Times New Roman" w:hAnsi="Times New Roman" w:cs="Times New Roman"/>
          <w:sz w:val="24"/>
          <w:szCs w:val="24"/>
          <w:lang w:bidi="si-LK"/>
        </w:rPr>
        <w:t xml:space="preserve"> </w:t>
      </w:r>
    </w:p>
    <w:p w14:paraId="3D86B198"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proofErr w:type="spellStart"/>
      <w:r w:rsidRPr="00936E2F">
        <w:rPr>
          <w:rFonts w:ascii="Times New Roman" w:eastAsia="Times New Roman" w:hAnsi="Times New Roman" w:cs="Times New Roman"/>
          <w:sz w:val="24"/>
          <w:szCs w:val="24"/>
          <w:lang w:bidi="si-LK"/>
        </w:rPr>
        <w:t>Gradient_Boosting.ipynb</w:t>
      </w:r>
      <w:proofErr w:type="spellEnd"/>
      <w:r w:rsidRPr="00936E2F">
        <w:rPr>
          <w:rFonts w:ascii="Times New Roman" w:eastAsia="Times New Roman" w:hAnsi="Times New Roman" w:cs="Times New Roman"/>
          <w:sz w:val="24"/>
          <w:szCs w:val="24"/>
          <w:lang w:bidi="si-LK"/>
        </w:rPr>
        <w:t xml:space="preserve"> </w:t>
      </w:r>
    </w:p>
    <w:p w14:paraId="7357FB3E"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proofErr w:type="spellStart"/>
      <w:r w:rsidRPr="00936E2F">
        <w:rPr>
          <w:rFonts w:ascii="Times New Roman" w:eastAsia="Times New Roman" w:hAnsi="Times New Roman" w:cs="Times New Roman"/>
          <w:sz w:val="24"/>
          <w:szCs w:val="24"/>
          <w:lang w:bidi="si-LK"/>
        </w:rPr>
        <w:t>Model_Comparison.ipynb</w:t>
      </w:r>
      <w:proofErr w:type="spellEnd"/>
      <w:r w:rsidRPr="00936E2F">
        <w:rPr>
          <w:rFonts w:ascii="Times New Roman" w:eastAsia="Times New Roman" w:hAnsi="Times New Roman" w:cs="Times New Roman"/>
          <w:sz w:val="24"/>
          <w:szCs w:val="24"/>
          <w:lang w:bidi="si-LK"/>
        </w:rPr>
        <w:t xml:space="preserve"> </w:t>
      </w:r>
    </w:p>
    <w:p w14:paraId="114E705D" w14:textId="77777777" w:rsidR="00936E2F" w:rsidRPr="00936E2F" w:rsidRDefault="00936E2F" w:rsidP="00936E2F">
      <w:pPr>
        <w:numPr>
          <w:ilvl w:val="0"/>
          <w:numId w:val="38"/>
        </w:numPr>
        <w:spacing w:before="100" w:beforeAutospacing="1" w:after="100" w:afterAutospacing="1" w:line="240" w:lineRule="auto"/>
        <w:rPr>
          <w:rFonts w:ascii="Times New Roman" w:eastAsia="Times New Roman" w:hAnsi="Times New Roman" w:cs="Times New Roman"/>
          <w:sz w:val="24"/>
          <w:szCs w:val="24"/>
          <w:lang w:bidi="si-LK"/>
        </w:rPr>
      </w:pPr>
      <w:r w:rsidRPr="00936E2F">
        <w:rPr>
          <w:rFonts w:ascii="Times New Roman" w:eastAsia="Times New Roman" w:hAnsi="Times New Roman" w:cs="Times New Roman"/>
          <w:b/>
          <w:bCs/>
          <w:sz w:val="24"/>
          <w:szCs w:val="24"/>
          <w:lang w:bidi="si-LK"/>
        </w:rPr>
        <w:t>Data</w:t>
      </w:r>
      <w:r w:rsidRPr="00936E2F">
        <w:rPr>
          <w:rFonts w:ascii="Times New Roman" w:eastAsia="Times New Roman" w:hAnsi="Times New Roman" w:cs="Times New Roman"/>
          <w:sz w:val="24"/>
          <w:szCs w:val="24"/>
          <w:lang w:bidi="si-LK"/>
        </w:rPr>
        <w:t xml:space="preserve">: </w:t>
      </w:r>
    </w:p>
    <w:p w14:paraId="09395669"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r w:rsidRPr="00936E2F">
        <w:rPr>
          <w:rFonts w:ascii="Times New Roman" w:eastAsia="Times New Roman" w:hAnsi="Times New Roman" w:cs="Times New Roman"/>
          <w:sz w:val="24"/>
          <w:szCs w:val="24"/>
          <w:lang w:bidi="si-LK"/>
        </w:rPr>
        <w:t xml:space="preserve">hotel_bookings.csv </w:t>
      </w:r>
    </w:p>
    <w:p w14:paraId="77B4BD94" w14:textId="77777777" w:rsidR="00936E2F" w:rsidRPr="00936E2F" w:rsidRDefault="00936E2F" w:rsidP="00936E2F">
      <w:pPr>
        <w:numPr>
          <w:ilvl w:val="0"/>
          <w:numId w:val="38"/>
        </w:numPr>
        <w:spacing w:before="100" w:beforeAutospacing="1" w:after="100" w:afterAutospacing="1" w:line="240" w:lineRule="auto"/>
        <w:rPr>
          <w:rFonts w:ascii="Times New Roman" w:eastAsia="Times New Roman" w:hAnsi="Times New Roman" w:cs="Times New Roman"/>
          <w:sz w:val="24"/>
          <w:szCs w:val="24"/>
          <w:lang w:bidi="si-LK"/>
        </w:rPr>
      </w:pPr>
      <w:r w:rsidRPr="00936E2F">
        <w:rPr>
          <w:rFonts w:ascii="Times New Roman" w:eastAsia="Times New Roman" w:hAnsi="Times New Roman" w:cs="Times New Roman"/>
          <w:b/>
          <w:bCs/>
          <w:sz w:val="24"/>
          <w:szCs w:val="24"/>
          <w:lang w:bidi="si-LK"/>
        </w:rPr>
        <w:t>Split</w:t>
      </w:r>
      <w:r w:rsidRPr="00936E2F">
        <w:rPr>
          <w:rFonts w:ascii="Times New Roman" w:eastAsia="Times New Roman" w:hAnsi="Times New Roman" w:cs="Times New Roman"/>
          <w:sz w:val="24"/>
          <w:szCs w:val="24"/>
          <w:lang w:bidi="si-LK"/>
        </w:rPr>
        <w:t xml:space="preserve">: </w:t>
      </w:r>
    </w:p>
    <w:p w14:paraId="6BD9C2E3"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proofErr w:type="spellStart"/>
      <w:r w:rsidRPr="00936E2F">
        <w:rPr>
          <w:rFonts w:ascii="Times New Roman" w:eastAsia="Times New Roman" w:hAnsi="Times New Roman" w:cs="Times New Roman"/>
          <w:sz w:val="24"/>
          <w:szCs w:val="24"/>
          <w:lang w:bidi="si-LK"/>
        </w:rPr>
        <w:t>test_size</w:t>
      </w:r>
      <w:proofErr w:type="spellEnd"/>
      <w:r w:rsidRPr="00936E2F">
        <w:rPr>
          <w:rFonts w:ascii="Times New Roman" w:eastAsia="Times New Roman" w:hAnsi="Times New Roman" w:cs="Times New Roman"/>
          <w:sz w:val="24"/>
          <w:szCs w:val="24"/>
          <w:lang w:bidi="si-LK"/>
        </w:rPr>
        <w:t xml:space="preserve"> = 0.20 </w:t>
      </w:r>
    </w:p>
    <w:p w14:paraId="1C165C81"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r w:rsidRPr="00936E2F">
        <w:rPr>
          <w:rFonts w:ascii="Times New Roman" w:eastAsia="Times New Roman" w:hAnsi="Times New Roman" w:cs="Times New Roman"/>
          <w:sz w:val="24"/>
          <w:szCs w:val="24"/>
          <w:lang w:bidi="si-LK"/>
        </w:rPr>
        <w:t xml:space="preserve">stratify = y </w:t>
      </w:r>
    </w:p>
    <w:p w14:paraId="20E772D8"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proofErr w:type="spellStart"/>
      <w:r w:rsidRPr="00936E2F">
        <w:rPr>
          <w:rFonts w:ascii="Times New Roman" w:eastAsia="Times New Roman" w:hAnsi="Times New Roman" w:cs="Times New Roman"/>
          <w:sz w:val="24"/>
          <w:szCs w:val="24"/>
          <w:lang w:bidi="si-LK"/>
        </w:rPr>
        <w:t>random_state</w:t>
      </w:r>
      <w:proofErr w:type="spellEnd"/>
      <w:r w:rsidRPr="00936E2F">
        <w:rPr>
          <w:rFonts w:ascii="Times New Roman" w:eastAsia="Times New Roman" w:hAnsi="Times New Roman" w:cs="Times New Roman"/>
          <w:sz w:val="24"/>
          <w:szCs w:val="24"/>
          <w:lang w:bidi="si-LK"/>
        </w:rPr>
        <w:t xml:space="preserve"> = 42 </w:t>
      </w:r>
    </w:p>
    <w:p w14:paraId="6A2D81DD"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r w:rsidRPr="00936E2F">
        <w:rPr>
          <w:rFonts w:ascii="Times New Roman" w:eastAsia="Times New Roman" w:hAnsi="Times New Roman" w:cs="Times New Roman"/>
          <w:sz w:val="24"/>
          <w:szCs w:val="24"/>
          <w:lang w:bidi="si-LK"/>
        </w:rPr>
        <w:t xml:space="preserve">Test rows: </w:t>
      </w:r>
      <w:r w:rsidRPr="00936E2F">
        <w:rPr>
          <w:rFonts w:ascii="Times New Roman" w:eastAsia="Times New Roman" w:hAnsi="Times New Roman" w:cs="Times New Roman"/>
          <w:b/>
          <w:bCs/>
          <w:sz w:val="24"/>
          <w:szCs w:val="24"/>
          <w:lang w:bidi="si-LK"/>
        </w:rPr>
        <w:t>17,446</w:t>
      </w:r>
      <w:r w:rsidRPr="00936E2F">
        <w:rPr>
          <w:rFonts w:ascii="Times New Roman" w:eastAsia="Times New Roman" w:hAnsi="Times New Roman" w:cs="Times New Roman"/>
          <w:sz w:val="24"/>
          <w:szCs w:val="24"/>
          <w:lang w:bidi="si-LK"/>
        </w:rPr>
        <w:t xml:space="preserve"> </w:t>
      </w:r>
    </w:p>
    <w:p w14:paraId="6EDBDA5E" w14:textId="77777777" w:rsidR="00936E2F" w:rsidRPr="00936E2F" w:rsidRDefault="00936E2F" w:rsidP="00936E2F">
      <w:pPr>
        <w:numPr>
          <w:ilvl w:val="0"/>
          <w:numId w:val="38"/>
        </w:numPr>
        <w:spacing w:before="100" w:beforeAutospacing="1" w:after="100" w:afterAutospacing="1" w:line="240" w:lineRule="auto"/>
        <w:rPr>
          <w:rFonts w:ascii="Times New Roman" w:eastAsia="Times New Roman" w:hAnsi="Times New Roman" w:cs="Times New Roman"/>
          <w:sz w:val="24"/>
          <w:szCs w:val="24"/>
          <w:lang w:bidi="si-LK"/>
        </w:rPr>
      </w:pPr>
      <w:r w:rsidRPr="00936E2F">
        <w:rPr>
          <w:rFonts w:ascii="Times New Roman" w:eastAsia="Times New Roman" w:hAnsi="Times New Roman" w:cs="Times New Roman"/>
          <w:b/>
          <w:bCs/>
          <w:sz w:val="24"/>
          <w:szCs w:val="24"/>
          <w:lang w:bidi="si-LK"/>
        </w:rPr>
        <w:t>Tuning</w:t>
      </w:r>
      <w:r w:rsidRPr="00936E2F">
        <w:rPr>
          <w:rFonts w:ascii="Times New Roman" w:eastAsia="Times New Roman" w:hAnsi="Times New Roman" w:cs="Times New Roman"/>
          <w:sz w:val="24"/>
          <w:szCs w:val="24"/>
          <w:lang w:bidi="si-LK"/>
        </w:rPr>
        <w:t xml:space="preserve">: </w:t>
      </w:r>
    </w:p>
    <w:p w14:paraId="03553540"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proofErr w:type="spellStart"/>
      <w:r w:rsidRPr="00936E2F">
        <w:rPr>
          <w:rFonts w:ascii="Times New Roman" w:eastAsia="Times New Roman" w:hAnsi="Times New Roman" w:cs="Times New Roman"/>
          <w:sz w:val="24"/>
          <w:szCs w:val="24"/>
          <w:lang w:bidi="si-LK"/>
        </w:rPr>
        <w:t>StratifiedKFold</w:t>
      </w:r>
      <w:proofErr w:type="spellEnd"/>
      <w:r w:rsidRPr="00936E2F">
        <w:rPr>
          <w:rFonts w:ascii="Times New Roman" w:eastAsia="Times New Roman" w:hAnsi="Times New Roman" w:cs="Times New Roman"/>
          <w:sz w:val="24"/>
          <w:szCs w:val="24"/>
          <w:lang w:bidi="si-LK"/>
        </w:rPr>
        <w:t xml:space="preserve"> (5 splits) </w:t>
      </w:r>
    </w:p>
    <w:p w14:paraId="76E87758"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proofErr w:type="spellStart"/>
      <w:r w:rsidRPr="00936E2F">
        <w:rPr>
          <w:rFonts w:ascii="Times New Roman" w:eastAsia="Times New Roman" w:hAnsi="Times New Roman" w:cs="Times New Roman"/>
          <w:sz w:val="24"/>
          <w:szCs w:val="24"/>
          <w:lang w:bidi="si-LK"/>
        </w:rPr>
        <w:t>GridSearchCV</w:t>
      </w:r>
      <w:proofErr w:type="spellEnd"/>
      <w:r w:rsidRPr="00936E2F">
        <w:rPr>
          <w:rFonts w:ascii="Times New Roman" w:eastAsia="Times New Roman" w:hAnsi="Times New Roman" w:cs="Times New Roman"/>
          <w:sz w:val="24"/>
          <w:szCs w:val="24"/>
          <w:lang w:bidi="si-LK"/>
        </w:rPr>
        <w:t xml:space="preserve"> / </w:t>
      </w:r>
      <w:proofErr w:type="spellStart"/>
      <w:r w:rsidRPr="00936E2F">
        <w:rPr>
          <w:rFonts w:ascii="Times New Roman" w:eastAsia="Times New Roman" w:hAnsi="Times New Roman" w:cs="Times New Roman"/>
          <w:sz w:val="24"/>
          <w:szCs w:val="24"/>
          <w:lang w:bidi="si-LK"/>
        </w:rPr>
        <w:t>RandomizedSearchCV</w:t>
      </w:r>
      <w:proofErr w:type="spellEnd"/>
      <w:r w:rsidRPr="00936E2F">
        <w:rPr>
          <w:rFonts w:ascii="Times New Roman" w:eastAsia="Times New Roman" w:hAnsi="Times New Roman" w:cs="Times New Roman"/>
          <w:sz w:val="24"/>
          <w:szCs w:val="24"/>
          <w:lang w:bidi="si-LK"/>
        </w:rPr>
        <w:t xml:space="preserve"> </w:t>
      </w:r>
    </w:p>
    <w:p w14:paraId="4F37536C" w14:textId="77777777" w:rsidR="00936E2F" w:rsidRPr="00936E2F" w:rsidRDefault="00936E2F" w:rsidP="00936E2F">
      <w:pPr>
        <w:numPr>
          <w:ilvl w:val="0"/>
          <w:numId w:val="38"/>
        </w:numPr>
        <w:spacing w:before="100" w:beforeAutospacing="1" w:after="100" w:afterAutospacing="1" w:line="240" w:lineRule="auto"/>
        <w:rPr>
          <w:rFonts w:ascii="Times New Roman" w:eastAsia="Times New Roman" w:hAnsi="Times New Roman" w:cs="Times New Roman"/>
          <w:sz w:val="24"/>
          <w:szCs w:val="24"/>
          <w:lang w:bidi="si-LK"/>
        </w:rPr>
      </w:pPr>
      <w:r w:rsidRPr="00936E2F">
        <w:rPr>
          <w:rFonts w:ascii="Times New Roman" w:eastAsia="Times New Roman" w:hAnsi="Times New Roman" w:cs="Times New Roman"/>
          <w:b/>
          <w:bCs/>
          <w:sz w:val="24"/>
          <w:szCs w:val="24"/>
          <w:lang w:bidi="si-LK"/>
        </w:rPr>
        <w:t>Metrics</w:t>
      </w:r>
      <w:r w:rsidRPr="00936E2F">
        <w:rPr>
          <w:rFonts w:ascii="Times New Roman" w:eastAsia="Times New Roman" w:hAnsi="Times New Roman" w:cs="Times New Roman"/>
          <w:sz w:val="24"/>
          <w:szCs w:val="24"/>
          <w:lang w:bidi="si-LK"/>
        </w:rPr>
        <w:t xml:space="preserve">: </w:t>
      </w:r>
    </w:p>
    <w:p w14:paraId="18882895"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r w:rsidRPr="00936E2F">
        <w:rPr>
          <w:rFonts w:ascii="Times New Roman" w:eastAsia="Times New Roman" w:hAnsi="Times New Roman" w:cs="Times New Roman"/>
          <w:sz w:val="24"/>
          <w:szCs w:val="24"/>
          <w:lang w:bidi="si-LK"/>
        </w:rPr>
        <w:t xml:space="preserve">Accuracy, Precision, Recall, F1, F2 </w:t>
      </w:r>
    </w:p>
    <w:p w14:paraId="3A89A782"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r w:rsidRPr="00936E2F">
        <w:rPr>
          <w:rFonts w:ascii="Times New Roman" w:eastAsia="Times New Roman" w:hAnsi="Times New Roman" w:cs="Times New Roman"/>
          <w:sz w:val="24"/>
          <w:szCs w:val="24"/>
          <w:lang w:bidi="si-LK"/>
        </w:rPr>
        <w:lastRenderedPageBreak/>
        <w:t xml:space="preserve">ROC-AUC, PR-AUC </w:t>
      </w:r>
    </w:p>
    <w:p w14:paraId="4DEBF5BA"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r w:rsidRPr="00936E2F">
        <w:rPr>
          <w:rFonts w:ascii="Times New Roman" w:eastAsia="Times New Roman" w:hAnsi="Times New Roman" w:cs="Times New Roman"/>
          <w:sz w:val="24"/>
          <w:szCs w:val="24"/>
          <w:lang w:bidi="si-LK"/>
        </w:rPr>
        <w:t xml:space="preserve">MCC, Cohen’s Kappa </w:t>
      </w:r>
    </w:p>
    <w:p w14:paraId="703EAFB1"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r w:rsidRPr="00936E2F">
        <w:rPr>
          <w:rFonts w:ascii="Times New Roman" w:eastAsia="Times New Roman" w:hAnsi="Times New Roman" w:cs="Times New Roman"/>
          <w:sz w:val="24"/>
          <w:szCs w:val="24"/>
          <w:lang w:bidi="si-LK"/>
        </w:rPr>
        <w:t xml:space="preserve">Brier Score, Log Loss </w:t>
      </w:r>
    </w:p>
    <w:p w14:paraId="2FE71250" w14:textId="77777777" w:rsidR="00936E2F" w:rsidRPr="00936E2F" w:rsidRDefault="00936E2F" w:rsidP="00936E2F">
      <w:pPr>
        <w:numPr>
          <w:ilvl w:val="0"/>
          <w:numId w:val="38"/>
        </w:numPr>
        <w:spacing w:before="100" w:beforeAutospacing="1" w:after="100" w:afterAutospacing="1" w:line="240" w:lineRule="auto"/>
        <w:rPr>
          <w:rFonts w:ascii="Times New Roman" w:eastAsia="Times New Roman" w:hAnsi="Times New Roman" w:cs="Times New Roman"/>
          <w:sz w:val="24"/>
          <w:szCs w:val="24"/>
          <w:lang w:bidi="si-LK"/>
        </w:rPr>
      </w:pPr>
      <w:r w:rsidRPr="00936E2F">
        <w:rPr>
          <w:rFonts w:ascii="Times New Roman" w:eastAsia="Times New Roman" w:hAnsi="Times New Roman" w:cs="Times New Roman"/>
          <w:b/>
          <w:bCs/>
          <w:sz w:val="24"/>
          <w:szCs w:val="24"/>
          <w:lang w:bidi="si-LK"/>
        </w:rPr>
        <w:t>Artifacts</w:t>
      </w:r>
      <w:r w:rsidRPr="00936E2F">
        <w:rPr>
          <w:rFonts w:ascii="Times New Roman" w:eastAsia="Times New Roman" w:hAnsi="Times New Roman" w:cs="Times New Roman"/>
          <w:sz w:val="24"/>
          <w:szCs w:val="24"/>
          <w:lang w:bidi="si-LK"/>
        </w:rPr>
        <w:t xml:space="preserve">: </w:t>
      </w:r>
    </w:p>
    <w:p w14:paraId="4EB64806"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r w:rsidRPr="00936E2F">
        <w:rPr>
          <w:rFonts w:ascii="Times New Roman" w:eastAsia="Times New Roman" w:hAnsi="Times New Roman" w:cs="Times New Roman"/>
          <w:sz w:val="24"/>
          <w:szCs w:val="24"/>
          <w:lang w:bidi="si-LK"/>
        </w:rPr>
        <w:t xml:space="preserve">run_report.md </w:t>
      </w:r>
    </w:p>
    <w:p w14:paraId="41F5FA87"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proofErr w:type="spellStart"/>
      <w:r w:rsidRPr="00936E2F">
        <w:rPr>
          <w:rFonts w:ascii="Times New Roman" w:eastAsia="Times New Roman" w:hAnsi="Times New Roman" w:cs="Times New Roman"/>
          <w:sz w:val="24"/>
          <w:szCs w:val="24"/>
          <w:lang w:bidi="si-LK"/>
        </w:rPr>
        <w:t>metrics_summary</w:t>
      </w:r>
      <w:proofErr w:type="spellEnd"/>
      <w:r w:rsidRPr="00936E2F">
        <w:rPr>
          <w:rFonts w:ascii="Times New Roman" w:eastAsia="Times New Roman" w:hAnsi="Times New Roman" w:cs="Times New Roman"/>
          <w:sz w:val="24"/>
          <w:szCs w:val="24"/>
          <w:lang w:bidi="si-LK"/>
        </w:rPr>
        <w:t xml:space="preserve"> </w:t>
      </w:r>
    </w:p>
    <w:p w14:paraId="1498D98C"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r w:rsidRPr="00936E2F">
        <w:rPr>
          <w:rFonts w:ascii="Times New Roman" w:eastAsia="Times New Roman" w:hAnsi="Times New Roman" w:cs="Times New Roman"/>
          <w:sz w:val="24"/>
          <w:szCs w:val="24"/>
          <w:lang w:bidi="si-LK"/>
        </w:rPr>
        <w:t xml:space="preserve">plots </w:t>
      </w:r>
    </w:p>
    <w:p w14:paraId="46DE94CB" w14:textId="77777777" w:rsidR="00936E2F" w:rsidRPr="00936E2F" w:rsidRDefault="00936E2F" w:rsidP="00936E2F">
      <w:pPr>
        <w:numPr>
          <w:ilvl w:val="1"/>
          <w:numId w:val="38"/>
        </w:numPr>
        <w:spacing w:before="100" w:beforeAutospacing="1" w:after="100" w:afterAutospacing="1" w:line="240" w:lineRule="auto"/>
        <w:rPr>
          <w:rFonts w:ascii="Times New Roman" w:eastAsia="Times New Roman" w:hAnsi="Times New Roman" w:cs="Times New Roman"/>
          <w:sz w:val="24"/>
          <w:szCs w:val="24"/>
          <w:lang w:bidi="si-LK"/>
        </w:rPr>
      </w:pPr>
      <w:proofErr w:type="spellStart"/>
      <w:r w:rsidRPr="00936E2F">
        <w:rPr>
          <w:rFonts w:ascii="Times New Roman" w:eastAsia="Times New Roman" w:hAnsi="Times New Roman" w:cs="Times New Roman"/>
          <w:sz w:val="24"/>
          <w:szCs w:val="24"/>
          <w:lang w:bidi="si-LK"/>
        </w:rPr>
        <w:t>best_</w:t>
      </w:r>
      <w:proofErr w:type="gramStart"/>
      <w:r w:rsidRPr="00936E2F">
        <w:rPr>
          <w:rFonts w:ascii="Times New Roman" w:eastAsia="Times New Roman" w:hAnsi="Times New Roman" w:cs="Times New Roman"/>
          <w:sz w:val="24"/>
          <w:szCs w:val="24"/>
          <w:lang w:bidi="si-LK"/>
        </w:rPr>
        <w:t>model.joblib</w:t>
      </w:r>
      <w:proofErr w:type="spellEnd"/>
      <w:proofErr w:type="gramEnd"/>
      <w:r w:rsidRPr="00936E2F">
        <w:rPr>
          <w:rFonts w:ascii="Times New Roman" w:eastAsia="Times New Roman" w:hAnsi="Times New Roman" w:cs="Times New Roman"/>
          <w:sz w:val="24"/>
          <w:szCs w:val="24"/>
          <w:lang w:bidi="si-LK"/>
        </w:rPr>
        <w:t xml:space="preserve"> </w:t>
      </w:r>
    </w:p>
    <w:p w14:paraId="3D164D93" w14:textId="77777777" w:rsidR="00F46A2A" w:rsidRPr="00776DC5" w:rsidRDefault="00000000">
      <w:pPr>
        <w:pStyle w:val="Heading1"/>
        <w:rPr>
          <w:color w:val="000000" w:themeColor="text1"/>
        </w:rPr>
      </w:pPr>
      <w:r w:rsidRPr="00776DC5">
        <w:rPr>
          <w:color w:val="000000" w:themeColor="text1"/>
        </w:rPr>
        <w:t>10. Results</w:t>
      </w:r>
    </w:p>
    <w:p w14:paraId="48C835BE" w14:textId="77777777" w:rsidR="00936E2F" w:rsidRPr="00936E2F" w:rsidRDefault="00936E2F" w:rsidP="00936E2F">
      <w:pPr>
        <w:numPr>
          <w:ilvl w:val="0"/>
          <w:numId w:val="39"/>
        </w:numPr>
        <w:spacing w:before="100" w:beforeAutospacing="1" w:after="100" w:afterAutospacing="1" w:line="240" w:lineRule="auto"/>
        <w:rPr>
          <w:rFonts w:ascii="Times New Roman" w:eastAsia="Times New Roman" w:hAnsi="Times New Roman"/>
          <w:sz w:val="24"/>
        </w:rPr>
      </w:pPr>
      <w:r>
        <w:t xml:space="preserve">Test set size: </w:t>
      </w:r>
      <w:r>
        <w:rPr>
          <w:rStyle w:val="Strong"/>
        </w:rPr>
        <w:t>17,446</w:t>
      </w:r>
      <w:r>
        <w:t xml:space="preserve"> </w:t>
      </w:r>
    </w:p>
    <w:p w14:paraId="6FDC3691" w14:textId="77777777" w:rsidR="00936E2F" w:rsidRPr="00936E2F" w:rsidRDefault="00936E2F" w:rsidP="00936E2F">
      <w:pPr>
        <w:pStyle w:val="Heading3"/>
        <w:rPr>
          <w:rFonts w:ascii="Times New Roman" w:eastAsia="Times New Roman" w:hAnsi="Times New Roman"/>
          <w:color w:val="000000" w:themeColor="text1"/>
          <w:sz w:val="27"/>
        </w:rPr>
      </w:pPr>
      <w:r w:rsidRPr="00936E2F">
        <w:rPr>
          <w:rStyle w:val="Strong"/>
          <w:b/>
          <w:bCs/>
          <w:color w:val="000000" w:themeColor="text1"/>
        </w:rPr>
        <w:t>CV vs Test</w:t>
      </w:r>
    </w:p>
    <w:p w14:paraId="6E26440C" w14:textId="77777777" w:rsidR="00936E2F" w:rsidRDefault="00936E2F" w:rsidP="00936E2F">
      <w:pPr>
        <w:numPr>
          <w:ilvl w:val="0"/>
          <w:numId w:val="40"/>
        </w:numPr>
        <w:spacing w:before="100" w:beforeAutospacing="1" w:after="100" w:afterAutospacing="1" w:line="240" w:lineRule="auto"/>
      </w:pPr>
      <w:r>
        <w:t xml:space="preserve">Random Forest: CV 0.8974 vs Test 0.9040 </w:t>
      </w:r>
    </w:p>
    <w:p w14:paraId="4D0D6570" w14:textId="77777777" w:rsidR="00936E2F" w:rsidRDefault="00936E2F" w:rsidP="00936E2F">
      <w:pPr>
        <w:numPr>
          <w:ilvl w:val="0"/>
          <w:numId w:val="40"/>
        </w:numPr>
        <w:spacing w:before="100" w:beforeAutospacing="1" w:after="100" w:afterAutospacing="1" w:line="240" w:lineRule="auto"/>
      </w:pPr>
      <w:r>
        <w:t xml:space="preserve">Gradient Boosting: CV 0.8964 vs Test 0.9031 </w:t>
      </w:r>
    </w:p>
    <w:p w14:paraId="15F954E1" w14:textId="77777777" w:rsidR="00936E2F" w:rsidRDefault="00936E2F" w:rsidP="00936E2F">
      <w:pPr>
        <w:numPr>
          <w:ilvl w:val="0"/>
          <w:numId w:val="40"/>
        </w:numPr>
        <w:spacing w:before="100" w:beforeAutospacing="1" w:after="100" w:afterAutospacing="1" w:line="240" w:lineRule="auto"/>
      </w:pPr>
      <w:r>
        <w:t xml:space="preserve">Decision Tree: CV 0.8733 vs Test 0.8805 </w:t>
      </w:r>
    </w:p>
    <w:p w14:paraId="1939F164" w14:textId="77777777" w:rsidR="00936E2F" w:rsidRDefault="00936E2F" w:rsidP="00936E2F">
      <w:pPr>
        <w:numPr>
          <w:ilvl w:val="0"/>
          <w:numId w:val="40"/>
        </w:numPr>
        <w:spacing w:before="100" w:beforeAutospacing="1" w:after="100" w:afterAutospacing="1" w:line="240" w:lineRule="auto"/>
      </w:pPr>
      <w:r>
        <w:t xml:space="preserve">Logistic Regression: CV 0.8395 vs Test 0.8479 </w:t>
      </w:r>
    </w:p>
    <w:p w14:paraId="3D29C3A0" w14:textId="1458BA21" w:rsidR="00F32978" w:rsidRPr="00936E2F" w:rsidRDefault="00F32978" w:rsidP="00F32978">
      <w:pPr>
        <w:numPr>
          <w:ilvl w:val="0"/>
          <w:numId w:val="40"/>
        </w:numPr>
        <w:spacing w:before="100" w:beforeAutospacing="1" w:after="100" w:afterAutospacing="1" w:line="240" w:lineRule="auto"/>
        <w:jc w:val="center"/>
      </w:pPr>
      <w:r>
        <w:rPr>
          <w:noProof/>
        </w:rPr>
        <w:lastRenderedPageBreak/>
        <w:drawing>
          <wp:inline distT="0" distB="0" distL="0" distR="0" wp14:anchorId="305813F6" wp14:editId="1DEADD1E">
            <wp:extent cx="6126480" cy="3352165"/>
            <wp:effectExtent l="0" t="0" r="0" b="635"/>
            <wp:docPr id="1601550532" name="Picture 23" descr="A graph showing a number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50532" name="Picture 23" descr="A graph showing a number of blue rectangular objects&#10;&#10;AI-generated content may be incorrect."/>
                    <pic:cNvPicPr/>
                  </pic:nvPicPr>
                  <pic:blipFill>
                    <a:blip r:embed="rId25"/>
                    <a:stretch>
                      <a:fillRect/>
                    </a:stretch>
                  </pic:blipFill>
                  <pic:spPr>
                    <a:xfrm>
                      <a:off x="0" y="0"/>
                      <a:ext cx="6126480" cy="3352165"/>
                    </a:xfrm>
                    <a:prstGeom prst="rect">
                      <a:avLst/>
                    </a:prstGeom>
                  </pic:spPr>
                </pic:pic>
              </a:graphicData>
            </a:graphic>
          </wp:inline>
        </w:drawing>
      </w:r>
      <w:r>
        <w:rPr>
          <w:noProof/>
        </w:rPr>
        <w:drawing>
          <wp:inline distT="0" distB="0" distL="0" distR="0" wp14:anchorId="232562DD" wp14:editId="563188C9">
            <wp:extent cx="6126480" cy="3352165"/>
            <wp:effectExtent l="0" t="0" r="0" b="635"/>
            <wp:docPr id="2046790244" name="Picture 24" descr="A graph showing a number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90244" name="Picture 24" descr="A graph showing a number of blue rectangular objects&#10;&#10;AI-generated content may be incorrect."/>
                    <pic:cNvPicPr/>
                  </pic:nvPicPr>
                  <pic:blipFill>
                    <a:blip r:embed="rId26"/>
                    <a:stretch>
                      <a:fillRect/>
                    </a:stretch>
                  </pic:blipFill>
                  <pic:spPr>
                    <a:xfrm>
                      <a:off x="0" y="0"/>
                      <a:ext cx="6126480" cy="3352165"/>
                    </a:xfrm>
                    <a:prstGeom prst="rect">
                      <a:avLst/>
                    </a:prstGeom>
                  </pic:spPr>
                </pic:pic>
              </a:graphicData>
            </a:graphic>
          </wp:inline>
        </w:drawing>
      </w:r>
      <w:r>
        <w:rPr>
          <w:noProof/>
        </w:rPr>
        <w:lastRenderedPageBreak/>
        <w:drawing>
          <wp:inline distT="0" distB="0" distL="0" distR="0" wp14:anchorId="6D2C8520" wp14:editId="45596C66">
            <wp:extent cx="6126480" cy="3352165"/>
            <wp:effectExtent l="0" t="0" r="0" b="635"/>
            <wp:docPr id="1387524638" name="Picture 25" descr="A graph showing a number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24638" name="Picture 25" descr="A graph showing a number of blue rectangular objects&#10;&#10;AI-generated content may be incorrect."/>
                    <pic:cNvPicPr/>
                  </pic:nvPicPr>
                  <pic:blipFill>
                    <a:blip r:embed="rId27"/>
                    <a:stretch>
                      <a:fillRect/>
                    </a:stretch>
                  </pic:blipFill>
                  <pic:spPr>
                    <a:xfrm>
                      <a:off x="0" y="0"/>
                      <a:ext cx="6126480" cy="3352165"/>
                    </a:xfrm>
                    <a:prstGeom prst="rect">
                      <a:avLst/>
                    </a:prstGeom>
                  </pic:spPr>
                </pic:pic>
              </a:graphicData>
            </a:graphic>
          </wp:inline>
        </w:drawing>
      </w:r>
      <w:r>
        <w:rPr>
          <w:noProof/>
        </w:rPr>
        <w:drawing>
          <wp:inline distT="0" distB="0" distL="0" distR="0" wp14:anchorId="65D8BA9F" wp14:editId="12A055AE">
            <wp:extent cx="6126480" cy="3352165"/>
            <wp:effectExtent l="0" t="0" r="0" b="635"/>
            <wp:docPr id="763840145" name="Picture 26" descr="A graph of 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40145" name="Picture 26" descr="A graph of a graph showing different types of data&#10;&#10;AI-generated content may be incorrect."/>
                    <pic:cNvPicPr/>
                  </pic:nvPicPr>
                  <pic:blipFill>
                    <a:blip r:embed="rId28"/>
                    <a:stretch>
                      <a:fillRect/>
                    </a:stretch>
                  </pic:blipFill>
                  <pic:spPr>
                    <a:xfrm>
                      <a:off x="0" y="0"/>
                      <a:ext cx="6126480" cy="3352165"/>
                    </a:xfrm>
                    <a:prstGeom prst="rect">
                      <a:avLst/>
                    </a:prstGeom>
                  </pic:spPr>
                </pic:pic>
              </a:graphicData>
            </a:graphic>
          </wp:inline>
        </w:drawing>
      </w:r>
      <w:r>
        <w:rPr>
          <w:noProof/>
        </w:rPr>
        <w:lastRenderedPageBreak/>
        <w:drawing>
          <wp:inline distT="0" distB="0" distL="0" distR="0" wp14:anchorId="3CD8AAE5" wp14:editId="2C03B8C6">
            <wp:extent cx="6126480" cy="3352165"/>
            <wp:effectExtent l="0" t="0" r="0" b="635"/>
            <wp:docPr id="1920024114" name="Picture 27" descr="A graph of 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24114" name="Picture 27" descr="A graph of a graph showing different types of data&#10;&#10;AI-generated content may be incorrect."/>
                    <pic:cNvPicPr/>
                  </pic:nvPicPr>
                  <pic:blipFill>
                    <a:blip r:embed="rId29"/>
                    <a:stretch>
                      <a:fillRect/>
                    </a:stretch>
                  </pic:blipFill>
                  <pic:spPr>
                    <a:xfrm>
                      <a:off x="0" y="0"/>
                      <a:ext cx="6126480" cy="3352165"/>
                    </a:xfrm>
                    <a:prstGeom prst="rect">
                      <a:avLst/>
                    </a:prstGeom>
                  </pic:spPr>
                </pic:pic>
              </a:graphicData>
            </a:graphic>
          </wp:inline>
        </w:drawing>
      </w:r>
      <w:r>
        <w:rPr>
          <w:noProof/>
        </w:rPr>
        <w:drawing>
          <wp:inline distT="0" distB="0" distL="0" distR="0" wp14:anchorId="32603E67" wp14:editId="25D43F20">
            <wp:extent cx="6126480" cy="4998085"/>
            <wp:effectExtent l="0" t="0" r="0" b="5715"/>
            <wp:docPr id="1065552629" name="Picture 2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52629" name="Picture 28" descr="A diagram of a graph&#10;&#10;AI-generated content may be incorrect."/>
                    <pic:cNvPicPr/>
                  </pic:nvPicPr>
                  <pic:blipFill>
                    <a:blip r:embed="rId30"/>
                    <a:stretch>
                      <a:fillRect/>
                    </a:stretch>
                  </pic:blipFill>
                  <pic:spPr>
                    <a:xfrm>
                      <a:off x="0" y="0"/>
                      <a:ext cx="6126480" cy="4998085"/>
                    </a:xfrm>
                    <a:prstGeom prst="rect">
                      <a:avLst/>
                    </a:prstGeom>
                  </pic:spPr>
                </pic:pic>
              </a:graphicData>
            </a:graphic>
          </wp:inline>
        </w:drawing>
      </w:r>
      <w:r>
        <w:rPr>
          <w:noProof/>
        </w:rPr>
        <w:lastRenderedPageBreak/>
        <w:drawing>
          <wp:inline distT="0" distB="0" distL="0" distR="0" wp14:anchorId="1198E724" wp14:editId="5A867522">
            <wp:extent cx="6126480" cy="3352165"/>
            <wp:effectExtent l="0" t="0" r="0" b="635"/>
            <wp:docPr id="584905019" name="Picture 29" descr="A graph of a graph showing a number of different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05019" name="Picture 29" descr="A graph of a graph showing a number of different sizes&#10;&#10;AI-generated content may be incorrect."/>
                    <pic:cNvPicPr/>
                  </pic:nvPicPr>
                  <pic:blipFill>
                    <a:blip r:embed="rId31"/>
                    <a:stretch>
                      <a:fillRect/>
                    </a:stretch>
                  </pic:blipFill>
                  <pic:spPr>
                    <a:xfrm>
                      <a:off x="0" y="0"/>
                      <a:ext cx="6126480" cy="3352165"/>
                    </a:xfrm>
                    <a:prstGeom prst="rect">
                      <a:avLst/>
                    </a:prstGeom>
                  </pic:spPr>
                </pic:pic>
              </a:graphicData>
            </a:graphic>
          </wp:inline>
        </w:drawing>
      </w:r>
      <w:r>
        <w:rPr>
          <w:noProof/>
        </w:rPr>
        <w:drawing>
          <wp:inline distT="0" distB="0" distL="0" distR="0" wp14:anchorId="04C4C446" wp14:editId="73487044">
            <wp:extent cx="6126480" cy="3352165"/>
            <wp:effectExtent l="0" t="0" r="0" b="635"/>
            <wp:docPr id="1309199788" name="Picture 30" descr="A graph showing a number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99788" name="Picture 30" descr="A graph showing a number of blue rectangular objects&#10;&#10;AI-generated content may be incorrect."/>
                    <pic:cNvPicPr/>
                  </pic:nvPicPr>
                  <pic:blipFill>
                    <a:blip r:embed="rId32"/>
                    <a:stretch>
                      <a:fillRect/>
                    </a:stretch>
                  </pic:blipFill>
                  <pic:spPr>
                    <a:xfrm>
                      <a:off x="0" y="0"/>
                      <a:ext cx="6126480" cy="3352165"/>
                    </a:xfrm>
                    <a:prstGeom prst="rect">
                      <a:avLst/>
                    </a:prstGeom>
                  </pic:spPr>
                </pic:pic>
              </a:graphicData>
            </a:graphic>
          </wp:inline>
        </w:drawing>
      </w:r>
      <w:r>
        <w:rPr>
          <w:noProof/>
        </w:rPr>
        <w:lastRenderedPageBreak/>
        <w:drawing>
          <wp:inline distT="0" distB="0" distL="0" distR="0" wp14:anchorId="2701BDB2" wp14:editId="3D07D584">
            <wp:extent cx="6126480" cy="5229860"/>
            <wp:effectExtent l="0" t="0" r="0" b="2540"/>
            <wp:docPr id="787161210" name="Picture 3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61210" name="Picture 31" descr="A graph of a curve&#10;&#10;AI-generated content may be incorrect."/>
                    <pic:cNvPicPr/>
                  </pic:nvPicPr>
                  <pic:blipFill>
                    <a:blip r:embed="rId33"/>
                    <a:stretch>
                      <a:fillRect/>
                    </a:stretch>
                  </pic:blipFill>
                  <pic:spPr>
                    <a:xfrm>
                      <a:off x="0" y="0"/>
                      <a:ext cx="6126480" cy="5229860"/>
                    </a:xfrm>
                    <a:prstGeom prst="rect">
                      <a:avLst/>
                    </a:prstGeom>
                  </pic:spPr>
                </pic:pic>
              </a:graphicData>
            </a:graphic>
          </wp:inline>
        </w:drawing>
      </w:r>
    </w:p>
    <w:p w14:paraId="43C296DC" w14:textId="77777777" w:rsidR="00936E2F" w:rsidRPr="00936E2F" w:rsidRDefault="00936E2F" w:rsidP="00936E2F">
      <w:pPr>
        <w:pStyle w:val="Heading3"/>
        <w:rPr>
          <w:rStyle w:val="Strong"/>
          <w:b/>
          <w:bCs/>
          <w:color w:val="000000" w:themeColor="text1"/>
        </w:rPr>
      </w:pPr>
      <w:r w:rsidRPr="00936E2F">
        <w:rPr>
          <w:rStyle w:val="Strong"/>
          <w:b/>
          <w:bCs/>
          <w:color w:val="000000" w:themeColor="text1"/>
        </w:rPr>
        <w:t>Comparison Table</w:t>
      </w:r>
    </w:p>
    <w:p w14:paraId="7F98B6DC" w14:textId="77777777" w:rsidR="00936E2F" w:rsidRPr="00936E2F" w:rsidRDefault="00936E2F" w:rsidP="00936E2F"/>
    <w:tbl>
      <w:tblPr>
        <w:tblStyle w:val="TableGrid"/>
        <w:tblW w:w="0" w:type="auto"/>
        <w:jc w:val="center"/>
        <w:tblLook w:val="04A0" w:firstRow="1" w:lastRow="0" w:firstColumn="1" w:lastColumn="0" w:noHBand="0" w:noVBand="1"/>
      </w:tblPr>
      <w:tblGrid>
        <w:gridCol w:w="2049"/>
        <w:gridCol w:w="1162"/>
        <w:gridCol w:w="1162"/>
        <w:gridCol w:w="859"/>
        <w:gridCol w:w="859"/>
        <w:gridCol w:w="1208"/>
        <w:gridCol w:w="859"/>
        <w:gridCol w:w="730"/>
      </w:tblGrid>
      <w:tr w:rsidR="00936E2F" w14:paraId="622389F8" w14:textId="77777777" w:rsidTr="00936E2F">
        <w:trPr>
          <w:jc w:val="center"/>
        </w:trPr>
        <w:tc>
          <w:tcPr>
            <w:tcW w:w="0" w:type="auto"/>
            <w:hideMark/>
          </w:tcPr>
          <w:p w14:paraId="1B2251C9" w14:textId="77777777" w:rsidR="00936E2F" w:rsidRDefault="00936E2F">
            <w:pPr>
              <w:jc w:val="center"/>
              <w:rPr>
                <w:b/>
                <w:bCs/>
              </w:rPr>
            </w:pPr>
            <w:r>
              <w:rPr>
                <w:b/>
                <w:bCs/>
              </w:rPr>
              <w:t>Model</w:t>
            </w:r>
          </w:p>
        </w:tc>
        <w:tc>
          <w:tcPr>
            <w:tcW w:w="0" w:type="auto"/>
            <w:hideMark/>
          </w:tcPr>
          <w:p w14:paraId="0EA85A06" w14:textId="77777777" w:rsidR="00936E2F" w:rsidRDefault="00936E2F">
            <w:pPr>
              <w:jc w:val="center"/>
              <w:rPr>
                <w:b/>
                <w:bCs/>
              </w:rPr>
            </w:pPr>
            <w:r>
              <w:rPr>
                <w:b/>
                <w:bCs/>
              </w:rPr>
              <w:t>Accuracy</w:t>
            </w:r>
          </w:p>
        </w:tc>
        <w:tc>
          <w:tcPr>
            <w:tcW w:w="0" w:type="auto"/>
            <w:hideMark/>
          </w:tcPr>
          <w:p w14:paraId="6B924F06" w14:textId="77777777" w:rsidR="00936E2F" w:rsidRDefault="00936E2F">
            <w:pPr>
              <w:jc w:val="center"/>
              <w:rPr>
                <w:b/>
                <w:bCs/>
              </w:rPr>
            </w:pPr>
            <w:r>
              <w:rPr>
                <w:b/>
                <w:bCs/>
              </w:rPr>
              <w:t>Precision</w:t>
            </w:r>
          </w:p>
        </w:tc>
        <w:tc>
          <w:tcPr>
            <w:tcW w:w="0" w:type="auto"/>
            <w:hideMark/>
          </w:tcPr>
          <w:p w14:paraId="66EE97E2" w14:textId="77777777" w:rsidR="00936E2F" w:rsidRDefault="00936E2F">
            <w:pPr>
              <w:jc w:val="center"/>
              <w:rPr>
                <w:b/>
                <w:bCs/>
              </w:rPr>
            </w:pPr>
            <w:r>
              <w:rPr>
                <w:b/>
                <w:bCs/>
              </w:rPr>
              <w:t>Recall</w:t>
            </w:r>
          </w:p>
        </w:tc>
        <w:tc>
          <w:tcPr>
            <w:tcW w:w="0" w:type="auto"/>
            <w:hideMark/>
          </w:tcPr>
          <w:p w14:paraId="6A4598EF" w14:textId="77777777" w:rsidR="00936E2F" w:rsidRDefault="00936E2F">
            <w:pPr>
              <w:jc w:val="center"/>
              <w:rPr>
                <w:b/>
                <w:bCs/>
              </w:rPr>
            </w:pPr>
            <w:r>
              <w:rPr>
                <w:b/>
                <w:bCs/>
              </w:rPr>
              <w:t>F1</w:t>
            </w:r>
          </w:p>
        </w:tc>
        <w:tc>
          <w:tcPr>
            <w:tcW w:w="0" w:type="auto"/>
            <w:hideMark/>
          </w:tcPr>
          <w:p w14:paraId="0B08EEE1" w14:textId="77777777" w:rsidR="00936E2F" w:rsidRDefault="00936E2F">
            <w:pPr>
              <w:jc w:val="center"/>
              <w:rPr>
                <w:b/>
                <w:bCs/>
              </w:rPr>
            </w:pPr>
            <w:r>
              <w:rPr>
                <w:b/>
                <w:bCs/>
              </w:rPr>
              <w:t>ROC-AUC</w:t>
            </w:r>
          </w:p>
        </w:tc>
        <w:tc>
          <w:tcPr>
            <w:tcW w:w="0" w:type="auto"/>
            <w:hideMark/>
          </w:tcPr>
          <w:p w14:paraId="70C0F059" w14:textId="77777777" w:rsidR="00936E2F" w:rsidRDefault="00936E2F">
            <w:pPr>
              <w:jc w:val="center"/>
              <w:rPr>
                <w:b/>
                <w:bCs/>
              </w:rPr>
            </w:pPr>
            <w:r>
              <w:rPr>
                <w:b/>
                <w:bCs/>
              </w:rPr>
              <w:t>MCC</w:t>
            </w:r>
          </w:p>
        </w:tc>
        <w:tc>
          <w:tcPr>
            <w:tcW w:w="0" w:type="auto"/>
            <w:hideMark/>
          </w:tcPr>
          <w:p w14:paraId="34D17288" w14:textId="77777777" w:rsidR="00936E2F" w:rsidRDefault="00936E2F">
            <w:pPr>
              <w:jc w:val="center"/>
              <w:rPr>
                <w:b/>
                <w:bCs/>
              </w:rPr>
            </w:pPr>
            <w:r>
              <w:rPr>
                <w:b/>
                <w:bCs/>
              </w:rPr>
              <w:t>Rank</w:t>
            </w:r>
          </w:p>
        </w:tc>
      </w:tr>
      <w:tr w:rsidR="00936E2F" w14:paraId="5711AF63" w14:textId="77777777" w:rsidTr="00936E2F">
        <w:trPr>
          <w:jc w:val="center"/>
        </w:trPr>
        <w:tc>
          <w:tcPr>
            <w:tcW w:w="0" w:type="auto"/>
            <w:hideMark/>
          </w:tcPr>
          <w:p w14:paraId="0870E2A3" w14:textId="77777777" w:rsidR="00936E2F" w:rsidRDefault="00936E2F">
            <w:r>
              <w:t>Logistic Regression</w:t>
            </w:r>
          </w:p>
        </w:tc>
        <w:tc>
          <w:tcPr>
            <w:tcW w:w="0" w:type="auto"/>
            <w:hideMark/>
          </w:tcPr>
          <w:p w14:paraId="6DB33E23" w14:textId="77777777" w:rsidR="00936E2F" w:rsidRDefault="00936E2F">
            <w:r>
              <w:t>0.7659</w:t>
            </w:r>
          </w:p>
        </w:tc>
        <w:tc>
          <w:tcPr>
            <w:tcW w:w="0" w:type="auto"/>
            <w:hideMark/>
          </w:tcPr>
          <w:p w14:paraId="1063A407" w14:textId="77777777" w:rsidR="00936E2F" w:rsidRDefault="00936E2F">
            <w:r>
              <w:t>0.5515</w:t>
            </w:r>
          </w:p>
        </w:tc>
        <w:tc>
          <w:tcPr>
            <w:tcW w:w="0" w:type="auto"/>
            <w:hideMark/>
          </w:tcPr>
          <w:p w14:paraId="599855D1" w14:textId="77777777" w:rsidR="00936E2F" w:rsidRDefault="00936E2F">
            <w:r>
              <w:t>0.8009</w:t>
            </w:r>
          </w:p>
        </w:tc>
        <w:tc>
          <w:tcPr>
            <w:tcW w:w="0" w:type="auto"/>
            <w:hideMark/>
          </w:tcPr>
          <w:p w14:paraId="44211262" w14:textId="77777777" w:rsidR="00936E2F" w:rsidRDefault="00936E2F">
            <w:r>
              <w:t>0.6532</w:t>
            </w:r>
          </w:p>
        </w:tc>
        <w:tc>
          <w:tcPr>
            <w:tcW w:w="0" w:type="auto"/>
            <w:hideMark/>
          </w:tcPr>
          <w:p w14:paraId="43CB232D" w14:textId="77777777" w:rsidR="00936E2F" w:rsidRDefault="00936E2F">
            <w:r>
              <w:t>0.8479</w:t>
            </w:r>
          </w:p>
        </w:tc>
        <w:tc>
          <w:tcPr>
            <w:tcW w:w="0" w:type="auto"/>
            <w:hideMark/>
          </w:tcPr>
          <w:p w14:paraId="63114C90" w14:textId="77777777" w:rsidR="00936E2F" w:rsidRDefault="00936E2F">
            <w:r>
              <w:t>0.5047</w:t>
            </w:r>
          </w:p>
        </w:tc>
        <w:tc>
          <w:tcPr>
            <w:tcW w:w="0" w:type="auto"/>
            <w:hideMark/>
          </w:tcPr>
          <w:p w14:paraId="29B31AA3" w14:textId="77777777" w:rsidR="00936E2F" w:rsidRDefault="00936E2F">
            <w:r>
              <w:t>4</w:t>
            </w:r>
          </w:p>
        </w:tc>
      </w:tr>
      <w:tr w:rsidR="00936E2F" w14:paraId="054A4764" w14:textId="77777777" w:rsidTr="00936E2F">
        <w:trPr>
          <w:jc w:val="center"/>
        </w:trPr>
        <w:tc>
          <w:tcPr>
            <w:tcW w:w="0" w:type="auto"/>
            <w:hideMark/>
          </w:tcPr>
          <w:p w14:paraId="5C825070" w14:textId="77777777" w:rsidR="00936E2F" w:rsidRDefault="00936E2F">
            <w:r>
              <w:t>Decision Tree</w:t>
            </w:r>
          </w:p>
        </w:tc>
        <w:tc>
          <w:tcPr>
            <w:tcW w:w="0" w:type="auto"/>
            <w:hideMark/>
          </w:tcPr>
          <w:p w14:paraId="0E54D2F9" w14:textId="77777777" w:rsidR="00936E2F" w:rsidRDefault="00936E2F">
            <w:r>
              <w:t>0.7800</w:t>
            </w:r>
          </w:p>
        </w:tc>
        <w:tc>
          <w:tcPr>
            <w:tcW w:w="0" w:type="auto"/>
            <w:hideMark/>
          </w:tcPr>
          <w:p w14:paraId="672E5EB7" w14:textId="77777777" w:rsidR="00936E2F" w:rsidRDefault="00936E2F">
            <w:r>
              <w:t>0.5677</w:t>
            </w:r>
          </w:p>
        </w:tc>
        <w:tc>
          <w:tcPr>
            <w:tcW w:w="0" w:type="auto"/>
            <w:hideMark/>
          </w:tcPr>
          <w:p w14:paraId="78F47E86" w14:textId="77777777" w:rsidR="00936E2F" w:rsidRDefault="00936E2F">
            <w:r>
              <w:t>0.8421</w:t>
            </w:r>
          </w:p>
        </w:tc>
        <w:tc>
          <w:tcPr>
            <w:tcW w:w="0" w:type="auto"/>
            <w:hideMark/>
          </w:tcPr>
          <w:p w14:paraId="56A6D809" w14:textId="77777777" w:rsidR="00936E2F" w:rsidRDefault="00936E2F">
            <w:r>
              <w:t>0.6782</w:t>
            </w:r>
          </w:p>
        </w:tc>
        <w:tc>
          <w:tcPr>
            <w:tcW w:w="0" w:type="auto"/>
            <w:hideMark/>
          </w:tcPr>
          <w:p w14:paraId="59BAA6C3" w14:textId="77777777" w:rsidR="00936E2F" w:rsidRDefault="00936E2F">
            <w:r>
              <w:t>0.8805</w:t>
            </w:r>
          </w:p>
        </w:tc>
        <w:tc>
          <w:tcPr>
            <w:tcW w:w="0" w:type="auto"/>
            <w:hideMark/>
          </w:tcPr>
          <w:p w14:paraId="689C6A58" w14:textId="77777777" w:rsidR="00936E2F" w:rsidRDefault="00936E2F">
            <w:r>
              <w:t>0.5439</w:t>
            </w:r>
          </w:p>
        </w:tc>
        <w:tc>
          <w:tcPr>
            <w:tcW w:w="0" w:type="auto"/>
            <w:hideMark/>
          </w:tcPr>
          <w:p w14:paraId="53A89433" w14:textId="77777777" w:rsidR="00936E2F" w:rsidRDefault="00936E2F">
            <w:r>
              <w:t>3</w:t>
            </w:r>
          </w:p>
        </w:tc>
      </w:tr>
      <w:tr w:rsidR="00936E2F" w14:paraId="4BD9106D" w14:textId="77777777" w:rsidTr="00936E2F">
        <w:trPr>
          <w:jc w:val="center"/>
        </w:trPr>
        <w:tc>
          <w:tcPr>
            <w:tcW w:w="0" w:type="auto"/>
            <w:hideMark/>
          </w:tcPr>
          <w:p w14:paraId="0DA17929" w14:textId="77777777" w:rsidR="00936E2F" w:rsidRDefault="00936E2F">
            <w:r>
              <w:t>Random Forest</w:t>
            </w:r>
          </w:p>
        </w:tc>
        <w:tc>
          <w:tcPr>
            <w:tcW w:w="0" w:type="auto"/>
            <w:hideMark/>
          </w:tcPr>
          <w:p w14:paraId="06B1C55B" w14:textId="77777777" w:rsidR="00936E2F" w:rsidRDefault="00936E2F">
            <w:r>
              <w:t>0.8427</w:t>
            </w:r>
          </w:p>
        </w:tc>
        <w:tc>
          <w:tcPr>
            <w:tcW w:w="0" w:type="auto"/>
            <w:hideMark/>
          </w:tcPr>
          <w:p w14:paraId="6CECF505" w14:textId="77777777" w:rsidR="00936E2F" w:rsidRDefault="00936E2F">
            <w:r>
              <w:t>0.7142</w:t>
            </w:r>
          </w:p>
        </w:tc>
        <w:tc>
          <w:tcPr>
            <w:tcW w:w="0" w:type="auto"/>
            <w:hideMark/>
          </w:tcPr>
          <w:p w14:paraId="5980AD29" w14:textId="77777777" w:rsidR="00936E2F" w:rsidRDefault="00936E2F">
            <w:r>
              <w:t>0.7145</w:t>
            </w:r>
          </w:p>
        </w:tc>
        <w:tc>
          <w:tcPr>
            <w:tcW w:w="0" w:type="auto"/>
            <w:hideMark/>
          </w:tcPr>
          <w:p w14:paraId="387FF0C3" w14:textId="77777777" w:rsidR="00936E2F" w:rsidRDefault="00936E2F">
            <w:r>
              <w:t>0.7143</w:t>
            </w:r>
          </w:p>
        </w:tc>
        <w:tc>
          <w:tcPr>
            <w:tcW w:w="0" w:type="auto"/>
            <w:hideMark/>
          </w:tcPr>
          <w:p w14:paraId="1F442DC7" w14:textId="77777777" w:rsidR="00936E2F" w:rsidRDefault="00936E2F">
            <w:r>
              <w:t>0.9039</w:t>
            </w:r>
          </w:p>
        </w:tc>
        <w:tc>
          <w:tcPr>
            <w:tcW w:w="0" w:type="auto"/>
            <w:hideMark/>
          </w:tcPr>
          <w:p w14:paraId="159CE2F8" w14:textId="77777777" w:rsidR="00936E2F" w:rsidRDefault="00936E2F">
            <w:r>
              <w:t>0.6058</w:t>
            </w:r>
          </w:p>
        </w:tc>
        <w:tc>
          <w:tcPr>
            <w:tcW w:w="0" w:type="auto"/>
            <w:hideMark/>
          </w:tcPr>
          <w:p w14:paraId="3EBBF5FF" w14:textId="77777777" w:rsidR="00936E2F" w:rsidRDefault="00936E2F">
            <w:r>
              <w:t>1</w:t>
            </w:r>
          </w:p>
        </w:tc>
      </w:tr>
      <w:tr w:rsidR="00936E2F" w14:paraId="29351E98" w14:textId="77777777" w:rsidTr="00936E2F">
        <w:trPr>
          <w:jc w:val="center"/>
        </w:trPr>
        <w:tc>
          <w:tcPr>
            <w:tcW w:w="0" w:type="auto"/>
            <w:hideMark/>
          </w:tcPr>
          <w:p w14:paraId="615808CD" w14:textId="77777777" w:rsidR="00936E2F" w:rsidRDefault="00936E2F">
            <w:r>
              <w:t>Gradient Boosting</w:t>
            </w:r>
          </w:p>
        </w:tc>
        <w:tc>
          <w:tcPr>
            <w:tcW w:w="0" w:type="auto"/>
            <w:hideMark/>
          </w:tcPr>
          <w:p w14:paraId="09568D33" w14:textId="77777777" w:rsidR="00936E2F" w:rsidRDefault="00936E2F">
            <w:r>
              <w:t>0.8388</w:t>
            </w:r>
          </w:p>
        </w:tc>
        <w:tc>
          <w:tcPr>
            <w:tcW w:w="0" w:type="auto"/>
            <w:hideMark/>
          </w:tcPr>
          <w:p w14:paraId="58738025" w14:textId="77777777" w:rsidR="00936E2F" w:rsidRDefault="00936E2F">
            <w:r>
              <w:t>0.7292</w:t>
            </w:r>
          </w:p>
        </w:tc>
        <w:tc>
          <w:tcPr>
            <w:tcW w:w="0" w:type="auto"/>
            <w:hideMark/>
          </w:tcPr>
          <w:p w14:paraId="6207E222" w14:textId="77777777" w:rsidR="00936E2F" w:rsidRDefault="00936E2F">
            <w:r>
              <w:t>0.6589</w:t>
            </w:r>
          </w:p>
        </w:tc>
        <w:tc>
          <w:tcPr>
            <w:tcW w:w="0" w:type="auto"/>
            <w:hideMark/>
          </w:tcPr>
          <w:p w14:paraId="637B1242" w14:textId="77777777" w:rsidR="00936E2F" w:rsidRDefault="00936E2F">
            <w:r>
              <w:t>0.6923</w:t>
            </w:r>
          </w:p>
        </w:tc>
        <w:tc>
          <w:tcPr>
            <w:tcW w:w="0" w:type="auto"/>
            <w:hideMark/>
          </w:tcPr>
          <w:p w14:paraId="03785B00" w14:textId="77777777" w:rsidR="00936E2F" w:rsidRDefault="00936E2F">
            <w:r>
              <w:t>0.9031</w:t>
            </w:r>
          </w:p>
        </w:tc>
        <w:tc>
          <w:tcPr>
            <w:tcW w:w="0" w:type="auto"/>
            <w:hideMark/>
          </w:tcPr>
          <w:p w14:paraId="3B47CD7E" w14:textId="77777777" w:rsidR="00936E2F" w:rsidRDefault="00936E2F">
            <w:r>
              <w:t>0.5848</w:t>
            </w:r>
          </w:p>
        </w:tc>
        <w:tc>
          <w:tcPr>
            <w:tcW w:w="0" w:type="auto"/>
            <w:hideMark/>
          </w:tcPr>
          <w:p w14:paraId="4CA320FB" w14:textId="77777777" w:rsidR="00936E2F" w:rsidRDefault="00936E2F">
            <w:r>
              <w:t>2</w:t>
            </w:r>
          </w:p>
        </w:tc>
      </w:tr>
    </w:tbl>
    <w:p w14:paraId="4DD5E75F" w14:textId="77777777" w:rsidR="00F46A2A" w:rsidRPr="00776DC5" w:rsidRDefault="00000000">
      <w:pPr>
        <w:pStyle w:val="Heading1"/>
        <w:rPr>
          <w:color w:val="000000" w:themeColor="text1"/>
        </w:rPr>
      </w:pPr>
      <w:r w:rsidRPr="00776DC5">
        <w:rPr>
          <w:color w:val="000000" w:themeColor="text1"/>
        </w:rPr>
        <w:t>11. Critical Analysis and Discussion</w:t>
      </w:r>
    </w:p>
    <w:p w14:paraId="7D527099" w14:textId="77777777" w:rsidR="00936E2F" w:rsidRPr="00936E2F" w:rsidRDefault="00936E2F" w:rsidP="00936E2F">
      <w:pPr>
        <w:pStyle w:val="Heading3"/>
        <w:rPr>
          <w:rFonts w:ascii="Times New Roman" w:eastAsia="Times New Roman" w:hAnsi="Times New Roman"/>
          <w:color w:val="000000" w:themeColor="text1"/>
          <w:sz w:val="27"/>
        </w:rPr>
      </w:pPr>
      <w:r w:rsidRPr="00936E2F">
        <w:rPr>
          <w:rStyle w:val="Strong"/>
          <w:b/>
          <w:bCs/>
          <w:color w:val="000000" w:themeColor="text1"/>
        </w:rPr>
        <w:t>Strongest Model</w:t>
      </w:r>
    </w:p>
    <w:p w14:paraId="5EB69ED5" w14:textId="77777777" w:rsidR="00936E2F" w:rsidRPr="00936E2F" w:rsidRDefault="00936E2F" w:rsidP="00936E2F">
      <w:pPr>
        <w:numPr>
          <w:ilvl w:val="0"/>
          <w:numId w:val="41"/>
        </w:numPr>
        <w:spacing w:before="100" w:beforeAutospacing="1" w:after="100" w:afterAutospacing="1" w:line="240" w:lineRule="auto"/>
        <w:rPr>
          <w:color w:val="000000" w:themeColor="text1"/>
        </w:rPr>
      </w:pPr>
      <w:r w:rsidRPr="00936E2F">
        <w:rPr>
          <w:color w:val="000000" w:themeColor="text1"/>
        </w:rPr>
        <w:t xml:space="preserve">Random Forest: </w:t>
      </w:r>
    </w:p>
    <w:p w14:paraId="1EF837F5" w14:textId="77777777" w:rsidR="00936E2F" w:rsidRPr="00936E2F" w:rsidRDefault="00936E2F" w:rsidP="00936E2F">
      <w:pPr>
        <w:numPr>
          <w:ilvl w:val="1"/>
          <w:numId w:val="41"/>
        </w:numPr>
        <w:spacing w:before="100" w:beforeAutospacing="1" w:after="100" w:afterAutospacing="1" w:line="240" w:lineRule="auto"/>
        <w:rPr>
          <w:color w:val="000000" w:themeColor="text1"/>
        </w:rPr>
      </w:pPr>
      <w:r w:rsidRPr="00936E2F">
        <w:rPr>
          <w:color w:val="000000" w:themeColor="text1"/>
        </w:rPr>
        <w:t xml:space="preserve">Best Accuracy: 0.8427 </w:t>
      </w:r>
    </w:p>
    <w:p w14:paraId="33877F08" w14:textId="77777777" w:rsidR="00936E2F" w:rsidRPr="00936E2F" w:rsidRDefault="00936E2F" w:rsidP="00936E2F">
      <w:pPr>
        <w:numPr>
          <w:ilvl w:val="1"/>
          <w:numId w:val="41"/>
        </w:numPr>
        <w:spacing w:before="100" w:beforeAutospacing="1" w:after="100" w:afterAutospacing="1" w:line="240" w:lineRule="auto"/>
        <w:rPr>
          <w:color w:val="000000" w:themeColor="text1"/>
        </w:rPr>
      </w:pPr>
      <w:r w:rsidRPr="00936E2F">
        <w:rPr>
          <w:color w:val="000000" w:themeColor="text1"/>
        </w:rPr>
        <w:t xml:space="preserve">Best ROC-AUC: 0.9039 </w:t>
      </w:r>
    </w:p>
    <w:p w14:paraId="70212541" w14:textId="77777777" w:rsidR="00936E2F" w:rsidRPr="00936E2F" w:rsidRDefault="00936E2F" w:rsidP="00936E2F">
      <w:pPr>
        <w:numPr>
          <w:ilvl w:val="1"/>
          <w:numId w:val="41"/>
        </w:numPr>
        <w:spacing w:before="100" w:beforeAutospacing="1" w:after="100" w:afterAutospacing="1" w:line="240" w:lineRule="auto"/>
        <w:rPr>
          <w:color w:val="000000" w:themeColor="text1"/>
        </w:rPr>
      </w:pPr>
      <w:r w:rsidRPr="00936E2F">
        <w:rPr>
          <w:color w:val="000000" w:themeColor="text1"/>
        </w:rPr>
        <w:t xml:space="preserve">Best MCC: 0.6058 </w:t>
      </w:r>
    </w:p>
    <w:p w14:paraId="429F162A" w14:textId="77777777" w:rsidR="00936E2F" w:rsidRPr="00936E2F" w:rsidRDefault="00936E2F" w:rsidP="00936E2F">
      <w:pPr>
        <w:numPr>
          <w:ilvl w:val="1"/>
          <w:numId w:val="41"/>
        </w:numPr>
        <w:spacing w:before="100" w:beforeAutospacing="1" w:after="100" w:afterAutospacing="1" w:line="240" w:lineRule="auto"/>
        <w:rPr>
          <w:color w:val="000000" w:themeColor="text1"/>
        </w:rPr>
      </w:pPr>
      <w:r w:rsidRPr="00936E2F">
        <w:rPr>
          <w:color w:val="000000" w:themeColor="text1"/>
        </w:rPr>
        <w:t xml:space="preserve">Best F1: 0.7143 </w:t>
      </w:r>
    </w:p>
    <w:p w14:paraId="6C222425" w14:textId="77777777" w:rsidR="00936E2F" w:rsidRPr="00936E2F" w:rsidRDefault="00936E2F" w:rsidP="00936E2F">
      <w:pPr>
        <w:pStyle w:val="Heading3"/>
        <w:rPr>
          <w:color w:val="000000" w:themeColor="text1"/>
        </w:rPr>
      </w:pPr>
      <w:r w:rsidRPr="00936E2F">
        <w:rPr>
          <w:rStyle w:val="Strong"/>
          <w:b/>
          <w:bCs/>
          <w:color w:val="000000" w:themeColor="text1"/>
        </w:rPr>
        <w:lastRenderedPageBreak/>
        <w:t>Most Interpretable</w:t>
      </w:r>
    </w:p>
    <w:p w14:paraId="74D185F1" w14:textId="77777777" w:rsidR="00936E2F" w:rsidRPr="00936E2F" w:rsidRDefault="00936E2F" w:rsidP="00936E2F">
      <w:pPr>
        <w:numPr>
          <w:ilvl w:val="0"/>
          <w:numId w:val="42"/>
        </w:numPr>
        <w:spacing w:before="100" w:beforeAutospacing="1" w:after="100" w:afterAutospacing="1" w:line="240" w:lineRule="auto"/>
        <w:rPr>
          <w:color w:val="000000" w:themeColor="text1"/>
        </w:rPr>
      </w:pPr>
      <w:r w:rsidRPr="00936E2F">
        <w:rPr>
          <w:color w:val="000000" w:themeColor="text1"/>
        </w:rPr>
        <w:t xml:space="preserve">Logistic Regression and Decision Tree </w:t>
      </w:r>
    </w:p>
    <w:p w14:paraId="250C5AF9" w14:textId="77777777" w:rsidR="00936E2F" w:rsidRPr="00936E2F" w:rsidRDefault="00936E2F" w:rsidP="00936E2F">
      <w:pPr>
        <w:pStyle w:val="Heading3"/>
        <w:rPr>
          <w:color w:val="000000" w:themeColor="text1"/>
        </w:rPr>
      </w:pPr>
      <w:r w:rsidRPr="00936E2F">
        <w:rPr>
          <w:rStyle w:val="Strong"/>
          <w:b/>
          <w:bCs/>
          <w:color w:val="000000" w:themeColor="text1"/>
        </w:rPr>
        <w:t>Overfitting</w:t>
      </w:r>
    </w:p>
    <w:p w14:paraId="660AD600" w14:textId="77777777" w:rsidR="00936E2F" w:rsidRPr="00936E2F" w:rsidRDefault="00936E2F" w:rsidP="00936E2F">
      <w:pPr>
        <w:numPr>
          <w:ilvl w:val="0"/>
          <w:numId w:val="43"/>
        </w:numPr>
        <w:spacing w:before="100" w:beforeAutospacing="1" w:after="100" w:afterAutospacing="1" w:line="240" w:lineRule="auto"/>
        <w:rPr>
          <w:color w:val="000000" w:themeColor="text1"/>
        </w:rPr>
      </w:pPr>
      <w:r w:rsidRPr="00936E2F">
        <w:rPr>
          <w:color w:val="000000" w:themeColor="text1"/>
        </w:rPr>
        <w:t xml:space="preserve">No major overfitting observed </w:t>
      </w:r>
    </w:p>
    <w:p w14:paraId="48C0AC25" w14:textId="77777777" w:rsidR="00936E2F" w:rsidRPr="00936E2F" w:rsidRDefault="00936E2F" w:rsidP="00936E2F">
      <w:pPr>
        <w:numPr>
          <w:ilvl w:val="0"/>
          <w:numId w:val="43"/>
        </w:numPr>
        <w:spacing w:before="100" w:beforeAutospacing="1" w:after="100" w:afterAutospacing="1" w:line="240" w:lineRule="auto"/>
        <w:rPr>
          <w:color w:val="000000" w:themeColor="text1"/>
        </w:rPr>
      </w:pPr>
      <w:r w:rsidRPr="00936E2F">
        <w:rPr>
          <w:color w:val="000000" w:themeColor="text1"/>
        </w:rPr>
        <w:t xml:space="preserve">Decision Tree less stable than Random Forest </w:t>
      </w:r>
    </w:p>
    <w:p w14:paraId="2298E1BB" w14:textId="77777777" w:rsidR="00936E2F" w:rsidRPr="00936E2F" w:rsidRDefault="00936E2F" w:rsidP="00936E2F">
      <w:pPr>
        <w:pStyle w:val="Heading3"/>
        <w:rPr>
          <w:color w:val="000000" w:themeColor="text1"/>
        </w:rPr>
      </w:pPr>
      <w:r w:rsidRPr="00936E2F">
        <w:rPr>
          <w:rStyle w:val="Strong"/>
          <w:b/>
          <w:bCs/>
          <w:color w:val="000000" w:themeColor="text1"/>
        </w:rPr>
        <w:t>Effect of Preprocessing</w:t>
      </w:r>
    </w:p>
    <w:p w14:paraId="5E18980D" w14:textId="77777777" w:rsidR="00936E2F" w:rsidRPr="00936E2F" w:rsidRDefault="00936E2F" w:rsidP="00936E2F">
      <w:pPr>
        <w:numPr>
          <w:ilvl w:val="0"/>
          <w:numId w:val="44"/>
        </w:numPr>
        <w:spacing w:before="100" w:beforeAutospacing="1" w:after="100" w:afterAutospacing="1" w:line="240" w:lineRule="auto"/>
        <w:rPr>
          <w:color w:val="000000" w:themeColor="text1"/>
        </w:rPr>
      </w:pPr>
      <w:r w:rsidRPr="00936E2F">
        <w:rPr>
          <w:color w:val="000000" w:themeColor="text1"/>
        </w:rPr>
        <w:t xml:space="preserve">Leakage removal and feature engineering improved consistency </w:t>
      </w:r>
    </w:p>
    <w:p w14:paraId="708E11BF" w14:textId="77777777" w:rsidR="00936E2F" w:rsidRPr="00936E2F" w:rsidRDefault="00936E2F" w:rsidP="00936E2F">
      <w:pPr>
        <w:numPr>
          <w:ilvl w:val="0"/>
          <w:numId w:val="44"/>
        </w:numPr>
        <w:spacing w:before="100" w:beforeAutospacing="1" w:after="100" w:afterAutospacing="1" w:line="240" w:lineRule="auto"/>
        <w:rPr>
          <w:color w:val="000000" w:themeColor="text1"/>
        </w:rPr>
      </w:pPr>
      <w:r w:rsidRPr="00936E2F">
        <w:rPr>
          <w:color w:val="000000" w:themeColor="text1"/>
        </w:rPr>
        <w:t xml:space="preserve">Class weights handled imbalance </w:t>
      </w:r>
    </w:p>
    <w:p w14:paraId="154BC33A" w14:textId="77777777" w:rsidR="00936E2F" w:rsidRDefault="00936E2F" w:rsidP="00936E2F">
      <w:pPr>
        <w:numPr>
          <w:ilvl w:val="0"/>
          <w:numId w:val="44"/>
        </w:numPr>
        <w:spacing w:before="100" w:beforeAutospacing="1" w:after="100" w:afterAutospacing="1" w:line="240" w:lineRule="auto"/>
      </w:pPr>
      <w:r w:rsidRPr="00936E2F">
        <w:rPr>
          <w:color w:val="000000" w:themeColor="text1"/>
        </w:rPr>
        <w:t>Scaling needed only for Logistic Regression</w:t>
      </w:r>
    </w:p>
    <w:p w14:paraId="02F1DCF8" w14:textId="77777777" w:rsidR="00475E7D" w:rsidRPr="00475E7D" w:rsidRDefault="00475E7D" w:rsidP="00475E7D">
      <w:pPr>
        <w:pStyle w:val="Heading3"/>
        <w:rPr>
          <w:rFonts w:ascii="Times New Roman" w:eastAsia="Times New Roman" w:hAnsi="Times New Roman"/>
          <w:color w:val="000000" w:themeColor="text1"/>
          <w:sz w:val="27"/>
        </w:rPr>
      </w:pPr>
      <w:r w:rsidRPr="00475E7D">
        <w:rPr>
          <w:rStyle w:val="Strong"/>
          <w:b/>
          <w:bCs/>
          <w:color w:val="000000" w:themeColor="text1"/>
        </w:rPr>
        <w:t>Possible Improvements</w:t>
      </w:r>
    </w:p>
    <w:p w14:paraId="13B6D230" w14:textId="77777777" w:rsidR="00475E7D" w:rsidRPr="00475E7D" w:rsidRDefault="00475E7D" w:rsidP="00475E7D">
      <w:pPr>
        <w:numPr>
          <w:ilvl w:val="0"/>
          <w:numId w:val="49"/>
        </w:numPr>
        <w:spacing w:before="100" w:beforeAutospacing="1" w:after="100" w:afterAutospacing="1" w:line="240" w:lineRule="auto"/>
        <w:rPr>
          <w:color w:val="000000" w:themeColor="text1"/>
        </w:rPr>
      </w:pPr>
      <w:r w:rsidRPr="00475E7D">
        <w:rPr>
          <w:color w:val="000000" w:themeColor="text1"/>
        </w:rPr>
        <w:t xml:space="preserve">Threshold tuning </w:t>
      </w:r>
    </w:p>
    <w:p w14:paraId="67AA48D7" w14:textId="77777777" w:rsidR="00475E7D" w:rsidRPr="00475E7D" w:rsidRDefault="00475E7D" w:rsidP="00475E7D">
      <w:pPr>
        <w:numPr>
          <w:ilvl w:val="0"/>
          <w:numId w:val="49"/>
        </w:numPr>
        <w:spacing w:before="100" w:beforeAutospacing="1" w:after="100" w:afterAutospacing="1" w:line="240" w:lineRule="auto"/>
        <w:rPr>
          <w:color w:val="000000" w:themeColor="text1"/>
        </w:rPr>
      </w:pPr>
      <w:r w:rsidRPr="00475E7D">
        <w:rPr>
          <w:color w:val="000000" w:themeColor="text1"/>
        </w:rPr>
        <w:t xml:space="preserve">Feature selection </w:t>
      </w:r>
    </w:p>
    <w:p w14:paraId="0AB942F1" w14:textId="77777777" w:rsidR="00475E7D" w:rsidRPr="00475E7D" w:rsidRDefault="00475E7D" w:rsidP="00475E7D">
      <w:pPr>
        <w:numPr>
          <w:ilvl w:val="0"/>
          <w:numId w:val="49"/>
        </w:numPr>
        <w:spacing w:before="100" w:beforeAutospacing="1" w:after="100" w:afterAutospacing="1" w:line="240" w:lineRule="auto"/>
        <w:rPr>
          <w:color w:val="000000" w:themeColor="text1"/>
        </w:rPr>
      </w:pPr>
      <w:r w:rsidRPr="00475E7D">
        <w:rPr>
          <w:color w:val="000000" w:themeColor="text1"/>
        </w:rPr>
        <w:t xml:space="preserve">Model calibration </w:t>
      </w:r>
    </w:p>
    <w:p w14:paraId="0049BB12" w14:textId="77777777" w:rsidR="00475E7D" w:rsidRPr="00475E7D" w:rsidRDefault="00475E7D" w:rsidP="00475E7D">
      <w:pPr>
        <w:numPr>
          <w:ilvl w:val="0"/>
          <w:numId w:val="49"/>
        </w:numPr>
        <w:spacing w:before="100" w:beforeAutospacing="1" w:after="100" w:afterAutospacing="1" w:line="240" w:lineRule="auto"/>
        <w:rPr>
          <w:color w:val="000000" w:themeColor="text1"/>
        </w:rPr>
      </w:pPr>
      <w:r w:rsidRPr="00475E7D">
        <w:rPr>
          <w:color w:val="000000" w:themeColor="text1"/>
        </w:rPr>
        <w:t xml:space="preserve">More feature engineering </w:t>
      </w:r>
    </w:p>
    <w:p w14:paraId="279A58C3" w14:textId="77777777" w:rsidR="00475E7D" w:rsidRPr="00475E7D" w:rsidRDefault="00475E7D" w:rsidP="00475E7D">
      <w:pPr>
        <w:pStyle w:val="Heading3"/>
        <w:rPr>
          <w:color w:val="000000" w:themeColor="text1"/>
        </w:rPr>
      </w:pPr>
      <w:r w:rsidRPr="00475E7D">
        <w:rPr>
          <w:rStyle w:val="Strong"/>
          <w:b/>
          <w:bCs/>
          <w:color w:val="000000" w:themeColor="text1"/>
        </w:rPr>
        <w:t>Future Work</w:t>
      </w:r>
    </w:p>
    <w:p w14:paraId="674C05A8" w14:textId="77777777" w:rsidR="00475E7D" w:rsidRPr="00475E7D" w:rsidRDefault="00475E7D" w:rsidP="00475E7D">
      <w:pPr>
        <w:numPr>
          <w:ilvl w:val="0"/>
          <w:numId w:val="50"/>
        </w:numPr>
        <w:spacing w:before="100" w:beforeAutospacing="1" w:after="100" w:afterAutospacing="1" w:line="240" w:lineRule="auto"/>
        <w:rPr>
          <w:color w:val="000000" w:themeColor="text1"/>
        </w:rPr>
      </w:pPr>
      <w:r w:rsidRPr="00475E7D">
        <w:rPr>
          <w:color w:val="000000" w:themeColor="text1"/>
        </w:rPr>
        <w:t xml:space="preserve">Larger hyperparameter search </w:t>
      </w:r>
    </w:p>
    <w:p w14:paraId="6A81FDEE" w14:textId="77777777" w:rsidR="00475E7D" w:rsidRPr="00475E7D" w:rsidRDefault="00475E7D" w:rsidP="00475E7D">
      <w:pPr>
        <w:numPr>
          <w:ilvl w:val="0"/>
          <w:numId w:val="50"/>
        </w:numPr>
        <w:spacing w:before="100" w:beforeAutospacing="1" w:after="100" w:afterAutospacing="1" w:line="240" w:lineRule="auto"/>
        <w:rPr>
          <w:color w:val="000000" w:themeColor="text1"/>
        </w:rPr>
      </w:pPr>
      <w:r w:rsidRPr="00475E7D">
        <w:rPr>
          <w:color w:val="000000" w:themeColor="text1"/>
        </w:rPr>
        <w:t xml:space="preserve">Nested CV </w:t>
      </w:r>
    </w:p>
    <w:p w14:paraId="17F795FD" w14:textId="77777777" w:rsidR="00475E7D" w:rsidRPr="00475E7D" w:rsidRDefault="00475E7D" w:rsidP="00475E7D">
      <w:pPr>
        <w:numPr>
          <w:ilvl w:val="0"/>
          <w:numId w:val="50"/>
        </w:numPr>
        <w:spacing w:before="100" w:beforeAutospacing="1" w:after="100" w:afterAutospacing="1" w:line="240" w:lineRule="auto"/>
        <w:rPr>
          <w:color w:val="000000" w:themeColor="text1"/>
        </w:rPr>
      </w:pPr>
      <w:r w:rsidRPr="00475E7D">
        <w:rPr>
          <w:color w:val="000000" w:themeColor="text1"/>
        </w:rPr>
        <w:t xml:space="preserve">Cost-sensitive learning </w:t>
      </w:r>
    </w:p>
    <w:p w14:paraId="1041CE6C" w14:textId="77777777" w:rsidR="00475E7D" w:rsidRDefault="00475E7D" w:rsidP="00475E7D">
      <w:pPr>
        <w:numPr>
          <w:ilvl w:val="0"/>
          <w:numId w:val="50"/>
        </w:numPr>
        <w:spacing w:before="100" w:beforeAutospacing="1" w:after="100" w:afterAutospacing="1" w:line="240" w:lineRule="auto"/>
      </w:pPr>
      <w:r w:rsidRPr="00475E7D">
        <w:rPr>
          <w:color w:val="000000" w:themeColor="text1"/>
        </w:rPr>
        <w:t>SHAP explainability</w:t>
      </w:r>
    </w:p>
    <w:p w14:paraId="039CBB7A" w14:textId="77777777" w:rsidR="000B6EFF" w:rsidRPr="00776DC5" w:rsidRDefault="000B6EFF" w:rsidP="000B6EFF">
      <w:pPr>
        <w:pStyle w:val="ListBullet"/>
        <w:numPr>
          <w:ilvl w:val="0"/>
          <w:numId w:val="0"/>
        </w:numPr>
        <w:ind w:left="360"/>
        <w:rPr>
          <w:color w:val="000000" w:themeColor="text1"/>
        </w:rPr>
      </w:pPr>
    </w:p>
    <w:p w14:paraId="52314BE3" w14:textId="77777777" w:rsidR="00F46A2A" w:rsidRDefault="00000000">
      <w:pPr>
        <w:pStyle w:val="Heading1"/>
        <w:rPr>
          <w:color w:val="000000" w:themeColor="text1"/>
        </w:rPr>
      </w:pPr>
      <w:r w:rsidRPr="00776DC5">
        <w:rPr>
          <w:color w:val="000000" w:themeColor="text1"/>
        </w:rPr>
        <w:t>12. Individual Contribution</w:t>
      </w:r>
    </w:p>
    <w:p w14:paraId="30637479" w14:textId="77777777" w:rsidR="000B6EFF" w:rsidRPr="000B6EFF" w:rsidRDefault="000B6EFF" w:rsidP="000B6EFF"/>
    <w:tbl>
      <w:tblPr>
        <w:tblStyle w:val="TableGrid"/>
        <w:tblW w:w="0" w:type="auto"/>
        <w:tblLook w:val="04A0" w:firstRow="1" w:lastRow="0" w:firstColumn="1" w:lastColumn="0" w:noHBand="0" w:noVBand="1"/>
      </w:tblPr>
      <w:tblGrid>
        <w:gridCol w:w="2412"/>
        <w:gridCol w:w="2412"/>
        <w:gridCol w:w="2412"/>
        <w:gridCol w:w="2412"/>
      </w:tblGrid>
      <w:tr w:rsidR="000B6EFF" w:rsidRPr="00776DC5" w14:paraId="79ED77E5" w14:textId="77777777" w:rsidTr="00936E2F">
        <w:tc>
          <w:tcPr>
            <w:tcW w:w="2412" w:type="dxa"/>
          </w:tcPr>
          <w:p w14:paraId="53086F0A" w14:textId="77777777" w:rsidR="000B6EFF" w:rsidRPr="00776DC5" w:rsidRDefault="000B6EFF" w:rsidP="00D75007">
            <w:pPr>
              <w:rPr>
                <w:color w:val="000000" w:themeColor="text1"/>
              </w:rPr>
            </w:pPr>
            <w:r w:rsidRPr="00776DC5">
              <w:rPr>
                <w:color w:val="000000" w:themeColor="text1"/>
              </w:rPr>
              <w:t>Member</w:t>
            </w:r>
          </w:p>
        </w:tc>
        <w:tc>
          <w:tcPr>
            <w:tcW w:w="2412" w:type="dxa"/>
          </w:tcPr>
          <w:p w14:paraId="0598C068" w14:textId="77777777" w:rsidR="000B6EFF" w:rsidRPr="00776DC5" w:rsidRDefault="000B6EFF" w:rsidP="00D75007">
            <w:pPr>
              <w:rPr>
                <w:color w:val="000000" w:themeColor="text1"/>
              </w:rPr>
            </w:pPr>
            <w:r w:rsidRPr="00776DC5">
              <w:rPr>
                <w:color w:val="000000" w:themeColor="text1"/>
              </w:rPr>
              <w:t>Name</w:t>
            </w:r>
          </w:p>
        </w:tc>
        <w:tc>
          <w:tcPr>
            <w:tcW w:w="2412" w:type="dxa"/>
          </w:tcPr>
          <w:p w14:paraId="501A0D3A" w14:textId="77777777" w:rsidR="000B6EFF" w:rsidRPr="00776DC5" w:rsidRDefault="000B6EFF" w:rsidP="00D75007">
            <w:pPr>
              <w:rPr>
                <w:color w:val="000000" w:themeColor="text1"/>
              </w:rPr>
            </w:pPr>
            <w:r w:rsidRPr="00776DC5">
              <w:rPr>
                <w:color w:val="000000" w:themeColor="text1"/>
              </w:rPr>
              <w:t>Student ID</w:t>
            </w:r>
          </w:p>
        </w:tc>
        <w:tc>
          <w:tcPr>
            <w:tcW w:w="2412" w:type="dxa"/>
          </w:tcPr>
          <w:p w14:paraId="127A53CC" w14:textId="77CEA971" w:rsidR="000B6EFF" w:rsidRPr="00776DC5" w:rsidRDefault="000B6EFF" w:rsidP="00D75007">
            <w:pPr>
              <w:rPr>
                <w:color w:val="000000" w:themeColor="text1"/>
              </w:rPr>
            </w:pPr>
            <w:r>
              <w:rPr>
                <w:color w:val="000000" w:themeColor="text1"/>
              </w:rPr>
              <w:t>Model</w:t>
            </w:r>
          </w:p>
        </w:tc>
      </w:tr>
      <w:tr w:rsidR="000B6EFF" w:rsidRPr="00776DC5" w14:paraId="35796AF3" w14:textId="77777777" w:rsidTr="00936E2F">
        <w:tc>
          <w:tcPr>
            <w:tcW w:w="2412" w:type="dxa"/>
          </w:tcPr>
          <w:p w14:paraId="261D94A3" w14:textId="77777777" w:rsidR="000B6EFF" w:rsidRPr="00776DC5" w:rsidRDefault="000B6EFF" w:rsidP="00D75007">
            <w:pPr>
              <w:rPr>
                <w:color w:val="000000" w:themeColor="text1"/>
              </w:rPr>
            </w:pPr>
            <w:r w:rsidRPr="00776DC5">
              <w:rPr>
                <w:color w:val="000000" w:themeColor="text1"/>
              </w:rPr>
              <w:t>Member 1</w:t>
            </w:r>
          </w:p>
        </w:tc>
        <w:tc>
          <w:tcPr>
            <w:tcW w:w="2412" w:type="dxa"/>
          </w:tcPr>
          <w:p w14:paraId="57DC0236" w14:textId="77777777" w:rsidR="000B6EFF" w:rsidRPr="00776DC5" w:rsidRDefault="000B6EFF" w:rsidP="00D75007">
            <w:pPr>
              <w:rPr>
                <w:color w:val="000000" w:themeColor="text1"/>
              </w:rPr>
            </w:pPr>
            <w:proofErr w:type="spellStart"/>
            <w:r w:rsidRPr="00F25E94">
              <w:rPr>
                <w:color w:val="000000" w:themeColor="text1"/>
              </w:rPr>
              <w:t>Dayarathna</w:t>
            </w:r>
            <w:proofErr w:type="spellEnd"/>
            <w:r w:rsidRPr="00F25E94">
              <w:rPr>
                <w:color w:val="000000" w:themeColor="text1"/>
              </w:rPr>
              <w:t xml:space="preserve"> W.</w:t>
            </w:r>
            <w:proofErr w:type="gramStart"/>
            <w:r w:rsidRPr="00F25E94">
              <w:rPr>
                <w:color w:val="000000" w:themeColor="text1"/>
              </w:rPr>
              <w:t>S.R</w:t>
            </w:r>
            <w:proofErr w:type="gramEnd"/>
          </w:p>
        </w:tc>
        <w:tc>
          <w:tcPr>
            <w:tcW w:w="2412" w:type="dxa"/>
          </w:tcPr>
          <w:p w14:paraId="2E4DB905" w14:textId="77777777" w:rsidR="000B6EFF" w:rsidRPr="00776DC5" w:rsidRDefault="000B6EFF" w:rsidP="00D75007">
            <w:pPr>
              <w:rPr>
                <w:color w:val="000000" w:themeColor="text1"/>
              </w:rPr>
            </w:pPr>
            <w:r w:rsidRPr="00F25E94">
              <w:rPr>
                <w:color w:val="000000" w:themeColor="text1"/>
              </w:rPr>
              <w:t>IT22257154</w:t>
            </w:r>
          </w:p>
        </w:tc>
        <w:tc>
          <w:tcPr>
            <w:tcW w:w="2412" w:type="dxa"/>
          </w:tcPr>
          <w:p w14:paraId="76BFC1C4" w14:textId="589BDF49" w:rsidR="000B6EFF" w:rsidRPr="00776DC5" w:rsidRDefault="000B6EFF" w:rsidP="00D75007">
            <w:pPr>
              <w:rPr>
                <w:color w:val="000000" w:themeColor="text1"/>
              </w:rPr>
            </w:pPr>
            <w:r>
              <w:rPr>
                <w:color w:val="000000" w:themeColor="text1"/>
              </w:rPr>
              <w:t>Random Forest</w:t>
            </w:r>
          </w:p>
        </w:tc>
      </w:tr>
      <w:tr w:rsidR="000B6EFF" w:rsidRPr="00776DC5" w14:paraId="27D07BF5" w14:textId="77777777" w:rsidTr="00936E2F">
        <w:tc>
          <w:tcPr>
            <w:tcW w:w="2412" w:type="dxa"/>
          </w:tcPr>
          <w:p w14:paraId="0E08B197" w14:textId="77777777" w:rsidR="000B6EFF" w:rsidRPr="00776DC5" w:rsidRDefault="000B6EFF" w:rsidP="00D75007">
            <w:pPr>
              <w:rPr>
                <w:color w:val="000000" w:themeColor="text1"/>
              </w:rPr>
            </w:pPr>
            <w:r w:rsidRPr="00776DC5">
              <w:rPr>
                <w:color w:val="000000" w:themeColor="text1"/>
              </w:rPr>
              <w:t>Member 2</w:t>
            </w:r>
          </w:p>
        </w:tc>
        <w:tc>
          <w:tcPr>
            <w:tcW w:w="2412" w:type="dxa"/>
          </w:tcPr>
          <w:p w14:paraId="7E91A201" w14:textId="77777777" w:rsidR="000B6EFF" w:rsidRPr="00776DC5" w:rsidRDefault="000B6EFF" w:rsidP="00D75007">
            <w:pPr>
              <w:rPr>
                <w:color w:val="000000" w:themeColor="text1"/>
              </w:rPr>
            </w:pPr>
            <w:r w:rsidRPr="00F25E94">
              <w:rPr>
                <w:color w:val="000000" w:themeColor="text1"/>
              </w:rPr>
              <w:t xml:space="preserve">Dias </w:t>
            </w:r>
            <w:proofErr w:type="gramStart"/>
            <w:r w:rsidRPr="00F25E94">
              <w:rPr>
                <w:color w:val="000000" w:themeColor="text1"/>
              </w:rPr>
              <w:t>N.A</w:t>
            </w:r>
            <w:proofErr w:type="gramEnd"/>
          </w:p>
        </w:tc>
        <w:tc>
          <w:tcPr>
            <w:tcW w:w="2412" w:type="dxa"/>
          </w:tcPr>
          <w:p w14:paraId="3400EA63" w14:textId="77777777" w:rsidR="000B6EFF" w:rsidRPr="00776DC5" w:rsidRDefault="000B6EFF" w:rsidP="00D75007">
            <w:pPr>
              <w:rPr>
                <w:color w:val="000000" w:themeColor="text1"/>
              </w:rPr>
            </w:pPr>
            <w:r w:rsidRPr="00F25E94">
              <w:rPr>
                <w:color w:val="000000" w:themeColor="text1"/>
              </w:rPr>
              <w:t>IT22213730</w:t>
            </w:r>
          </w:p>
        </w:tc>
        <w:tc>
          <w:tcPr>
            <w:tcW w:w="2412" w:type="dxa"/>
          </w:tcPr>
          <w:p w14:paraId="222CB2B5" w14:textId="67D51B17" w:rsidR="000B6EFF" w:rsidRPr="00776DC5" w:rsidRDefault="000B6EFF" w:rsidP="00D75007">
            <w:pPr>
              <w:rPr>
                <w:color w:val="000000" w:themeColor="text1"/>
              </w:rPr>
            </w:pPr>
            <w:r>
              <w:rPr>
                <w:color w:val="000000" w:themeColor="text1"/>
              </w:rPr>
              <w:t>Decision Tree</w:t>
            </w:r>
          </w:p>
        </w:tc>
      </w:tr>
      <w:tr w:rsidR="000B6EFF" w:rsidRPr="00776DC5" w14:paraId="1FA6C738" w14:textId="77777777" w:rsidTr="00936E2F">
        <w:tc>
          <w:tcPr>
            <w:tcW w:w="2412" w:type="dxa"/>
          </w:tcPr>
          <w:p w14:paraId="0430344F" w14:textId="77777777" w:rsidR="000B6EFF" w:rsidRPr="00776DC5" w:rsidRDefault="000B6EFF" w:rsidP="00D75007">
            <w:pPr>
              <w:rPr>
                <w:color w:val="000000" w:themeColor="text1"/>
              </w:rPr>
            </w:pPr>
            <w:r w:rsidRPr="00776DC5">
              <w:rPr>
                <w:color w:val="000000" w:themeColor="text1"/>
              </w:rPr>
              <w:t>Member 3</w:t>
            </w:r>
          </w:p>
        </w:tc>
        <w:tc>
          <w:tcPr>
            <w:tcW w:w="2412" w:type="dxa"/>
          </w:tcPr>
          <w:p w14:paraId="4853670E" w14:textId="77777777" w:rsidR="000B6EFF" w:rsidRPr="00776DC5" w:rsidRDefault="000B6EFF" w:rsidP="00D75007">
            <w:pPr>
              <w:rPr>
                <w:color w:val="000000" w:themeColor="text1"/>
              </w:rPr>
            </w:pPr>
            <w:r w:rsidRPr="00F25E94">
              <w:rPr>
                <w:color w:val="000000" w:themeColor="text1"/>
              </w:rPr>
              <w:t xml:space="preserve">Samarakoon </w:t>
            </w:r>
            <w:proofErr w:type="gramStart"/>
            <w:r w:rsidRPr="00F25E94">
              <w:rPr>
                <w:color w:val="000000" w:themeColor="text1"/>
              </w:rPr>
              <w:t>A.D</w:t>
            </w:r>
            <w:proofErr w:type="gramEnd"/>
          </w:p>
        </w:tc>
        <w:tc>
          <w:tcPr>
            <w:tcW w:w="2412" w:type="dxa"/>
          </w:tcPr>
          <w:p w14:paraId="42A5724E" w14:textId="77777777" w:rsidR="000B6EFF" w:rsidRPr="00776DC5" w:rsidRDefault="000B6EFF" w:rsidP="00D75007">
            <w:pPr>
              <w:rPr>
                <w:color w:val="000000" w:themeColor="text1"/>
              </w:rPr>
            </w:pPr>
            <w:r w:rsidRPr="00F25E94">
              <w:rPr>
                <w:color w:val="000000" w:themeColor="text1"/>
              </w:rPr>
              <w:t>IT22124494</w:t>
            </w:r>
          </w:p>
        </w:tc>
        <w:tc>
          <w:tcPr>
            <w:tcW w:w="2412" w:type="dxa"/>
          </w:tcPr>
          <w:p w14:paraId="601EFB97" w14:textId="504D7ABB" w:rsidR="000B6EFF" w:rsidRPr="00776DC5" w:rsidRDefault="000B6EFF" w:rsidP="00D75007">
            <w:pPr>
              <w:rPr>
                <w:color w:val="000000" w:themeColor="text1"/>
              </w:rPr>
            </w:pPr>
            <w:r>
              <w:rPr>
                <w:color w:val="000000" w:themeColor="text1"/>
              </w:rPr>
              <w:t>Logistic Regression</w:t>
            </w:r>
          </w:p>
        </w:tc>
      </w:tr>
      <w:tr w:rsidR="000B6EFF" w:rsidRPr="00776DC5" w14:paraId="05A4C003" w14:textId="77777777" w:rsidTr="00936E2F">
        <w:tc>
          <w:tcPr>
            <w:tcW w:w="2412" w:type="dxa"/>
          </w:tcPr>
          <w:p w14:paraId="5C357061" w14:textId="77777777" w:rsidR="000B6EFF" w:rsidRPr="00776DC5" w:rsidRDefault="000B6EFF" w:rsidP="00D75007">
            <w:pPr>
              <w:rPr>
                <w:color w:val="000000" w:themeColor="text1"/>
              </w:rPr>
            </w:pPr>
            <w:r w:rsidRPr="00776DC5">
              <w:rPr>
                <w:color w:val="000000" w:themeColor="text1"/>
              </w:rPr>
              <w:t>Member 4</w:t>
            </w:r>
          </w:p>
        </w:tc>
        <w:tc>
          <w:tcPr>
            <w:tcW w:w="2412" w:type="dxa"/>
          </w:tcPr>
          <w:p w14:paraId="09252C8E" w14:textId="77777777" w:rsidR="000B6EFF" w:rsidRPr="00776DC5" w:rsidRDefault="000B6EFF" w:rsidP="00D75007">
            <w:pPr>
              <w:rPr>
                <w:color w:val="000000" w:themeColor="text1"/>
              </w:rPr>
            </w:pPr>
            <w:proofErr w:type="spellStart"/>
            <w:r w:rsidRPr="00F25E94">
              <w:rPr>
                <w:color w:val="000000" w:themeColor="text1"/>
              </w:rPr>
              <w:t>Gallearachchi</w:t>
            </w:r>
            <w:proofErr w:type="spellEnd"/>
            <w:r w:rsidRPr="00F25E94">
              <w:rPr>
                <w:color w:val="000000" w:themeColor="text1"/>
              </w:rPr>
              <w:t xml:space="preserve"> S.C</w:t>
            </w:r>
          </w:p>
        </w:tc>
        <w:tc>
          <w:tcPr>
            <w:tcW w:w="2412" w:type="dxa"/>
          </w:tcPr>
          <w:p w14:paraId="722B0BF7" w14:textId="77777777" w:rsidR="000B6EFF" w:rsidRPr="00776DC5" w:rsidRDefault="000B6EFF" w:rsidP="00D75007">
            <w:pPr>
              <w:rPr>
                <w:color w:val="000000" w:themeColor="text1"/>
              </w:rPr>
            </w:pPr>
            <w:r w:rsidRPr="00F25E94">
              <w:rPr>
                <w:color w:val="000000" w:themeColor="text1"/>
              </w:rPr>
              <w:t>IT22230874</w:t>
            </w:r>
          </w:p>
        </w:tc>
        <w:tc>
          <w:tcPr>
            <w:tcW w:w="2412" w:type="dxa"/>
          </w:tcPr>
          <w:p w14:paraId="7876EE66" w14:textId="634ABB9C" w:rsidR="000B6EFF" w:rsidRPr="00776DC5" w:rsidRDefault="000B6EFF" w:rsidP="00D75007">
            <w:pPr>
              <w:rPr>
                <w:color w:val="000000" w:themeColor="text1"/>
              </w:rPr>
            </w:pPr>
            <w:r>
              <w:rPr>
                <w:color w:val="000000" w:themeColor="text1"/>
              </w:rPr>
              <w:t>Gradient Boosting</w:t>
            </w:r>
          </w:p>
        </w:tc>
      </w:tr>
    </w:tbl>
    <w:p w14:paraId="19702E10" w14:textId="77777777" w:rsidR="000B6EFF" w:rsidRPr="000B6EFF" w:rsidRDefault="000B6EFF" w:rsidP="000B6EFF"/>
    <w:p w14:paraId="2D3A5F23" w14:textId="341A1867" w:rsidR="00F46A2A" w:rsidRDefault="00000000" w:rsidP="00936E2F">
      <w:pPr>
        <w:pStyle w:val="Heading1"/>
        <w:rPr>
          <w:color w:val="000000" w:themeColor="text1"/>
        </w:rPr>
      </w:pPr>
      <w:r w:rsidRPr="00776DC5">
        <w:rPr>
          <w:color w:val="000000" w:themeColor="text1"/>
        </w:rPr>
        <w:t>14. Appendix - Source Code</w:t>
      </w:r>
    </w:p>
    <w:p w14:paraId="7AC7479D" w14:textId="1EFD3F80" w:rsidR="00936E2F" w:rsidRDefault="0075679E" w:rsidP="0075679E">
      <w:pPr>
        <w:pStyle w:val="ListParagraph"/>
        <w:numPr>
          <w:ilvl w:val="0"/>
          <w:numId w:val="45"/>
        </w:numPr>
        <w:rPr>
          <w:b/>
          <w:bCs/>
          <w:sz w:val="24"/>
          <w:szCs w:val="28"/>
        </w:rPr>
      </w:pPr>
      <w:r w:rsidRPr="0075679E">
        <w:rPr>
          <w:b/>
          <w:bCs/>
          <w:sz w:val="24"/>
          <w:szCs w:val="28"/>
        </w:rPr>
        <w:t>Decision Trees</w:t>
      </w:r>
    </w:p>
    <w:p w14:paraId="6FFDB52D"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pathlib</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Path</w:t>
      </w:r>
    </w:p>
    <w:p w14:paraId="731C618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22D569C2"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pandas</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as</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pd</w:t>
      </w:r>
    </w:p>
    <w:p w14:paraId="7046ED7F"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IPython</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display</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Markdown</w:t>
      </w:r>
    </w:p>
    <w:p w14:paraId="6C121FEA"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sklearn</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model</w:t>
      </w:r>
      <w:proofErr w:type="gramEnd"/>
      <w:r w:rsidRPr="0075679E">
        <w:rPr>
          <w:rFonts w:ascii="Menlo" w:eastAsia="Times New Roman" w:hAnsi="Menlo" w:cs="Menlo"/>
          <w:color w:val="4EC9B0"/>
          <w:sz w:val="18"/>
          <w:szCs w:val="18"/>
          <w:lang w:bidi="si-LK"/>
        </w:rPr>
        <w:t>_selection</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RandomizedSearchCV</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StratifiedKFold</w:t>
      </w:r>
      <w:proofErr w:type="spellEnd"/>
    </w:p>
    <w:p w14:paraId="0E5F3ABD"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lastRenderedPageBreak/>
        <w:t>from</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sklearn</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tree</w:t>
      </w:r>
      <w:proofErr w:type="spellEnd"/>
      <w:proofErr w:type="gram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DecisionTreeClassifier</w:t>
      </w:r>
      <w:proofErr w:type="spellEnd"/>
    </w:p>
    <w:p w14:paraId="765D1955"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sklearn</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pipeline</w:t>
      </w:r>
      <w:proofErr w:type="spellEnd"/>
      <w:proofErr w:type="gram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Pipeline</w:t>
      </w:r>
    </w:p>
    <w:p w14:paraId="6CA1C651"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1541F59C"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hotel_booking_common</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p>
    <w:p w14:paraId="1E780F9B"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7EFB6E0B"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get_project_root</w:t>
      </w:r>
      <w:proofErr w:type="spellEnd"/>
      <w:r w:rsidRPr="0075679E">
        <w:rPr>
          <w:rFonts w:ascii="Menlo" w:eastAsia="Times New Roman" w:hAnsi="Menlo" w:cs="Menlo"/>
          <w:color w:val="CCCCCC"/>
          <w:sz w:val="18"/>
          <w:szCs w:val="18"/>
          <w:lang w:bidi="si-LK"/>
        </w:rPr>
        <w:t>,</w:t>
      </w:r>
    </w:p>
    <w:p w14:paraId="0EB999CE"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ensure_dir</w:t>
      </w:r>
      <w:proofErr w:type="spellEnd"/>
      <w:r w:rsidRPr="0075679E">
        <w:rPr>
          <w:rFonts w:ascii="Menlo" w:eastAsia="Times New Roman" w:hAnsi="Menlo" w:cs="Menlo"/>
          <w:color w:val="CCCCCC"/>
          <w:sz w:val="18"/>
          <w:szCs w:val="18"/>
          <w:lang w:bidi="si-LK"/>
        </w:rPr>
        <w:t>,</w:t>
      </w:r>
    </w:p>
    <w:p w14:paraId="014E266B"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load_dataset</w:t>
      </w:r>
      <w:proofErr w:type="spellEnd"/>
      <w:r w:rsidRPr="0075679E">
        <w:rPr>
          <w:rFonts w:ascii="Menlo" w:eastAsia="Times New Roman" w:hAnsi="Menlo" w:cs="Menlo"/>
          <w:color w:val="CCCCCC"/>
          <w:sz w:val="18"/>
          <w:szCs w:val="18"/>
          <w:lang w:bidi="si-LK"/>
        </w:rPr>
        <w:t>,</w:t>
      </w:r>
    </w:p>
    <w:p w14:paraId="2E247B4A"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create_dataset_description_bundle</w:t>
      </w:r>
      <w:proofErr w:type="spellEnd"/>
      <w:r w:rsidRPr="0075679E">
        <w:rPr>
          <w:rFonts w:ascii="Menlo" w:eastAsia="Times New Roman" w:hAnsi="Menlo" w:cs="Menlo"/>
          <w:color w:val="CCCCCC"/>
          <w:sz w:val="18"/>
          <w:szCs w:val="18"/>
          <w:lang w:bidi="si-LK"/>
        </w:rPr>
        <w:t>,</w:t>
      </w:r>
    </w:p>
    <w:p w14:paraId="489A840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prepare_hotel_booking_dataframe</w:t>
      </w:r>
      <w:proofErr w:type="spellEnd"/>
      <w:r w:rsidRPr="0075679E">
        <w:rPr>
          <w:rFonts w:ascii="Menlo" w:eastAsia="Times New Roman" w:hAnsi="Menlo" w:cs="Menlo"/>
          <w:color w:val="CCCCCC"/>
          <w:sz w:val="18"/>
          <w:szCs w:val="18"/>
          <w:lang w:bidi="si-LK"/>
        </w:rPr>
        <w:t>,</w:t>
      </w:r>
    </w:p>
    <w:p w14:paraId="6AC6C93B"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summarize_preprocessing_notes</w:t>
      </w:r>
      <w:proofErr w:type="spellEnd"/>
      <w:r w:rsidRPr="0075679E">
        <w:rPr>
          <w:rFonts w:ascii="Menlo" w:eastAsia="Times New Roman" w:hAnsi="Menlo" w:cs="Menlo"/>
          <w:color w:val="CCCCCC"/>
          <w:sz w:val="18"/>
          <w:szCs w:val="18"/>
          <w:lang w:bidi="si-LK"/>
        </w:rPr>
        <w:t>,</w:t>
      </w:r>
    </w:p>
    <w:p w14:paraId="6722BAC4"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build_train_test_split</w:t>
      </w:r>
      <w:proofErr w:type="spellEnd"/>
      <w:r w:rsidRPr="0075679E">
        <w:rPr>
          <w:rFonts w:ascii="Menlo" w:eastAsia="Times New Roman" w:hAnsi="Menlo" w:cs="Menlo"/>
          <w:color w:val="CCCCCC"/>
          <w:sz w:val="18"/>
          <w:szCs w:val="18"/>
          <w:lang w:bidi="si-LK"/>
        </w:rPr>
        <w:t>,</w:t>
      </w:r>
    </w:p>
    <w:p w14:paraId="3A63E56B"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get_feature_groups</w:t>
      </w:r>
      <w:proofErr w:type="spellEnd"/>
      <w:r w:rsidRPr="0075679E">
        <w:rPr>
          <w:rFonts w:ascii="Menlo" w:eastAsia="Times New Roman" w:hAnsi="Menlo" w:cs="Menlo"/>
          <w:color w:val="CCCCCC"/>
          <w:sz w:val="18"/>
          <w:szCs w:val="18"/>
          <w:lang w:bidi="si-LK"/>
        </w:rPr>
        <w:t>,</w:t>
      </w:r>
    </w:p>
    <w:p w14:paraId="25650926"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build_preprocessor</w:t>
      </w:r>
      <w:proofErr w:type="spellEnd"/>
      <w:r w:rsidRPr="0075679E">
        <w:rPr>
          <w:rFonts w:ascii="Menlo" w:eastAsia="Times New Roman" w:hAnsi="Menlo" w:cs="Menlo"/>
          <w:color w:val="CCCCCC"/>
          <w:sz w:val="18"/>
          <w:szCs w:val="18"/>
          <w:lang w:bidi="si-LK"/>
        </w:rPr>
        <w:t>,</w:t>
      </w:r>
    </w:p>
    <w:p w14:paraId="301CB106"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evaluate_classifier</w:t>
      </w:r>
      <w:proofErr w:type="spellEnd"/>
      <w:r w:rsidRPr="0075679E">
        <w:rPr>
          <w:rFonts w:ascii="Menlo" w:eastAsia="Times New Roman" w:hAnsi="Menlo" w:cs="Menlo"/>
          <w:color w:val="CCCCCC"/>
          <w:sz w:val="18"/>
          <w:szCs w:val="18"/>
          <w:lang w:bidi="si-LK"/>
        </w:rPr>
        <w:t>,</w:t>
      </w:r>
    </w:p>
    <w:p w14:paraId="57C0123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save_cv_results</w:t>
      </w:r>
      <w:proofErr w:type="spellEnd"/>
      <w:r w:rsidRPr="0075679E">
        <w:rPr>
          <w:rFonts w:ascii="Menlo" w:eastAsia="Times New Roman" w:hAnsi="Menlo" w:cs="Menlo"/>
          <w:color w:val="CCCCCC"/>
          <w:sz w:val="18"/>
          <w:szCs w:val="18"/>
          <w:lang w:bidi="si-LK"/>
        </w:rPr>
        <w:t>,</w:t>
      </w:r>
    </w:p>
    <w:p w14:paraId="7E86A19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save_feature_insights</w:t>
      </w:r>
      <w:proofErr w:type="spellEnd"/>
      <w:r w:rsidRPr="0075679E">
        <w:rPr>
          <w:rFonts w:ascii="Menlo" w:eastAsia="Times New Roman" w:hAnsi="Menlo" w:cs="Menlo"/>
          <w:color w:val="CCCCCC"/>
          <w:sz w:val="18"/>
          <w:szCs w:val="18"/>
          <w:lang w:bidi="si-LK"/>
        </w:rPr>
        <w:t>,</w:t>
      </w:r>
    </w:p>
    <w:p w14:paraId="0DF10142"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save_model_bundle</w:t>
      </w:r>
      <w:proofErr w:type="spellEnd"/>
      <w:r w:rsidRPr="0075679E">
        <w:rPr>
          <w:rFonts w:ascii="Menlo" w:eastAsia="Times New Roman" w:hAnsi="Menlo" w:cs="Menlo"/>
          <w:color w:val="CCCCCC"/>
          <w:sz w:val="18"/>
          <w:szCs w:val="18"/>
          <w:lang w:bidi="si-LK"/>
        </w:rPr>
        <w:t>,</w:t>
      </w:r>
    </w:p>
    <w:p w14:paraId="71CA02B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save_json</w:t>
      </w:r>
      <w:proofErr w:type="spellEnd"/>
      <w:r w:rsidRPr="0075679E">
        <w:rPr>
          <w:rFonts w:ascii="Menlo" w:eastAsia="Times New Roman" w:hAnsi="Menlo" w:cs="Menlo"/>
          <w:color w:val="CCCCCC"/>
          <w:sz w:val="18"/>
          <w:szCs w:val="18"/>
          <w:lang w:bidi="si-LK"/>
        </w:rPr>
        <w:t>,</w:t>
      </w:r>
    </w:p>
    <w:p w14:paraId="6DD5FF3D"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45ADB72E"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34592878"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4FC1FF"/>
          <w:sz w:val="18"/>
          <w:szCs w:val="18"/>
          <w:lang w:bidi="si-LK"/>
        </w:rPr>
        <w:t>PROJECT_ROOT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get_project_</w:t>
      </w:r>
      <w:proofErr w:type="gramStart"/>
      <w:r w:rsidRPr="0075679E">
        <w:rPr>
          <w:rFonts w:ascii="Menlo" w:eastAsia="Times New Roman" w:hAnsi="Menlo" w:cs="Menlo"/>
          <w:color w:val="DCDCAA"/>
          <w:sz w:val="18"/>
          <w:szCs w:val="18"/>
          <w:lang w:bidi="si-LK"/>
        </w:rPr>
        <w:t>root</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CCCCC"/>
          <w:sz w:val="18"/>
          <w:szCs w:val="18"/>
          <w:lang w:bidi="si-LK"/>
        </w:rPr>
        <w:t>)</w:t>
      </w:r>
    </w:p>
    <w:p w14:paraId="5B724561"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4FC1FF"/>
          <w:sz w:val="18"/>
          <w:szCs w:val="18"/>
          <w:lang w:bidi="si-LK"/>
        </w:rPr>
        <w:t>DATASET_DIR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PROJECT_ROOT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"dataset"</w:t>
      </w:r>
    </w:p>
    <w:p w14:paraId="49DC8682"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ensure_</w:t>
      </w:r>
      <w:proofErr w:type="gramStart"/>
      <w:r w:rsidRPr="0075679E">
        <w:rPr>
          <w:rFonts w:ascii="Menlo" w:eastAsia="Times New Roman" w:hAnsi="Menlo" w:cs="Menlo"/>
          <w:color w:val="DCDCAA"/>
          <w:sz w:val="18"/>
          <w:szCs w:val="18"/>
          <w:lang w:bidi="si-LK"/>
        </w:rPr>
        <w:t>dir</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4FC1FF"/>
          <w:sz w:val="18"/>
          <w:szCs w:val="18"/>
          <w:lang w:bidi="si-LK"/>
        </w:rPr>
        <w:t>PROJECT_ROOT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"outputs"</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decision_tree</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C21152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0C3435AF"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"Project</w:t>
      </w:r>
      <w:proofErr w:type="spellEnd"/>
      <w:r w:rsidRPr="0075679E">
        <w:rPr>
          <w:rFonts w:ascii="Menlo" w:eastAsia="Times New Roman" w:hAnsi="Menlo" w:cs="Menlo"/>
          <w:color w:val="CE9178"/>
          <w:sz w:val="18"/>
          <w:szCs w:val="18"/>
          <w:lang w:bidi="si-LK"/>
        </w:rPr>
        <w:t xml:space="preserve"> root: </w:t>
      </w:r>
      <w:r w:rsidRPr="0075679E">
        <w:rPr>
          <w:rFonts w:ascii="Menlo" w:eastAsia="Times New Roman" w:hAnsi="Menlo" w:cs="Menlo"/>
          <w:color w:val="569CD6"/>
          <w:sz w:val="18"/>
          <w:szCs w:val="18"/>
          <w:lang w:bidi="si-LK"/>
        </w:rPr>
        <w:t>{</w:t>
      </w:r>
      <w:r w:rsidRPr="0075679E">
        <w:rPr>
          <w:rFonts w:ascii="Menlo" w:eastAsia="Times New Roman" w:hAnsi="Menlo" w:cs="Menlo"/>
          <w:color w:val="4FC1FF"/>
          <w:sz w:val="18"/>
          <w:szCs w:val="18"/>
          <w:lang w:bidi="si-LK"/>
        </w:rPr>
        <w:t>PROJECT_ROOT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9FC31DF"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"Dataset</w:t>
      </w:r>
      <w:proofErr w:type="spellEnd"/>
      <w:r w:rsidRPr="0075679E">
        <w:rPr>
          <w:rFonts w:ascii="Menlo" w:eastAsia="Times New Roman" w:hAnsi="Menlo" w:cs="Menlo"/>
          <w:color w:val="CE9178"/>
          <w:sz w:val="18"/>
          <w:szCs w:val="18"/>
          <w:lang w:bidi="si-LK"/>
        </w:rPr>
        <w:t xml:space="preserve"> directory: </w:t>
      </w:r>
      <w:r w:rsidRPr="0075679E">
        <w:rPr>
          <w:rFonts w:ascii="Menlo" w:eastAsia="Times New Roman" w:hAnsi="Menlo" w:cs="Menlo"/>
          <w:color w:val="569CD6"/>
          <w:sz w:val="18"/>
          <w:szCs w:val="18"/>
          <w:lang w:bidi="si-LK"/>
        </w:rPr>
        <w:t>{</w:t>
      </w:r>
      <w:r w:rsidRPr="0075679E">
        <w:rPr>
          <w:rFonts w:ascii="Menlo" w:eastAsia="Times New Roman" w:hAnsi="Menlo" w:cs="Menlo"/>
          <w:color w:val="4FC1FF"/>
          <w:sz w:val="18"/>
          <w:szCs w:val="18"/>
          <w:lang w:bidi="si-LK"/>
        </w:rPr>
        <w:t>DATASET_DIR</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B1213CC"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"Output</w:t>
      </w:r>
      <w:proofErr w:type="spellEnd"/>
      <w:r w:rsidRPr="0075679E">
        <w:rPr>
          <w:rFonts w:ascii="Menlo" w:eastAsia="Times New Roman" w:hAnsi="Menlo" w:cs="Menlo"/>
          <w:color w:val="CE9178"/>
          <w:sz w:val="18"/>
          <w:szCs w:val="18"/>
          <w:lang w:bidi="si-LK"/>
        </w:rPr>
        <w:t xml:space="preserve"> directory: </w:t>
      </w:r>
      <w:r w:rsidRPr="0075679E">
        <w:rPr>
          <w:rFonts w:ascii="Menlo" w:eastAsia="Times New Roman" w:hAnsi="Menlo" w:cs="Menlo"/>
          <w:color w:val="569CD6"/>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F8E6682"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04FF4433"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df_raw</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dataset_path</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load_</w:t>
      </w:r>
      <w:proofErr w:type="gramStart"/>
      <w:r w:rsidRPr="0075679E">
        <w:rPr>
          <w:rFonts w:ascii="Menlo" w:eastAsia="Times New Roman" w:hAnsi="Menlo" w:cs="Menlo"/>
          <w:color w:val="DCDCAA"/>
          <w:sz w:val="18"/>
          <w:szCs w:val="18"/>
          <w:lang w:bidi="si-LK"/>
        </w:rPr>
        <w:t>dataset</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4FC1FF"/>
          <w:sz w:val="18"/>
          <w:szCs w:val="18"/>
          <w:lang w:bidi="si-LK"/>
        </w:rPr>
        <w:t>DATASET_DIR</w:t>
      </w:r>
      <w:r w:rsidRPr="0075679E">
        <w:rPr>
          <w:rFonts w:ascii="Menlo" w:eastAsia="Times New Roman" w:hAnsi="Menlo" w:cs="Menlo"/>
          <w:color w:val="CCCCCC"/>
          <w:sz w:val="18"/>
          <w:szCs w:val="18"/>
          <w:lang w:bidi="si-LK"/>
        </w:rPr>
        <w:t>)</w:t>
      </w:r>
    </w:p>
    <w:p w14:paraId="4FE80A21"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13D97745"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"Dataset</w:t>
      </w:r>
      <w:proofErr w:type="spellEnd"/>
      <w:r w:rsidRPr="0075679E">
        <w:rPr>
          <w:rFonts w:ascii="Menlo" w:eastAsia="Times New Roman" w:hAnsi="Menlo" w:cs="Menlo"/>
          <w:color w:val="CE9178"/>
          <w:sz w:val="18"/>
          <w:szCs w:val="18"/>
          <w:lang w:bidi="si-LK"/>
        </w:rPr>
        <w:t xml:space="preserve"> file: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dataset_path</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name</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18C15F65"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"Raw</w:t>
      </w:r>
      <w:proofErr w:type="spellEnd"/>
      <w:r w:rsidRPr="0075679E">
        <w:rPr>
          <w:rFonts w:ascii="Menlo" w:eastAsia="Times New Roman" w:hAnsi="Menlo" w:cs="Menlo"/>
          <w:color w:val="CE9178"/>
          <w:sz w:val="18"/>
          <w:szCs w:val="18"/>
          <w:lang w:bidi="si-LK"/>
        </w:rPr>
        <w:t xml:space="preserve"> shape: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df_</w:t>
      </w:r>
      <w:proofErr w:type="gramStart"/>
      <w:r w:rsidRPr="0075679E">
        <w:rPr>
          <w:rFonts w:ascii="Menlo" w:eastAsia="Times New Roman" w:hAnsi="Menlo" w:cs="Menlo"/>
          <w:color w:val="9CDCFE"/>
          <w:sz w:val="18"/>
          <w:szCs w:val="18"/>
          <w:lang w:bidi="si-LK"/>
        </w:rPr>
        <w:t>raw</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shape</w:t>
      </w:r>
      <w:proofErr w:type="spellEnd"/>
      <w:proofErr w:type="gramEnd"/>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D756A8D"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df_</w:t>
      </w:r>
      <w:proofErr w:type="gramStart"/>
      <w:r w:rsidRPr="0075679E">
        <w:rPr>
          <w:rFonts w:ascii="Menlo" w:eastAsia="Times New Roman" w:hAnsi="Menlo" w:cs="Menlo"/>
          <w:color w:val="9CDCFE"/>
          <w:sz w:val="18"/>
          <w:szCs w:val="18"/>
          <w:lang w:bidi="si-LK"/>
        </w:rPr>
        <w:t>raw</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head</w:t>
      </w:r>
      <w:proofErr w:type="spellEnd"/>
      <w:proofErr w:type="gramEnd"/>
      <w:r w:rsidRPr="0075679E">
        <w:rPr>
          <w:rFonts w:ascii="Menlo" w:eastAsia="Times New Roman" w:hAnsi="Menlo" w:cs="Menlo"/>
          <w:color w:val="CCCCCC"/>
          <w:sz w:val="18"/>
          <w:szCs w:val="18"/>
          <w:lang w:bidi="si-LK"/>
        </w:rPr>
        <w:t>())</w:t>
      </w:r>
    </w:p>
    <w:p w14:paraId="2C857A4A"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17B14546"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eda_bundle</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create_dataset_description_</w:t>
      </w:r>
      <w:proofErr w:type="gramStart"/>
      <w:r w:rsidRPr="0075679E">
        <w:rPr>
          <w:rFonts w:ascii="Menlo" w:eastAsia="Times New Roman" w:hAnsi="Menlo" w:cs="Menlo"/>
          <w:color w:val="DCDCAA"/>
          <w:sz w:val="18"/>
          <w:szCs w:val="18"/>
          <w:lang w:bidi="si-LK"/>
        </w:rPr>
        <w:t>bundle</w:t>
      </w:r>
      <w:proofErr w:type="spellEnd"/>
      <w:r w:rsidRPr="0075679E">
        <w:rPr>
          <w:rFonts w:ascii="Menlo" w:eastAsia="Times New Roman" w:hAnsi="Menlo" w:cs="Menlo"/>
          <w:color w:val="CCCCCC"/>
          <w:sz w:val="18"/>
          <w:szCs w:val="18"/>
          <w:lang w:bidi="si-LK"/>
        </w:rPr>
        <w:t>(</w:t>
      </w:r>
      <w:proofErr w:type="gramEnd"/>
    </w:p>
    <w:p w14:paraId="06BB407C"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df</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df_raw</w:t>
      </w:r>
      <w:proofErr w:type="spellEnd"/>
      <w:r w:rsidRPr="0075679E">
        <w:rPr>
          <w:rFonts w:ascii="Menlo" w:eastAsia="Times New Roman" w:hAnsi="Menlo" w:cs="Menlo"/>
          <w:color w:val="CCCCCC"/>
          <w:sz w:val="18"/>
          <w:szCs w:val="18"/>
          <w:lang w:bidi="si-LK"/>
        </w:rPr>
        <w:t>,</w:t>
      </w:r>
    </w:p>
    <w:p w14:paraId="58A59569"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output_dir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6361B81B"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prefix</w:t>
      </w:r>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decision_tree_dataset</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36E0D148"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full</w:t>
      </w:r>
      <w:r w:rsidRPr="0075679E">
        <w:rPr>
          <w:rFonts w:ascii="Menlo" w:eastAsia="Times New Roman" w:hAnsi="Menlo" w:cs="Menlo"/>
          <w:color w:val="D4D4D4"/>
          <w:sz w:val="18"/>
          <w:szCs w:val="18"/>
          <w:lang w:bidi="si-LK"/>
        </w:rPr>
        <w:t>=</w:t>
      </w:r>
      <w:r w:rsidRPr="0075679E">
        <w:rPr>
          <w:rFonts w:ascii="Menlo" w:eastAsia="Times New Roman" w:hAnsi="Menlo" w:cs="Menlo"/>
          <w:color w:val="569CD6"/>
          <w:sz w:val="18"/>
          <w:szCs w:val="18"/>
          <w:lang w:bidi="si-LK"/>
        </w:rPr>
        <w:t>True</w:t>
      </w:r>
      <w:r w:rsidRPr="0075679E">
        <w:rPr>
          <w:rFonts w:ascii="Menlo" w:eastAsia="Times New Roman" w:hAnsi="Menlo" w:cs="Menlo"/>
          <w:color w:val="CCCCCC"/>
          <w:sz w:val="18"/>
          <w:szCs w:val="18"/>
          <w:lang w:bidi="si-LK"/>
        </w:rPr>
        <w:t>,</w:t>
      </w:r>
    </w:p>
    <w:p w14:paraId="69C97917"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7137619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74A6B4F7"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Markdown</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 Overview"</w:t>
      </w:r>
      <w:r w:rsidRPr="0075679E">
        <w:rPr>
          <w:rFonts w:ascii="Menlo" w:eastAsia="Times New Roman" w:hAnsi="Menlo" w:cs="Menlo"/>
          <w:color w:val="CCCCCC"/>
          <w:sz w:val="18"/>
          <w:szCs w:val="18"/>
          <w:lang w:bidi="si-LK"/>
        </w:rPr>
        <w:t>))</w:t>
      </w:r>
    </w:p>
    <w:p w14:paraId="3A7957E6"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proofErr w:type="gramStart"/>
      <w:r w:rsidRPr="0075679E">
        <w:rPr>
          <w:rFonts w:ascii="Menlo" w:eastAsia="Times New Roman" w:hAnsi="Menlo" w:cs="Menlo"/>
          <w:color w:val="4EC9B0"/>
          <w:sz w:val="18"/>
          <w:szCs w:val="18"/>
          <w:lang w:bidi="si-LK"/>
        </w:rPr>
        <w:t>pd</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DataFrame</w:t>
      </w:r>
      <w:proofErr w:type="spellEnd"/>
      <w:proofErr w:type="gram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eda_bundle</w:t>
      </w:r>
      <w:proofErr w:type="spellEnd"/>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"overview"</w:t>
      </w:r>
      <w:r w:rsidRPr="0075679E">
        <w:rPr>
          <w:rFonts w:ascii="Menlo" w:eastAsia="Times New Roman" w:hAnsi="Menlo" w:cs="Menlo"/>
          <w:color w:val="CCCCCC"/>
          <w:sz w:val="18"/>
          <w:szCs w:val="18"/>
          <w:lang w:bidi="si-LK"/>
        </w:rPr>
        <w:t>]]))</w:t>
      </w:r>
    </w:p>
    <w:p w14:paraId="5C2DE93F"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6859F5CB"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df_model</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preprocessing_notes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prepare_hotel_booking_</w:t>
      </w:r>
      <w:proofErr w:type="gramStart"/>
      <w:r w:rsidRPr="0075679E">
        <w:rPr>
          <w:rFonts w:ascii="Menlo" w:eastAsia="Times New Roman" w:hAnsi="Menlo" w:cs="Menlo"/>
          <w:color w:val="DCDCAA"/>
          <w:sz w:val="18"/>
          <w:szCs w:val="18"/>
          <w:lang w:bidi="si-LK"/>
        </w:rPr>
        <w:t>dataframe</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df_raw</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target_col</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is_canceled</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E3759C4"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0C7B990F"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Markdown</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 Preprocessing notes"</w:t>
      </w:r>
      <w:r w:rsidRPr="0075679E">
        <w:rPr>
          <w:rFonts w:ascii="Menlo" w:eastAsia="Times New Roman" w:hAnsi="Menlo" w:cs="Menlo"/>
          <w:color w:val="CCCCCC"/>
          <w:sz w:val="18"/>
          <w:szCs w:val="18"/>
          <w:lang w:bidi="si-LK"/>
        </w:rPr>
        <w:t>))</w:t>
      </w:r>
    </w:p>
    <w:p w14:paraId="7CAB9AA7"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preprocessing_notes_df</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summarize_preprocessing_notes</w:t>
      </w:r>
      <w:proofErr w:type="spell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preprocessing_notes</w:t>
      </w:r>
      <w:proofErr w:type="spellEnd"/>
      <w:r w:rsidRPr="0075679E">
        <w:rPr>
          <w:rFonts w:ascii="Menlo" w:eastAsia="Times New Roman" w:hAnsi="Menlo" w:cs="Menlo"/>
          <w:color w:val="CCCCCC"/>
          <w:sz w:val="18"/>
          <w:szCs w:val="18"/>
          <w:lang w:bidi="si-LK"/>
        </w:rPr>
        <w:t>)</w:t>
      </w:r>
    </w:p>
    <w:p w14:paraId="5E59007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lastRenderedPageBreak/>
        <w:t>display</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preprocessing_notes_df</w:t>
      </w:r>
      <w:proofErr w:type="spellEnd"/>
      <w:r w:rsidRPr="0075679E">
        <w:rPr>
          <w:rFonts w:ascii="Menlo" w:eastAsia="Times New Roman" w:hAnsi="Menlo" w:cs="Menlo"/>
          <w:color w:val="CCCCCC"/>
          <w:sz w:val="18"/>
          <w:szCs w:val="18"/>
          <w:lang w:bidi="si-LK"/>
        </w:rPr>
        <w:t>)</w:t>
      </w:r>
    </w:p>
    <w:p w14:paraId="1772A7A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preprocessing_notes_df</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to_</w:t>
      </w:r>
      <w:proofErr w:type="gramStart"/>
      <w:r w:rsidRPr="0075679E">
        <w:rPr>
          <w:rFonts w:ascii="Menlo" w:eastAsia="Times New Roman" w:hAnsi="Menlo" w:cs="Menlo"/>
          <w:color w:val="DCDCAA"/>
          <w:sz w:val="18"/>
          <w:szCs w:val="18"/>
          <w:lang w:bidi="si-LK"/>
        </w:rPr>
        <w:t>csv</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"preprocessing_summary_table.csv"</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index</w:t>
      </w:r>
      <w:r w:rsidRPr="0075679E">
        <w:rPr>
          <w:rFonts w:ascii="Menlo" w:eastAsia="Times New Roman" w:hAnsi="Menlo" w:cs="Menlo"/>
          <w:color w:val="D4D4D4"/>
          <w:sz w:val="18"/>
          <w:szCs w:val="18"/>
          <w:lang w:bidi="si-LK"/>
        </w:rPr>
        <w:t>=</w:t>
      </w:r>
      <w:r w:rsidRPr="0075679E">
        <w:rPr>
          <w:rFonts w:ascii="Menlo" w:eastAsia="Times New Roman" w:hAnsi="Menlo" w:cs="Menlo"/>
          <w:color w:val="569CD6"/>
          <w:sz w:val="18"/>
          <w:szCs w:val="18"/>
          <w:lang w:bidi="si-LK"/>
        </w:rPr>
        <w:t>False</w:t>
      </w:r>
      <w:r w:rsidRPr="0075679E">
        <w:rPr>
          <w:rFonts w:ascii="Menlo" w:eastAsia="Times New Roman" w:hAnsi="Menlo" w:cs="Menlo"/>
          <w:color w:val="CCCCCC"/>
          <w:sz w:val="18"/>
          <w:szCs w:val="18"/>
          <w:lang w:bidi="si-LK"/>
        </w:rPr>
        <w:t>)</w:t>
      </w:r>
    </w:p>
    <w:p w14:paraId="24955DEC"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1140F47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eda_bundle</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create_dataset_description_</w:t>
      </w:r>
      <w:proofErr w:type="gramStart"/>
      <w:r w:rsidRPr="0075679E">
        <w:rPr>
          <w:rFonts w:ascii="Menlo" w:eastAsia="Times New Roman" w:hAnsi="Menlo" w:cs="Menlo"/>
          <w:color w:val="DCDCAA"/>
          <w:sz w:val="18"/>
          <w:szCs w:val="18"/>
          <w:lang w:bidi="si-LK"/>
        </w:rPr>
        <w:t>bundle</w:t>
      </w:r>
      <w:proofErr w:type="spellEnd"/>
      <w:r w:rsidRPr="0075679E">
        <w:rPr>
          <w:rFonts w:ascii="Menlo" w:eastAsia="Times New Roman" w:hAnsi="Menlo" w:cs="Menlo"/>
          <w:color w:val="CCCCCC"/>
          <w:sz w:val="18"/>
          <w:szCs w:val="18"/>
          <w:lang w:bidi="si-LK"/>
        </w:rPr>
        <w:t>(</w:t>
      </w:r>
      <w:proofErr w:type="gramEnd"/>
    </w:p>
    <w:p w14:paraId="03EE2E07"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df</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df_model</w:t>
      </w:r>
      <w:proofErr w:type="spellEnd"/>
      <w:r w:rsidRPr="0075679E">
        <w:rPr>
          <w:rFonts w:ascii="Menlo" w:eastAsia="Times New Roman" w:hAnsi="Menlo" w:cs="Menlo"/>
          <w:color w:val="CCCCCC"/>
          <w:sz w:val="18"/>
          <w:szCs w:val="18"/>
          <w:lang w:bidi="si-LK"/>
        </w:rPr>
        <w:t>,</w:t>
      </w:r>
    </w:p>
    <w:p w14:paraId="63688501"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output_dir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3BC355A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prefix</w:t>
      </w:r>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decision_tree_dataset_preprocessed</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FB8A1EE"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full</w:t>
      </w:r>
      <w:r w:rsidRPr="0075679E">
        <w:rPr>
          <w:rFonts w:ascii="Menlo" w:eastAsia="Times New Roman" w:hAnsi="Menlo" w:cs="Menlo"/>
          <w:color w:val="D4D4D4"/>
          <w:sz w:val="18"/>
          <w:szCs w:val="18"/>
          <w:lang w:bidi="si-LK"/>
        </w:rPr>
        <w:t>=</w:t>
      </w:r>
      <w:r w:rsidRPr="0075679E">
        <w:rPr>
          <w:rFonts w:ascii="Menlo" w:eastAsia="Times New Roman" w:hAnsi="Menlo" w:cs="Menlo"/>
          <w:color w:val="569CD6"/>
          <w:sz w:val="18"/>
          <w:szCs w:val="18"/>
          <w:lang w:bidi="si-LK"/>
        </w:rPr>
        <w:t>True</w:t>
      </w:r>
      <w:r w:rsidRPr="0075679E">
        <w:rPr>
          <w:rFonts w:ascii="Menlo" w:eastAsia="Times New Roman" w:hAnsi="Menlo" w:cs="Menlo"/>
          <w:color w:val="CCCCCC"/>
          <w:sz w:val="18"/>
          <w:szCs w:val="18"/>
          <w:lang w:bidi="si-LK"/>
        </w:rPr>
        <w:t>,</w:t>
      </w:r>
    </w:p>
    <w:p w14:paraId="79291A3F"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38E0ED94"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2807290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Markdown</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 Overview"</w:t>
      </w:r>
      <w:r w:rsidRPr="0075679E">
        <w:rPr>
          <w:rFonts w:ascii="Menlo" w:eastAsia="Times New Roman" w:hAnsi="Menlo" w:cs="Menlo"/>
          <w:color w:val="CCCCCC"/>
          <w:sz w:val="18"/>
          <w:szCs w:val="18"/>
          <w:lang w:bidi="si-LK"/>
        </w:rPr>
        <w:t>))</w:t>
      </w:r>
    </w:p>
    <w:p w14:paraId="35BC9D7F"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proofErr w:type="gramStart"/>
      <w:r w:rsidRPr="0075679E">
        <w:rPr>
          <w:rFonts w:ascii="Menlo" w:eastAsia="Times New Roman" w:hAnsi="Menlo" w:cs="Menlo"/>
          <w:color w:val="4EC9B0"/>
          <w:sz w:val="18"/>
          <w:szCs w:val="18"/>
          <w:lang w:bidi="si-LK"/>
        </w:rPr>
        <w:t>pd</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DataFrame</w:t>
      </w:r>
      <w:proofErr w:type="spellEnd"/>
      <w:proofErr w:type="gram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eda_bundle</w:t>
      </w:r>
      <w:proofErr w:type="spellEnd"/>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"overview"</w:t>
      </w:r>
      <w:r w:rsidRPr="0075679E">
        <w:rPr>
          <w:rFonts w:ascii="Menlo" w:eastAsia="Times New Roman" w:hAnsi="Menlo" w:cs="Menlo"/>
          <w:color w:val="CCCCCC"/>
          <w:sz w:val="18"/>
          <w:szCs w:val="18"/>
          <w:lang w:bidi="si-LK"/>
        </w:rPr>
        <w:t>]]))</w:t>
      </w:r>
    </w:p>
    <w:p w14:paraId="1FF2E954"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44EE0D56"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X_train</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X_test</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y_train</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y_test</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build_train_test_</w:t>
      </w:r>
      <w:proofErr w:type="gramStart"/>
      <w:r w:rsidRPr="0075679E">
        <w:rPr>
          <w:rFonts w:ascii="Menlo" w:eastAsia="Times New Roman" w:hAnsi="Menlo" w:cs="Menlo"/>
          <w:color w:val="DCDCAA"/>
          <w:sz w:val="18"/>
          <w:szCs w:val="18"/>
          <w:lang w:bidi="si-LK"/>
        </w:rPr>
        <w:t>split</w:t>
      </w:r>
      <w:proofErr w:type="spellEnd"/>
      <w:r w:rsidRPr="0075679E">
        <w:rPr>
          <w:rFonts w:ascii="Menlo" w:eastAsia="Times New Roman" w:hAnsi="Menlo" w:cs="Menlo"/>
          <w:color w:val="CCCCCC"/>
          <w:sz w:val="18"/>
          <w:szCs w:val="18"/>
          <w:lang w:bidi="si-LK"/>
        </w:rPr>
        <w:t>(</w:t>
      </w:r>
      <w:proofErr w:type="gramEnd"/>
    </w:p>
    <w:p w14:paraId="7B828391"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df_model</w:t>
      </w:r>
      <w:proofErr w:type="spellEnd"/>
      <w:r w:rsidRPr="0075679E">
        <w:rPr>
          <w:rFonts w:ascii="Menlo" w:eastAsia="Times New Roman" w:hAnsi="Menlo" w:cs="Menlo"/>
          <w:color w:val="CCCCCC"/>
          <w:sz w:val="18"/>
          <w:szCs w:val="18"/>
          <w:lang w:bidi="si-LK"/>
        </w:rPr>
        <w:t>,</w:t>
      </w:r>
    </w:p>
    <w:p w14:paraId="58FE3E05"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target_col</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is_canceled</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C9E38AF"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test_size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0.20</w:t>
      </w:r>
      <w:r w:rsidRPr="0075679E">
        <w:rPr>
          <w:rFonts w:ascii="Menlo" w:eastAsia="Times New Roman" w:hAnsi="Menlo" w:cs="Menlo"/>
          <w:color w:val="CCCCCC"/>
          <w:sz w:val="18"/>
          <w:szCs w:val="18"/>
          <w:lang w:bidi="si-LK"/>
        </w:rPr>
        <w:t>,</w:t>
      </w:r>
    </w:p>
    <w:p w14:paraId="4CF15682"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random_state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61909743"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0307BD9C"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5B01BC19"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feature_cols</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numeric_cols</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categorical_cols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get_feature_</w:t>
      </w:r>
      <w:proofErr w:type="gramStart"/>
      <w:r w:rsidRPr="0075679E">
        <w:rPr>
          <w:rFonts w:ascii="Menlo" w:eastAsia="Times New Roman" w:hAnsi="Menlo" w:cs="Menlo"/>
          <w:color w:val="DCDCAA"/>
          <w:sz w:val="18"/>
          <w:szCs w:val="18"/>
          <w:lang w:bidi="si-LK"/>
        </w:rPr>
        <w:t>groups</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df_model</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target_col</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is_canceled</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C99EE49"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68576A3E"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"Training</w:t>
      </w:r>
      <w:proofErr w:type="spellEnd"/>
      <w:r w:rsidRPr="0075679E">
        <w:rPr>
          <w:rFonts w:ascii="Menlo" w:eastAsia="Times New Roman" w:hAnsi="Menlo" w:cs="Menlo"/>
          <w:color w:val="CE9178"/>
          <w:sz w:val="18"/>
          <w:szCs w:val="18"/>
          <w:lang w:bidi="si-LK"/>
        </w:rPr>
        <w:t xml:space="preserve"> rows: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X_</w:t>
      </w:r>
      <w:proofErr w:type="gramStart"/>
      <w:r w:rsidRPr="0075679E">
        <w:rPr>
          <w:rFonts w:ascii="Menlo" w:eastAsia="Times New Roman" w:hAnsi="Menlo" w:cs="Menlo"/>
          <w:color w:val="9CDCFE"/>
          <w:sz w:val="18"/>
          <w:szCs w:val="18"/>
          <w:lang w:bidi="si-LK"/>
        </w:rPr>
        <w:t>train</w:t>
      </w:r>
      <w:r w:rsidRPr="0075679E">
        <w:rPr>
          <w:rFonts w:ascii="Menlo" w:eastAsia="Times New Roman" w:hAnsi="Menlo" w:cs="Menlo"/>
          <w:color w:val="CCCCCC"/>
          <w:sz w:val="18"/>
          <w:szCs w:val="18"/>
          <w:lang w:bidi="si-LK"/>
        </w:rPr>
        <w:t>.shape</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B5CEA8"/>
          <w:sz w:val="18"/>
          <w:szCs w:val="18"/>
          <w:lang w:bidi="si-LK"/>
        </w:rPr>
        <w:t>0</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7C93B2CC"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"Testing</w:t>
      </w:r>
      <w:proofErr w:type="spellEnd"/>
      <w:r w:rsidRPr="0075679E">
        <w:rPr>
          <w:rFonts w:ascii="Menlo" w:eastAsia="Times New Roman" w:hAnsi="Menlo" w:cs="Menlo"/>
          <w:color w:val="CE9178"/>
          <w:sz w:val="18"/>
          <w:szCs w:val="18"/>
          <w:lang w:bidi="si-LK"/>
        </w:rPr>
        <w:t xml:space="preserve"> rows: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X_</w:t>
      </w:r>
      <w:proofErr w:type="gramStart"/>
      <w:r w:rsidRPr="0075679E">
        <w:rPr>
          <w:rFonts w:ascii="Menlo" w:eastAsia="Times New Roman" w:hAnsi="Menlo" w:cs="Menlo"/>
          <w:color w:val="9CDCFE"/>
          <w:sz w:val="18"/>
          <w:szCs w:val="18"/>
          <w:lang w:bidi="si-LK"/>
        </w:rPr>
        <w:t>test</w:t>
      </w:r>
      <w:r w:rsidRPr="0075679E">
        <w:rPr>
          <w:rFonts w:ascii="Menlo" w:eastAsia="Times New Roman" w:hAnsi="Menlo" w:cs="Menlo"/>
          <w:color w:val="CCCCCC"/>
          <w:sz w:val="18"/>
          <w:szCs w:val="18"/>
          <w:lang w:bidi="si-LK"/>
        </w:rPr>
        <w:t>.shape</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B5CEA8"/>
          <w:sz w:val="18"/>
          <w:szCs w:val="18"/>
          <w:lang w:bidi="si-LK"/>
        </w:rPr>
        <w:t>0</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93F39FD"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"Numeric</w:t>
      </w:r>
      <w:proofErr w:type="spellEnd"/>
      <w:r w:rsidRPr="0075679E">
        <w:rPr>
          <w:rFonts w:ascii="Menlo" w:eastAsia="Times New Roman" w:hAnsi="Menlo" w:cs="Menlo"/>
          <w:color w:val="CE9178"/>
          <w:sz w:val="18"/>
          <w:szCs w:val="18"/>
          <w:lang w:bidi="si-LK"/>
        </w:rPr>
        <w:t xml:space="preserve"> features: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DCDCAA"/>
          <w:sz w:val="18"/>
          <w:szCs w:val="18"/>
          <w:lang w:bidi="si-LK"/>
        </w:rPr>
        <w:t>len</w:t>
      </w:r>
      <w:proofErr w:type="spell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numeric_cols</w:t>
      </w:r>
      <w:proofErr w:type="spellEnd"/>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19A07EBF"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"Categorical</w:t>
      </w:r>
      <w:proofErr w:type="spellEnd"/>
      <w:r w:rsidRPr="0075679E">
        <w:rPr>
          <w:rFonts w:ascii="Menlo" w:eastAsia="Times New Roman" w:hAnsi="Menlo" w:cs="Menlo"/>
          <w:color w:val="CE9178"/>
          <w:sz w:val="18"/>
          <w:szCs w:val="18"/>
          <w:lang w:bidi="si-LK"/>
        </w:rPr>
        <w:t xml:space="preserve"> features: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DCDCAA"/>
          <w:sz w:val="18"/>
          <w:szCs w:val="18"/>
          <w:lang w:bidi="si-LK"/>
        </w:rPr>
        <w:t>len</w:t>
      </w:r>
      <w:proofErr w:type="spell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categorical_cols</w:t>
      </w:r>
      <w:proofErr w:type="spellEnd"/>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3D2B2514"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3B3A32E1"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9CDCFE"/>
          <w:sz w:val="18"/>
          <w:szCs w:val="18"/>
          <w:lang w:bidi="si-LK"/>
        </w:rPr>
        <w:t>preprocessor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build_</w:t>
      </w:r>
      <w:proofErr w:type="gramStart"/>
      <w:r w:rsidRPr="0075679E">
        <w:rPr>
          <w:rFonts w:ascii="Menlo" w:eastAsia="Times New Roman" w:hAnsi="Menlo" w:cs="Menlo"/>
          <w:color w:val="DCDCAA"/>
          <w:sz w:val="18"/>
          <w:szCs w:val="18"/>
          <w:lang w:bidi="si-LK"/>
        </w:rPr>
        <w:t>preprocessor</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decision_tree</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numeric_cols</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categorical_cols</w:t>
      </w:r>
      <w:proofErr w:type="spellEnd"/>
      <w:r w:rsidRPr="0075679E">
        <w:rPr>
          <w:rFonts w:ascii="Menlo" w:eastAsia="Times New Roman" w:hAnsi="Menlo" w:cs="Menlo"/>
          <w:color w:val="CCCCCC"/>
          <w:sz w:val="18"/>
          <w:szCs w:val="18"/>
          <w:lang w:bidi="si-LK"/>
        </w:rPr>
        <w:t>)</w:t>
      </w:r>
    </w:p>
    <w:p w14:paraId="42BEA792"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272F70F8"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9CDCFE"/>
          <w:sz w:val="18"/>
          <w:szCs w:val="18"/>
          <w:lang w:bidi="si-LK"/>
        </w:rPr>
        <w:t>classifier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DecisionTreeClassifier</w:t>
      </w:r>
      <w:proofErr w:type="spellEnd"/>
      <w:r w:rsidRPr="0075679E">
        <w:rPr>
          <w:rFonts w:ascii="Menlo" w:eastAsia="Times New Roman" w:hAnsi="Menlo" w:cs="Menlo"/>
          <w:color w:val="CCCCCC"/>
          <w:sz w:val="18"/>
          <w:szCs w:val="18"/>
          <w:lang w:bidi="si-LK"/>
        </w:rPr>
        <w:t>(</w:t>
      </w:r>
      <w:proofErr w:type="gramEnd"/>
    </w:p>
    <w:p w14:paraId="620DA745"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random_state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40D6DF5A"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0E435F02"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49A0850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9CDCFE"/>
          <w:sz w:val="18"/>
          <w:szCs w:val="18"/>
          <w:lang w:bidi="si-LK"/>
        </w:rPr>
        <w:t>pipeline</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gramStart"/>
      <w:r w:rsidRPr="0075679E">
        <w:rPr>
          <w:rFonts w:ascii="Menlo" w:eastAsia="Times New Roman" w:hAnsi="Menlo" w:cs="Menlo"/>
          <w:color w:val="4EC9B0"/>
          <w:sz w:val="18"/>
          <w:szCs w:val="18"/>
          <w:lang w:bidi="si-LK"/>
        </w:rPr>
        <w:t>Pipeline</w:t>
      </w:r>
      <w:r w:rsidRPr="0075679E">
        <w:rPr>
          <w:rFonts w:ascii="Menlo" w:eastAsia="Times New Roman" w:hAnsi="Menlo" w:cs="Menlo"/>
          <w:color w:val="CCCCCC"/>
          <w:sz w:val="18"/>
          <w:szCs w:val="18"/>
          <w:lang w:bidi="si-LK"/>
        </w:rPr>
        <w:t>(</w:t>
      </w:r>
      <w:proofErr w:type="gramEnd"/>
    </w:p>
    <w:p w14:paraId="2E1B3076"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steps</w:t>
      </w:r>
      <w:proofErr w:type="gramStart"/>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w:t>
      </w:r>
      <w:proofErr w:type="gramEnd"/>
    </w:p>
    <w:p w14:paraId="641EE213"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"preprocessor"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preprocessor</w:t>
      </w:r>
      <w:r w:rsidRPr="0075679E">
        <w:rPr>
          <w:rFonts w:ascii="Menlo" w:eastAsia="Times New Roman" w:hAnsi="Menlo" w:cs="Menlo"/>
          <w:color w:val="CCCCCC"/>
          <w:sz w:val="18"/>
          <w:szCs w:val="18"/>
          <w:lang w:bidi="si-LK"/>
        </w:rPr>
        <w:t>),</w:t>
      </w:r>
    </w:p>
    <w:p w14:paraId="0FD3F07C"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"classifier"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classifier</w:t>
      </w:r>
      <w:r w:rsidRPr="0075679E">
        <w:rPr>
          <w:rFonts w:ascii="Menlo" w:eastAsia="Times New Roman" w:hAnsi="Menlo" w:cs="Menlo"/>
          <w:color w:val="CCCCCC"/>
          <w:sz w:val="18"/>
          <w:szCs w:val="18"/>
          <w:lang w:bidi="si-LK"/>
        </w:rPr>
        <w:t>),</w:t>
      </w:r>
    </w:p>
    <w:p w14:paraId="50BD8902"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
    <w:p w14:paraId="123DE1E7"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6B101C07"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641032D3"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pipeline</w:t>
      </w:r>
      <w:r w:rsidRPr="0075679E">
        <w:rPr>
          <w:rFonts w:ascii="Menlo" w:eastAsia="Times New Roman" w:hAnsi="Menlo" w:cs="Menlo"/>
          <w:color w:val="CCCCCC"/>
          <w:sz w:val="18"/>
          <w:szCs w:val="18"/>
          <w:lang w:bidi="si-LK"/>
        </w:rPr>
        <w:t>)</w:t>
      </w:r>
    </w:p>
    <w:p w14:paraId="5C7AB346"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6A3C7079"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cv_strategy</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StratifiedKFold</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n_splits</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5</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shuffle</w:t>
      </w:r>
      <w:r w:rsidRPr="0075679E">
        <w:rPr>
          <w:rFonts w:ascii="Menlo" w:eastAsia="Times New Roman" w:hAnsi="Menlo" w:cs="Menlo"/>
          <w:color w:val="D4D4D4"/>
          <w:sz w:val="18"/>
          <w:szCs w:val="18"/>
          <w:lang w:bidi="si-LK"/>
        </w:rPr>
        <w:t>=</w:t>
      </w:r>
      <w:r w:rsidRPr="0075679E">
        <w:rPr>
          <w:rFonts w:ascii="Menlo" w:eastAsia="Times New Roman" w:hAnsi="Menlo" w:cs="Menlo"/>
          <w:color w:val="569CD6"/>
          <w:sz w:val="18"/>
          <w:szCs w:val="18"/>
          <w:lang w:bidi="si-LK"/>
        </w:rPr>
        <w:t>True</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random_state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2BB3CF5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2C25057B"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param_distributions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
    <w:p w14:paraId="23501C39"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spellStart"/>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__criterion</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gini</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"entropy"</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log_loss</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35776B2"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w:t>
      </w:r>
      <w:proofErr w:type="spellStart"/>
      <w:r w:rsidRPr="0075679E">
        <w:rPr>
          <w:rFonts w:ascii="Menlo" w:eastAsia="Times New Roman" w:hAnsi="Menlo" w:cs="Menlo"/>
          <w:color w:val="CE9178"/>
          <w:sz w:val="18"/>
          <w:szCs w:val="18"/>
          <w:lang w:bidi="si-LK"/>
        </w:rPr>
        <w:t>max_depth</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B5CEA8"/>
          <w:sz w:val="18"/>
          <w:szCs w:val="18"/>
          <w:lang w:bidi="si-LK"/>
        </w:rPr>
        <w:t>4</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6</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8</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12</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16</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24</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None</w:t>
      </w:r>
      <w:r w:rsidRPr="0075679E">
        <w:rPr>
          <w:rFonts w:ascii="Menlo" w:eastAsia="Times New Roman" w:hAnsi="Menlo" w:cs="Menlo"/>
          <w:color w:val="CCCCCC"/>
          <w:sz w:val="18"/>
          <w:szCs w:val="18"/>
          <w:lang w:bidi="si-LK"/>
        </w:rPr>
        <w:t>],</w:t>
      </w:r>
    </w:p>
    <w:p w14:paraId="5D716926"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w:t>
      </w:r>
      <w:proofErr w:type="spellStart"/>
      <w:r w:rsidRPr="0075679E">
        <w:rPr>
          <w:rFonts w:ascii="Menlo" w:eastAsia="Times New Roman" w:hAnsi="Menlo" w:cs="Menlo"/>
          <w:color w:val="CE9178"/>
          <w:sz w:val="18"/>
          <w:szCs w:val="18"/>
          <w:lang w:bidi="si-LK"/>
        </w:rPr>
        <w:t>min_samples_split</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B5CEA8"/>
          <w:sz w:val="18"/>
          <w:szCs w:val="18"/>
          <w:lang w:bidi="si-LK"/>
        </w:rPr>
        <w:t>2</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5</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10</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20</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40</w:t>
      </w:r>
      <w:r w:rsidRPr="0075679E">
        <w:rPr>
          <w:rFonts w:ascii="Menlo" w:eastAsia="Times New Roman" w:hAnsi="Menlo" w:cs="Menlo"/>
          <w:color w:val="CCCCCC"/>
          <w:sz w:val="18"/>
          <w:szCs w:val="18"/>
          <w:lang w:bidi="si-LK"/>
        </w:rPr>
        <w:t>],</w:t>
      </w:r>
    </w:p>
    <w:p w14:paraId="62DBB284"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lastRenderedPageBreak/>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w:t>
      </w:r>
      <w:proofErr w:type="spellStart"/>
      <w:r w:rsidRPr="0075679E">
        <w:rPr>
          <w:rFonts w:ascii="Menlo" w:eastAsia="Times New Roman" w:hAnsi="Menlo" w:cs="Menlo"/>
          <w:color w:val="CE9178"/>
          <w:sz w:val="18"/>
          <w:szCs w:val="18"/>
          <w:lang w:bidi="si-LK"/>
        </w:rPr>
        <w:t>min_samples_leaf</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B5CEA8"/>
          <w:sz w:val="18"/>
          <w:szCs w:val="18"/>
          <w:lang w:bidi="si-LK"/>
        </w:rPr>
        <w:t>1</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2</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5</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10</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20</w:t>
      </w:r>
      <w:r w:rsidRPr="0075679E">
        <w:rPr>
          <w:rFonts w:ascii="Menlo" w:eastAsia="Times New Roman" w:hAnsi="Menlo" w:cs="Menlo"/>
          <w:color w:val="CCCCCC"/>
          <w:sz w:val="18"/>
          <w:szCs w:val="18"/>
          <w:lang w:bidi="si-LK"/>
        </w:rPr>
        <w:t>],</w:t>
      </w:r>
    </w:p>
    <w:p w14:paraId="215C5862"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w:t>
      </w:r>
      <w:proofErr w:type="spellStart"/>
      <w:r w:rsidRPr="0075679E">
        <w:rPr>
          <w:rFonts w:ascii="Menlo" w:eastAsia="Times New Roman" w:hAnsi="Menlo" w:cs="Menlo"/>
          <w:color w:val="CE9178"/>
          <w:sz w:val="18"/>
          <w:szCs w:val="18"/>
          <w:lang w:bidi="si-LK"/>
        </w:rPr>
        <w:t>class_weight</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569CD6"/>
          <w:sz w:val="18"/>
          <w:szCs w:val="18"/>
          <w:lang w:bidi="si-LK"/>
        </w:rPr>
        <w:t>None</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"balanced"</w:t>
      </w:r>
      <w:r w:rsidRPr="0075679E">
        <w:rPr>
          <w:rFonts w:ascii="Menlo" w:eastAsia="Times New Roman" w:hAnsi="Menlo" w:cs="Menlo"/>
          <w:color w:val="CCCCCC"/>
          <w:sz w:val="18"/>
          <w:szCs w:val="18"/>
          <w:lang w:bidi="si-LK"/>
        </w:rPr>
        <w:t>],</w:t>
      </w:r>
    </w:p>
    <w:p w14:paraId="6EB766B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w:t>
      </w:r>
      <w:proofErr w:type="spellStart"/>
      <w:r w:rsidRPr="0075679E">
        <w:rPr>
          <w:rFonts w:ascii="Menlo" w:eastAsia="Times New Roman" w:hAnsi="Menlo" w:cs="Menlo"/>
          <w:color w:val="CE9178"/>
          <w:sz w:val="18"/>
          <w:szCs w:val="18"/>
          <w:lang w:bidi="si-LK"/>
        </w:rPr>
        <w:t>ccp_alpha</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B5CEA8"/>
          <w:sz w:val="18"/>
          <w:szCs w:val="18"/>
          <w:lang w:bidi="si-LK"/>
        </w:rPr>
        <w:t>0.0</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0.0001</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0.001</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0.01</w:t>
      </w:r>
      <w:r w:rsidRPr="0075679E">
        <w:rPr>
          <w:rFonts w:ascii="Menlo" w:eastAsia="Times New Roman" w:hAnsi="Menlo" w:cs="Menlo"/>
          <w:color w:val="CCCCCC"/>
          <w:sz w:val="18"/>
          <w:szCs w:val="18"/>
          <w:lang w:bidi="si-LK"/>
        </w:rPr>
        <w:t>],</w:t>
      </w:r>
    </w:p>
    <w:p w14:paraId="0CEB6BE5"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3E96F0B5"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3F9D124A"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search_object</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RandomizedSearchCV</w:t>
      </w:r>
      <w:proofErr w:type="spellEnd"/>
      <w:r w:rsidRPr="0075679E">
        <w:rPr>
          <w:rFonts w:ascii="Menlo" w:eastAsia="Times New Roman" w:hAnsi="Menlo" w:cs="Menlo"/>
          <w:color w:val="CCCCCC"/>
          <w:sz w:val="18"/>
          <w:szCs w:val="18"/>
          <w:lang w:bidi="si-LK"/>
        </w:rPr>
        <w:t>(</w:t>
      </w:r>
      <w:proofErr w:type="gramEnd"/>
    </w:p>
    <w:p w14:paraId="07D3861D"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estimator</w:t>
      </w:r>
      <w:r w:rsidRPr="0075679E">
        <w:rPr>
          <w:rFonts w:ascii="Menlo" w:eastAsia="Times New Roman" w:hAnsi="Menlo" w:cs="Menlo"/>
          <w:color w:val="D4D4D4"/>
          <w:sz w:val="18"/>
          <w:szCs w:val="18"/>
          <w:lang w:bidi="si-LK"/>
        </w:rPr>
        <w:t>=</w:t>
      </w:r>
      <w:r w:rsidRPr="0075679E">
        <w:rPr>
          <w:rFonts w:ascii="Menlo" w:eastAsia="Times New Roman" w:hAnsi="Menlo" w:cs="Menlo"/>
          <w:color w:val="9CDCFE"/>
          <w:sz w:val="18"/>
          <w:szCs w:val="18"/>
          <w:lang w:bidi="si-LK"/>
        </w:rPr>
        <w:t>pipeline</w:t>
      </w:r>
      <w:r w:rsidRPr="0075679E">
        <w:rPr>
          <w:rFonts w:ascii="Menlo" w:eastAsia="Times New Roman" w:hAnsi="Menlo" w:cs="Menlo"/>
          <w:color w:val="CCCCCC"/>
          <w:sz w:val="18"/>
          <w:szCs w:val="18"/>
          <w:lang w:bidi="si-LK"/>
        </w:rPr>
        <w:t>,</w:t>
      </w:r>
    </w:p>
    <w:p w14:paraId="58CCC938"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param_distributions</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param_distributions</w:t>
      </w:r>
      <w:proofErr w:type="spellEnd"/>
      <w:r w:rsidRPr="0075679E">
        <w:rPr>
          <w:rFonts w:ascii="Menlo" w:eastAsia="Times New Roman" w:hAnsi="Menlo" w:cs="Menlo"/>
          <w:color w:val="CCCCCC"/>
          <w:sz w:val="18"/>
          <w:szCs w:val="18"/>
          <w:lang w:bidi="si-LK"/>
        </w:rPr>
        <w:t>,</w:t>
      </w:r>
    </w:p>
    <w:p w14:paraId="43505C82"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n_iter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30</w:t>
      </w:r>
      <w:r w:rsidRPr="0075679E">
        <w:rPr>
          <w:rFonts w:ascii="Menlo" w:eastAsia="Times New Roman" w:hAnsi="Menlo" w:cs="Menlo"/>
          <w:color w:val="CCCCCC"/>
          <w:sz w:val="18"/>
          <w:szCs w:val="18"/>
          <w:lang w:bidi="si-LK"/>
        </w:rPr>
        <w:t>,</w:t>
      </w:r>
    </w:p>
    <w:p w14:paraId="7CF9C808"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scoring</w:t>
      </w:r>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roc_auc</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157BCED3"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cv</w:t>
      </w:r>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cv_strategy</w:t>
      </w:r>
      <w:proofErr w:type="spellEnd"/>
      <w:r w:rsidRPr="0075679E">
        <w:rPr>
          <w:rFonts w:ascii="Menlo" w:eastAsia="Times New Roman" w:hAnsi="Menlo" w:cs="Menlo"/>
          <w:color w:val="CCCCCC"/>
          <w:sz w:val="18"/>
          <w:szCs w:val="18"/>
          <w:lang w:bidi="si-LK"/>
        </w:rPr>
        <w:t>,</w:t>
      </w:r>
    </w:p>
    <w:p w14:paraId="49BA2821"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n_jobs</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1</w:t>
      </w:r>
      <w:r w:rsidRPr="0075679E">
        <w:rPr>
          <w:rFonts w:ascii="Menlo" w:eastAsia="Times New Roman" w:hAnsi="Menlo" w:cs="Menlo"/>
          <w:color w:val="CCCCCC"/>
          <w:sz w:val="18"/>
          <w:szCs w:val="18"/>
          <w:lang w:bidi="si-LK"/>
        </w:rPr>
        <w:t>,</w:t>
      </w:r>
    </w:p>
    <w:p w14:paraId="05A24BAA"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verbose</w:t>
      </w:r>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1</w:t>
      </w:r>
      <w:r w:rsidRPr="0075679E">
        <w:rPr>
          <w:rFonts w:ascii="Menlo" w:eastAsia="Times New Roman" w:hAnsi="Menlo" w:cs="Menlo"/>
          <w:color w:val="CCCCCC"/>
          <w:sz w:val="18"/>
          <w:szCs w:val="18"/>
          <w:lang w:bidi="si-LK"/>
        </w:rPr>
        <w:t>,</w:t>
      </w:r>
    </w:p>
    <w:p w14:paraId="3E3D6BC9"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random_state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555CCC3E"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refit</w:t>
      </w:r>
      <w:r w:rsidRPr="0075679E">
        <w:rPr>
          <w:rFonts w:ascii="Menlo" w:eastAsia="Times New Roman" w:hAnsi="Menlo" w:cs="Menlo"/>
          <w:color w:val="D4D4D4"/>
          <w:sz w:val="18"/>
          <w:szCs w:val="18"/>
          <w:lang w:bidi="si-LK"/>
        </w:rPr>
        <w:t>=</w:t>
      </w:r>
      <w:r w:rsidRPr="0075679E">
        <w:rPr>
          <w:rFonts w:ascii="Menlo" w:eastAsia="Times New Roman" w:hAnsi="Menlo" w:cs="Menlo"/>
          <w:color w:val="569CD6"/>
          <w:sz w:val="18"/>
          <w:szCs w:val="18"/>
          <w:lang w:bidi="si-LK"/>
        </w:rPr>
        <w:t>True</w:t>
      </w:r>
      <w:r w:rsidRPr="0075679E">
        <w:rPr>
          <w:rFonts w:ascii="Menlo" w:eastAsia="Times New Roman" w:hAnsi="Menlo" w:cs="Menlo"/>
          <w:color w:val="CCCCCC"/>
          <w:sz w:val="18"/>
          <w:szCs w:val="18"/>
          <w:lang w:bidi="si-LK"/>
        </w:rPr>
        <w:t>,</w:t>
      </w:r>
    </w:p>
    <w:p w14:paraId="641458A3"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7B99578D"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44C0C378"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search_object</w:t>
      </w:r>
      <w:proofErr w:type="spellEnd"/>
      <w:r w:rsidRPr="0075679E">
        <w:rPr>
          <w:rFonts w:ascii="Menlo" w:eastAsia="Times New Roman" w:hAnsi="Menlo" w:cs="Menlo"/>
          <w:color w:val="CCCCCC"/>
          <w:sz w:val="18"/>
          <w:szCs w:val="18"/>
          <w:lang w:bidi="si-LK"/>
        </w:rPr>
        <w:t>)</w:t>
      </w:r>
    </w:p>
    <w:p w14:paraId="3217A73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5075B90C"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proofErr w:type="gramStart"/>
      <w:r w:rsidRPr="0075679E">
        <w:rPr>
          <w:rFonts w:ascii="Menlo" w:eastAsia="Times New Roman" w:hAnsi="Menlo" w:cs="Menlo"/>
          <w:color w:val="9CDCFE"/>
          <w:sz w:val="18"/>
          <w:szCs w:val="18"/>
          <w:lang w:bidi="si-LK"/>
        </w:rPr>
        <w:t>search_object</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fit</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X_train</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y_train</w:t>
      </w:r>
      <w:proofErr w:type="spellEnd"/>
      <w:r w:rsidRPr="0075679E">
        <w:rPr>
          <w:rFonts w:ascii="Menlo" w:eastAsia="Times New Roman" w:hAnsi="Menlo" w:cs="Menlo"/>
          <w:color w:val="CCCCCC"/>
          <w:sz w:val="18"/>
          <w:szCs w:val="18"/>
          <w:lang w:bidi="si-LK"/>
        </w:rPr>
        <w:t>)</w:t>
      </w:r>
    </w:p>
    <w:p w14:paraId="4F48EEAE"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3BF96393"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"Best CV score:"</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_score</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CCCCCC"/>
          <w:sz w:val="18"/>
          <w:szCs w:val="18"/>
          <w:lang w:bidi="si-LK"/>
        </w:rPr>
        <w:t>)</w:t>
      </w:r>
    </w:p>
    <w:p w14:paraId="696DDA7D"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"Best parameters:"</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_params</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CCCCCC"/>
          <w:sz w:val="18"/>
          <w:szCs w:val="18"/>
          <w:lang w:bidi="si-LK"/>
        </w:rPr>
        <w:t>)</w:t>
      </w:r>
    </w:p>
    <w:p w14:paraId="3663D051"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2E3B8446"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cv_results_df</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save_cv_</w:t>
      </w:r>
      <w:proofErr w:type="gramStart"/>
      <w:r w:rsidRPr="0075679E">
        <w:rPr>
          <w:rFonts w:ascii="Menlo" w:eastAsia="Times New Roman" w:hAnsi="Menlo" w:cs="Menlo"/>
          <w:color w:val="DCDCAA"/>
          <w:sz w:val="18"/>
          <w:szCs w:val="18"/>
          <w:lang w:bidi="si-LK"/>
        </w:rPr>
        <w:t>results</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search_object</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3C4E4AE5"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cv_results_</w:t>
      </w:r>
      <w:proofErr w:type="gramStart"/>
      <w:r w:rsidRPr="0075679E">
        <w:rPr>
          <w:rFonts w:ascii="Menlo" w:eastAsia="Times New Roman" w:hAnsi="Menlo" w:cs="Menlo"/>
          <w:color w:val="9CDCFE"/>
          <w:sz w:val="18"/>
          <w:szCs w:val="18"/>
          <w:lang w:bidi="si-LK"/>
        </w:rPr>
        <w:t>df</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head</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B5CEA8"/>
          <w:sz w:val="18"/>
          <w:szCs w:val="18"/>
          <w:lang w:bidi="si-LK"/>
        </w:rPr>
        <w:t>10</w:t>
      </w:r>
      <w:r w:rsidRPr="0075679E">
        <w:rPr>
          <w:rFonts w:ascii="Menlo" w:eastAsia="Times New Roman" w:hAnsi="Menlo" w:cs="Menlo"/>
          <w:color w:val="CCCCCC"/>
          <w:sz w:val="18"/>
          <w:szCs w:val="18"/>
          <w:lang w:bidi="si-LK"/>
        </w:rPr>
        <w:t>))</w:t>
      </w:r>
    </w:p>
    <w:p w14:paraId="229C0863"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DCDCAA"/>
          <w:sz w:val="18"/>
          <w:szCs w:val="18"/>
          <w:lang w:bidi="si-LK"/>
        </w:rPr>
        <w:t>save_</w:t>
      </w:r>
      <w:proofErr w:type="gramStart"/>
      <w:r w:rsidRPr="0075679E">
        <w:rPr>
          <w:rFonts w:ascii="Menlo" w:eastAsia="Times New Roman" w:hAnsi="Menlo" w:cs="Menlo"/>
          <w:color w:val="DCDCAA"/>
          <w:sz w:val="18"/>
          <w:szCs w:val="18"/>
          <w:lang w:bidi="si-LK"/>
        </w:rPr>
        <w:t>json</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_params</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best_params_</w:t>
      </w:r>
      <w:proofErr w:type="gramStart"/>
      <w:r w:rsidRPr="0075679E">
        <w:rPr>
          <w:rFonts w:ascii="Menlo" w:eastAsia="Times New Roman" w:hAnsi="Menlo" w:cs="Menlo"/>
          <w:color w:val="CE9178"/>
          <w:sz w:val="18"/>
          <w:szCs w:val="18"/>
          <w:lang w:bidi="si-LK"/>
        </w:rPr>
        <w:t>pretty.json</w:t>
      </w:r>
      <w:proofErr w:type="spellEnd"/>
      <w:proofErr w:type="gram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6FA8598"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63E40AEF"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best_model</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_estimator</w:t>
      </w:r>
      <w:proofErr w:type="spellEnd"/>
      <w:r w:rsidRPr="0075679E">
        <w:rPr>
          <w:rFonts w:ascii="Menlo" w:eastAsia="Times New Roman" w:hAnsi="Menlo" w:cs="Menlo"/>
          <w:color w:val="9CDCFE"/>
          <w:sz w:val="18"/>
          <w:szCs w:val="18"/>
          <w:lang w:bidi="si-LK"/>
        </w:rPr>
        <w:t>_</w:t>
      </w:r>
    </w:p>
    <w:p w14:paraId="3E84502F"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evaluate_</w:t>
      </w:r>
      <w:proofErr w:type="gramStart"/>
      <w:r w:rsidRPr="0075679E">
        <w:rPr>
          <w:rFonts w:ascii="Menlo" w:eastAsia="Times New Roman" w:hAnsi="Menlo" w:cs="Menlo"/>
          <w:color w:val="DCDCAA"/>
          <w:sz w:val="18"/>
          <w:szCs w:val="18"/>
          <w:lang w:bidi="si-LK"/>
        </w:rPr>
        <w:t>classifier</w:t>
      </w:r>
      <w:proofErr w:type="spellEnd"/>
      <w:r w:rsidRPr="0075679E">
        <w:rPr>
          <w:rFonts w:ascii="Menlo" w:eastAsia="Times New Roman" w:hAnsi="Menlo" w:cs="Menlo"/>
          <w:color w:val="CCCCCC"/>
          <w:sz w:val="18"/>
          <w:szCs w:val="18"/>
          <w:lang w:bidi="si-LK"/>
        </w:rPr>
        <w:t>(</w:t>
      </w:r>
      <w:proofErr w:type="gramEnd"/>
    </w:p>
    <w:p w14:paraId="75050159"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model</w:t>
      </w:r>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best_model</w:t>
      </w:r>
      <w:proofErr w:type="spellEnd"/>
      <w:r w:rsidRPr="0075679E">
        <w:rPr>
          <w:rFonts w:ascii="Menlo" w:eastAsia="Times New Roman" w:hAnsi="Menlo" w:cs="Menlo"/>
          <w:color w:val="CCCCCC"/>
          <w:sz w:val="18"/>
          <w:szCs w:val="18"/>
          <w:lang w:bidi="si-LK"/>
        </w:rPr>
        <w:t>,</w:t>
      </w:r>
    </w:p>
    <w:p w14:paraId="5C11B136"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X_test</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X_test</w:t>
      </w:r>
      <w:proofErr w:type="spellEnd"/>
      <w:r w:rsidRPr="0075679E">
        <w:rPr>
          <w:rFonts w:ascii="Menlo" w:eastAsia="Times New Roman" w:hAnsi="Menlo" w:cs="Menlo"/>
          <w:color w:val="CCCCCC"/>
          <w:sz w:val="18"/>
          <w:szCs w:val="18"/>
          <w:lang w:bidi="si-LK"/>
        </w:rPr>
        <w:t>,</w:t>
      </w:r>
    </w:p>
    <w:p w14:paraId="2DC84474"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y_test</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y_test</w:t>
      </w:r>
      <w:proofErr w:type="spellEnd"/>
      <w:r w:rsidRPr="0075679E">
        <w:rPr>
          <w:rFonts w:ascii="Menlo" w:eastAsia="Times New Roman" w:hAnsi="Menlo" w:cs="Menlo"/>
          <w:color w:val="CCCCCC"/>
          <w:sz w:val="18"/>
          <w:szCs w:val="18"/>
          <w:lang w:bidi="si-LK"/>
        </w:rPr>
        <w:t>,</w:t>
      </w:r>
    </w:p>
    <w:p w14:paraId="76F6D5D4"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output_dir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76760EFD"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model_name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"Decision Tree"</w:t>
      </w:r>
      <w:r w:rsidRPr="0075679E">
        <w:rPr>
          <w:rFonts w:ascii="Menlo" w:eastAsia="Times New Roman" w:hAnsi="Menlo" w:cs="Menlo"/>
          <w:color w:val="CCCCCC"/>
          <w:sz w:val="18"/>
          <w:szCs w:val="18"/>
          <w:lang w:bidi="si-LK"/>
        </w:rPr>
        <w:t>,</w:t>
      </w:r>
    </w:p>
    <w:p w14:paraId="2A29EC2F"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threshold</w:t>
      </w:r>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0.50</w:t>
      </w:r>
      <w:r w:rsidRPr="0075679E">
        <w:rPr>
          <w:rFonts w:ascii="Menlo" w:eastAsia="Times New Roman" w:hAnsi="Menlo" w:cs="Menlo"/>
          <w:color w:val="CCCCCC"/>
          <w:sz w:val="18"/>
          <w:szCs w:val="18"/>
          <w:lang w:bidi="si-LK"/>
        </w:rPr>
        <w:t>,</w:t>
      </w:r>
    </w:p>
    <w:p w14:paraId="25568CAF"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045FE59A"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6DF7F81E"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proofErr w:type="gramStart"/>
      <w:r w:rsidRPr="0075679E">
        <w:rPr>
          <w:rFonts w:ascii="Menlo" w:eastAsia="Times New Roman" w:hAnsi="Menlo" w:cs="Menlo"/>
          <w:color w:val="4EC9B0"/>
          <w:sz w:val="18"/>
          <w:szCs w:val="18"/>
          <w:lang w:bidi="si-LK"/>
        </w:rPr>
        <w:t>pd</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DataFrame</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p>
    <w:p w14:paraId="5CF6996C"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7B68AE1B"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feature_insights_df</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save_feature_</w:t>
      </w:r>
      <w:proofErr w:type="gramStart"/>
      <w:r w:rsidRPr="0075679E">
        <w:rPr>
          <w:rFonts w:ascii="Menlo" w:eastAsia="Times New Roman" w:hAnsi="Menlo" w:cs="Menlo"/>
          <w:color w:val="DCDCAA"/>
          <w:sz w:val="18"/>
          <w:szCs w:val="18"/>
          <w:lang w:bidi="si-LK"/>
        </w:rPr>
        <w:t>insights</w:t>
      </w:r>
      <w:proofErr w:type="spellEnd"/>
      <w:r w:rsidRPr="0075679E">
        <w:rPr>
          <w:rFonts w:ascii="Menlo" w:eastAsia="Times New Roman" w:hAnsi="Menlo" w:cs="Menlo"/>
          <w:color w:val="CCCCCC"/>
          <w:sz w:val="18"/>
          <w:szCs w:val="18"/>
          <w:lang w:bidi="si-LK"/>
        </w:rPr>
        <w:t>(</w:t>
      </w:r>
      <w:proofErr w:type="gramEnd"/>
    </w:p>
    <w:p w14:paraId="79EC34E5"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model</w:t>
      </w:r>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best_model</w:t>
      </w:r>
      <w:proofErr w:type="spellEnd"/>
      <w:r w:rsidRPr="0075679E">
        <w:rPr>
          <w:rFonts w:ascii="Menlo" w:eastAsia="Times New Roman" w:hAnsi="Menlo" w:cs="Menlo"/>
          <w:color w:val="CCCCCC"/>
          <w:sz w:val="18"/>
          <w:szCs w:val="18"/>
          <w:lang w:bidi="si-LK"/>
        </w:rPr>
        <w:t>,</w:t>
      </w:r>
    </w:p>
    <w:p w14:paraId="75B63564"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output_dir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6A2B357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model_name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"Decision Tree"</w:t>
      </w:r>
      <w:r w:rsidRPr="0075679E">
        <w:rPr>
          <w:rFonts w:ascii="Menlo" w:eastAsia="Times New Roman" w:hAnsi="Menlo" w:cs="Menlo"/>
          <w:color w:val="CCCCCC"/>
          <w:sz w:val="18"/>
          <w:szCs w:val="18"/>
          <w:lang w:bidi="si-LK"/>
        </w:rPr>
        <w:t>,</w:t>
      </w:r>
    </w:p>
    <w:p w14:paraId="16ADEA2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top_n</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20</w:t>
      </w:r>
      <w:r w:rsidRPr="0075679E">
        <w:rPr>
          <w:rFonts w:ascii="Menlo" w:eastAsia="Times New Roman" w:hAnsi="Menlo" w:cs="Menlo"/>
          <w:color w:val="CCCCCC"/>
          <w:sz w:val="18"/>
          <w:szCs w:val="18"/>
          <w:lang w:bidi="si-LK"/>
        </w:rPr>
        <w:t>,</w:t>
      </w:r>
    </w:p>
    <w:p w14:paraId="28FB7856"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5244433F"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1FD4B715"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if</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not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feature_insights_</w:t>
      </w:r>
      <w:proofErr w:type="gramStart"/>
      <w:r w:rsidRPr="0075679E">
        <w:rPr>
          <w:rFonts w:ascii="Menlo" w:eastAsia="Times New Roman" w:hAnsi="Menlo" w:cs="Menlo"/>
          <w:color w:val="9CDCFE"/>
          <w:sz w:val="18"/>
          <w:szCs w:val="18"/>
          <w:lang w:bidi="si-LK"/>
        </w:rPr>
        <w:t>df</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empty</w:t>
      </w:r>
      <w:proofErr w:type="spellEnd"/>
      <w:proofErr w:type="gramEnd"/>
      <w:r w:rsidRPr="0075679E">
        <w:rPr>
          <w:rFonts w:ascii="Menlo" w:eastAsia="Times New Roman" w:hAnsi="Menlo" w:cs="Menlo"/>
          <w:color w:val="CCCCCC"/>
          <w:sz w:val="18"/>
          <w:szCs w:val="18"/>
          <w:lang w:bidi="si-LK"/>
        </w:rPr>
        <w:t>:</w:t>
      </w:r>
    </w:p>
    <w:p w14:paraId="3E806962"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feature_insights_</w:t>
      </w:r>
      <w:proofErr w:type="gramStart"/>
      <w:r w:rsidRPr="0075679E">
        <w:rPr>
          <w:rFonts w:ascii="Menlo" w:eastAsia="Times New Roman" w:hAnsi="Menlo" w:cs="Menlo"/>
          <w:color w:val="9CDCFE"/>
          <w:sz w:val="18"/>
          <w:szCs w:val="18"/>
          <w:lang w:bidi="si-LK"/>
        </w:rPr>
        <w:t>df</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head</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B5CEA8"/>
          <w:sz w:val="18"/>
          <w:szCs w:val="18"/>
          <w:lang w:bidi="si-LK"/>
        </w:rPr>
        <w:t>20</w:t>
      </w:r>
      <w:r w:rsidRPr="0075679E">
        <w:rPr>
          <w:rFonts w:ascii="Menlo" w:eastAsia="Times New Roman" w:hAnsi="Menlo" w:cs="Menlo"/>
          <w:color w:val="CCCCCC"/>
          <w:sz w:val="18"/>
          <w:szCs w:val="18"/>
          <w:lang w:bidi="si-LK"/>
        </w:rPr>
        <w:t>))</w:t>
      </w:r>
    </w:p>
    <w:p w14:paraId="5F57BCC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lastRenderedPageBreak/>
        <w:t>else</w:t>
      </w:r>
      <w:r w:rsidRPr="0075679E">
        <w:rPr>
          <w:rFonts w:ascii="Menlo" w:eastAsia="Times New Roman" w:hAnsi="Menlo" w:cs="Menlo"/>
          <w:color w:val="CCCCCC"/>
          <w:sz w:val="18"/>
          <w:szCs w:val="18"/>
          <w:lang w:bidi="si-LK"/>
        </w:rPr>
        <w:t>:</w:t>
      </w:r>
    </w:p>
    <w:p w14:paraId="43F0FE05"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"No feature importance or coefficient table is available for this model."</w:t>
      </w:r>
      <w:r w:rsidRPr="0075679E">
        <w:rPr>
          <w:rFonts w:ascii="Menlo" w:eastAsia="Times New Roman" w:hAnsi="Menlo" w:cs="Menlo"/>
          <w:color w:val="CCCCCC"/>
          <w:sz w:val="18"/>
          <w:szCs w:val="18"/>
          <w:lang w:bidi="si-LK"/>
        </w:rPr>
        <w:t>)</w:t>
      </w:r>
    </w:p>
    <w:p w14:paraId="0F4DF1B7"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3C3EC289"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DCDCAA"/>
          <w:sz w:val="18"/>
          <w:szCs w:val="18"/>
          <w:lang w:bidi="si-LK"/>
        </w:rPr>
        <w:t>save_model_</w:t>
      </w:r>
      <w:proofErr w:type="gramStart"/>
      <w:r w:rsidRPr="0075679E">
        <w:rPr>
          <w:rFonts w:ascii="Menlo" w:eastAsia="Times New Roman" w:hAnsi="Menlo" w:cs="Menlo"/>
          <w:color w:val="DCDCAA"/>
          <w:sz w:val="18"/>
          <w:szCs w:val="18"/>
          <w:lang w:bidi="si-LK"/>
        </w:rPr>
        <w:t>bundle</w:t>
      </w:r>
      <w:proofErr w:type="spellEnd"/>
      <w:r w:rsidRPr="0075679E">
        <w:rPr>
          <w:rFonts w:ascii="Menlo" w:eastAsia="Times New Roman" w:hAnsi="Menlo" w:cs="Menlo"/>
          <w:color w:val="CCCCCC"/>
          <w:sz w:val="18"/>
          <w:szCs w:val="18"/>
          <w:lang w:bidi="si-LK"/>
        </w:rPr>
        <w:t>(</w:t>
      </w:r>
      <w:proofErr w:type="gramEnd"/>
    </w:p>
    <w:p w14:paraId="4EB9DF6E"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model</w:t>
      </w:r>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best_model</w:t>
      </w:r>
      <w:proofErr w:type="spellEnd"/>
      <w:r w:rsidRPr="0075679E">
        <w:rPr>
          <w:rFonts w:ascii="Menlo" w:eastAsia="Times New Roman" w:hAnsi="Menlo" w:cs="Menlo"/>
          <w:color w:val="CCCCCC"/>
          <w:sz w:val="18"/>
          <w:szCs w:val="18"/>
          <w:lang w:bidi="si-LK"/>
        </w:rPr>
        <w:t>,</w:t>
      </w:r>
    </w:p>
    <w:p w14:paraId="4BBD5ABF"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output_dir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3A4F3EC8"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model_filename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best_</w:t>
      </w:r>
      <w:proofErr w:type="gramStart"/>
      <w:r w:rsidRPr="0075679E">
        <w:rPr>
          <w:rFonts w:ascii="Menlo" w:eastAsia="Times New Roman" w:hAnsi="Menlo" w:cs="Menlo"/>
          <w:color w:val="CE9178"/>
          <w:sz w:val="18"/>
          <w:szCs w:val="18"/>
          <w:lang w:bidi="si-LK"/>
        </w:rPr>
        <w:t>model.joblib</w:t>
      </w:r>
      <w:proofErr w:type="spellEnd"/>
      <w:proofErr w:type="gram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0D285FFE"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best_params</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_params</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CCCCCC"/>
          <w:sz w:val="18"/>
          <w:szCs w:val="18"/>
          <w:lang w:bidi="si-LK"/>
        </w:rPr>
        <w:t>,</w:t>
      </w:r>
    </w:p>
    <w:p w14:paraId="60F744E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preprocessing_notes</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preprocessing_notes</w:t>
      </w:r>
      <w:proofErr w:type="spellEnd"/>
      <w:r w:rsidRPr="0075679E">
        <w:rPr>
          <w:rFonts w:ascii="Menlo" w:eastAsia="Times New Roman" w:hAnsi="Menlo" w:cs="Menlo"/>
          <w:color w:val="CCCCCC"/>
          <w:sz w:val="18"/>
          <w:szCs w:val="18"/>
          <w:lang w:bidi="si-LK"/>
        </w:rPr>
        <w:t>,</w:t>
      </w:r>
    </w:p>
    <w:p w14:paraId="091A28A9"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4B96825B"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6813C847"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"Saved</w:t>
      </w:r>
      <w:proofErr w:type="spellEnd"/>
      <w:r w:rsidRPr="0075679E">
        <w:rPr>
          <w:rFonts w:ascii="Menlo" w:eastAsia="Times New Roman" w:hAnsi="Menlo" w:cs="Menlo"/>
          <w:color w:val="CE9178"/>
          <w:sz w:val="18"/>
          <w:szCs w:val="18"/>
          <w:lang w:bidi="si-LK"/>
        </w:rPr>
        <w:t xml:space="preserve"> model and metadata to: </w:t>
      </w:r>
      <w:r w:rsidRPr="0075679E">
        <w:rPr>
          <w:rFonts w:ascii="Menlo" w:eastAsia="Times New Roman" w:hAnsi="Menlo" w:cs="Menlo"/>
          <w:color w:val="569CD6"/>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9F74939"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7EC0EC17"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run_report_lines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
    <w:p w14:paraId="4A2E2D22"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Decision Tree Run Report"</w:t>
      </w:r>
      <w:r w:rsidRPr="0075679E">
        <w:rPr>
          <w:rFonts w:ascii="Menlo" w:eastAsia="Times New Roman" w:hAnsi="Menlo" w:cs="Menlo"/>
          <w:color w:val="CCCCCC"/>
          <w:sz w:val="18"/>
          <w:szCs w:val="18"/>
          <w:lang w:bidi="si-LK"/>
        </w:rPr>
        <w:t>,</w:t>
      </w:r>
    </w:p>
    <w:p w14:paraId="68865813"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04EDD23C"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Dataset file: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dataset_path</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name</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32A6E88B"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Raw dataset shape: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df_</w:t>
      </w:r>
      <w:proofErr w:type="gramStart"/>
      <w:r w:rsidRPr="0075679E">
        <w:rPr>
          <w:rFonts w:ascii="Menlo" w:eastAsia="Times New Roman" w:hAnsi="Menlo" w:cs="Menlo"/>
          <w:color w:val="9CDCFE"/>
          <w:sz w:val="18"/>
          <w:szCs w:val="18"/>
          <w:lang w:bidi="si-LK"/>
        </w:rPr>
        <w:t>raw</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shape</w:t>
      </w:r>
      <w:proofErr w:type="spellEnd"/>
      <w:proofErr w:type="gramEnd"/>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833DE6F"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Modeling dataset shape: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df_</w:t>
      </w:r>
      <w:proofErr w:type="gramStart"/>
      <w:r w:rsidRPr="0075679E">
        <w:rPr>
          <w:rFonts w:ascii="Menlo" w:eastAsia="Times New Roman" w:hAnsi="Menlo" w:cs="Menlo"/>
          <w:color w:val="9CDCFE"/>
          <w:sz w:val="18"/>
          <w:szCs w:val="18"/>
          <w:lang w:bidi="si-LK"/>
        </w:rPr>
        <w:t>model</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shape</w:t>
      </w:r>
      <w:proofErr w:type="spellEnd"/>
      <w:proofErr w:type="gramEnd"/>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08E91C2C"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Best CV score: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_score_</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71EA8146"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Best parameters: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_params</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C6E4A99"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accuracy: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'accuracy'</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3E30A646"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precision: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'precision'</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B67AB56"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recall: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'recall'</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0324EF44"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F1 score: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'f1'</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3AFBC245"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ROC-AUC: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roc_auc</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7589E3E"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MCC: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'mcc'</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DBBA4D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32AE95CE"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Critical analysis prompts"</w:t>
      </w:r>
      <w:r w:rsidRPr="0075679E">
        <w:rPr>
          <w:rFonts w:ascii="Menlo" w:eastAsia="Times New Roman" w:hAnsi="Menlo" w:cs="Menlo"/>
          <w:color w:val="CCCCCC"/>
          <w:sz w:val="18"/>
          <w:szCs w:val="18"/>
          <w:lang w:bidi="si-LK"/>
        </w:rPr>
        <w:t>,</w:t>
      </w:r>
    </w:p>
    <w:p w14:paraId="6EB5DC4C"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Review whether the model overfits by comparing CV performance with test performance."</w:t>
      </w:r>
      <w:r w:rsidRPr="0075679E">
        <w:rPr>
          <w:rFonts w:ascii="Menlo" w:eastAsia="Times New Roman" w:hAnsi="Menlo" w:cs="Menlo"/>
          <w:color w:val="CCCCCC"/>
          <w:sz w:val="18"/>
          <w:szCs w:val="18"/>
          <w:lang w:bidi="si-LK"/>
        </w:rPr>
        <w:t>,</w:t>
      </w:r>
    </w:p>
    <w:p w14:paraId="51D12EFE"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Explain how the preprocessing steps influenced model behavior."</w:t>
      </w:r>
      <w:r w:rsidRPr="0075679E">
        <w:rPr>
          <w:rFonts w:ascii="Menlo" w:eastAsia="Times New Roman" w:hAnsi="Menlo" w:cs="Menlo"/>
          <w:color w:val="CCCCCC"/>
          <w:sz w:val="18"/>
          <w:szCs w:val="18"/>
          <w:lang w:bidi="si-LK"/>
        </w:rPr>
        <w:t>,</w:t>
      </w:r>
    </w:p>
    <w:p w14:paraId="6104A8F4"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Discuss what future feature engineering or threshold tuning could improve recall or MCC."</w:t>
      </w:r>
      <w:r w:rsidRPr="0075679E">
        <w:rPr>
          <w:rFonts w:ascii="Menlo" w:eastAsia="Times New Roman" w:hAnsi="Menlo" w:cs="Menlo"/>
          <w:color w:val="CCCCCC"/>
          <w:sz w:val="18"/>
          <w:szCs w:val="18"/>
          <w:lang w:bidi="si-LK"/>
        </w:rPr>
        <w:t>,</w:t>
      </w:r>
    </w:p>
    <w:p w14:paraId="0AD27AF3"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47C37BBE"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
    <w:p w14:paraId="316EFC18"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run_report_path</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"run_report.md"</w:t>
      </w:r>
    </w:p>
    <w:p w14:paraId="09C9F6EB"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run_report_</w:t>
      </w:r>
      <w:proofErr w:type="gramStart"/>
      <w:r w:rsidRPr="0075679E">
        <w:rPr>
          <w:rFonts w:ascii="Menlo" w:eastAsia="Times New Roman" w:hAnsi="Menlo" w:cs="Menlo"/>
          <w:color w:val="9CDCFE"/>
          <w:sz w:val="18"/>
          <w:szCs w:val="18"/>
          <w:lang w:bidi="si-LK"/>
        </w:rPr>
        <w:t>path</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write</w:t>
      </w:r>
      <w:proofErr w:type="gramEnd"/>
      <w:r w:rsidRPr="0075679E">
        <w:rPr>
          <w:rFonts w:ascii="Menlo" w:eastAsia="Times New Roman" w:hAnsi="Menlo" w:cs="Menlo"/>
          <w:color w:val="DCDCAA"/>
          <w:sz w:val="18"/>
          <w:szCs w:val="18"/>
          <w:lang w:bidi="si-LK"/>
        </w:rPr>
        <w:t>_text</w:t>
      </w:r>
      <w:proofErr w:type="spellEnd"/>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D7BA7D"/>
          <w:sz w:val="18"/>
          <w:szCs w:val="18"/>
          <w:lang w:bidi="si-LK"/>
        </w:rPr>
        <w:t>\</w:t>
      </w:r>
      <w:proofErr w:type="spellStart"/>
      <w:r w:rsidRPr="0075679E">
        <w:rPr>
          <w:rFonts w:ascii="Menlo" w:eastAsia="Times New Roman" w:hAnsi="Menlo" w:cs="Menlo"/>
          <w:color w:val="D7BA7D"/>
          <w:sz w:val="18"/>
          <w:szCs w:val="18"/>
          <w:lang w:bidi="si-LK"/>
        </w:rPr>
        <w:t>n</w:t>
      </w:r>
      <w:proofErr w:type="gramStart"/>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join</w:t>
      </w:r>
      <w:proofErr w:type="spellEnd"/>
      <w:proofErr w:type="gram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run_report_lines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encoding</w:t>
      </w:r>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"utf-8"</w:t>
      </w:r>
      <w:r w:rsidRPr="0075679E">
        <w:rPr>
          <w:rFonts w:ascii="Menlo" w:eastAsia="Times New Roman" w:hAnsi="Menlo" w:cs="Menlo"/>
          <w:color w:val="CCCCCC"/>
          <w:sz w:val="18"/>
          <w:szCs w:val="18"/>
          <w:lang w:bidi="si-LK"/>
        </w:rPr>
        <w:t>)</w:t>
      </w:r>
    </w:p>
    <w:p w14:paraId="241252D0" w14:textId="77777777" w:rsidR="0075679E" w:rsidRPr="0075679E" w:rsidRDefault="0075679E" w:rsidP="0075679E">
      <w:pPr>
        <w:pStyle w:val="ListParagraph"/>
        <w:numPr>
          <w:ilvl w:val="0"/>
          <w:numId w:val="45"/>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"Saved</w:t>
      </w:r>
      <w:proofErr w:type="spellEnd"/>
      <w:r w:rsidRPr="0075679E">
        <w:rPr>
          <w:rFonts w:ascii="Menlo" w:eastAsia="Times New Roman" w:hAnsi="Menlo" w:cs="Menlo"/>
          <w:color w:val="CE9178"/>
          <w:sz w:val="18"/>
          <w:szCs w:val="18"/>
          <w:lang w:bidi="si-LK"/>
        </w:rPr>
        <w:t xml:space="preserve"> run report to: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run_report_path</w:t>
      </w:r>
      <w:proofErr w:type="spellEnd"/>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CEA28EF" w14:textId="77777777" w:rsidR="0075679E" w:rsidRPr="0075679E" w:rsidRDefault="0075679E" w:rsidP="0075679E">
      <w:pPr>
        <w:pStyle w:val="ListParagraph"/>
        <w:rPr>
          <w:b/>
          <w:bCs/>
          <w:sz w:val="24"/>
          <w:szCs w:val="28"/>
        </w:rPr>
      </w:pPr>
    </w:p>
    <w:p w14:paraId="2F13367E" w14:textId="380D780D" w:rsidR="0075679E" w:rsidRDefault="0075679E" w:rsidP="0075679E">
      <w:pPr>
        <w:pStyle w:val="ListParagraph"/>
        <w:numPr>
          <w:ilvl w:val="0"/>
          <w:numId w:val="46"/>
        </w:numPr>
        <w:rPr>
          <w:b/>
          <w:bCs/>
          <w:sz w:val="24"/>
          <w:szCs w:val="28"/>
        </w:rPr>
      </w:pPr>
      <w:r w:rsidRPr="0075679E">
        <w:rPr>
          <w:b/>
          <w:bCs/>
          <w:sz w:val="24"/>
          <w:szCs w:val="28"/>
        </w:rPr>
        <w:t>Gradient Boosting</w:t>
      </w:r>
    </w:p>
    <w:p w14:paraId="583D6BDD"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pathlib</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Path</w:t>
      </w:r>
    </w:p>
    <w:p w14:paraId="475FCF6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41A4A59E"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pandas</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as</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pd</w:t>
      </w:r>
    </w:p>
    <w:p w14:paraId="64727A42"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IPython</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display</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Markdown</w:t>
      </w:r>
    </w:p>
    <w:p w14:paraId="16C92A5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sklearn</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model</w:t>
      </w:r>
      <w:proofErr w:type="gramEnd"/>
      <w:r w:rsidRPr="0075679E">
        <w:rPr>
          <w:rFonts w:ascii="Menlo" w:eastAsia="Times New Roman" w:hAnsi="Menlo" w:cs="Menlo"/>
          <w:color w:val="4EC9B0"/>
          <w:sz w:val="18"/>
          <w:szCs w:val="18"/>
          <w:lang w:bidi="si-LK"/>
        </w:rPr>
        <w:t>_selection</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RandomizedSearchCV</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StratifiedKFold</w:t>
      </w:r>
      <w:proofErr w:type="spellEnd"/>
    </w:p>
    <w:p w14:paraId="3E6A28D1"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sklearn</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ensemble</w:t>
      </w:r>
      <w:proofErr w:type="spellEnd"/>
      <w:proofErr w:type="gram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HistGradientBoostingClassifier</w:t>
      </w:r>
      <w:proofErr w:type="spellEnd"/>
    </w:p>
    <w:p w14:paraId="09ACB245"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sklearn</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pipeline</w:t>
      </w:r>
      <w:proofErr w:type="spellEnd"/>
      <w:proofErr w:type="gram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Pipeline</w:t>
      </w:r>
    </w:p>
    <w:p w14:paraId="413FBA76"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44E11FF4"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lastRenderedPageBreak/>
        <w:t>import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importlib</w:t>
      </w:r>
      <w:proofErr w:type="spellEnd"/>
    </w:p>
    <w:p w14:paraId="0B939A60"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hotel_booking_common</w:t>
      </w:r>
      <w:proofErr w:type="spellEnd"/>
    </w:p>
    <w:p w14:paraId="38961A56"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717D1754"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proofErr w:type="gramStart"/>
      <w:r w:rsidRPr="0075679E">
        <w:rPr>
          <w:rFonts w:ascii="Menlo" w:eastAsia="Times New Roman" w:hAnsi="Menlo" w:cs="Menlo"/>
          <w:color w:val="4EC9B0"/>
          <w:sz w:val="18"/>
          <w:szCs w:val="18"/>
          <w:lang w:bidi="si-LK"/>
        </w:rPr>
        <w:t>importlib</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reload</w:t>
      </w:r>
      <w:proofErr w:type="spellEnd"/>
      <w:proofErr w:type="gram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4EC9B0"/>
          <w:sz w:val="18"/>
          <w:szCs w:val="18"/>
          <w:lang w:bidi="si-LK"/>
        </w:rPr>
        <w:t>hotel_booking_common</w:t>
      </w:r>
      <w:proofErr w:type="spellEnd"/>
      <w:r w:rsidRPr="0075679E">
        <w:rPr>
          <w:rFonts w:ascii="Menlo" w:eastAsia="Times New Roman" w:hAnsi="Menlo" w:cs="Menlo"/>
          <w:color w:val="CCCCCC"/>
          <w:sz w:val="18"/>
          <w:szCs w:val="18"/>
          <w:lang w:bidi="si-LK"/>
        </w:rPr>
        <w:t>)</w:t>
      </w:r>
    </w:p>
    <w:p w14:paraId="66F4D34C"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595AE61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hotel_booking_common</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p>
    <w:p w14:paraId="0F3A1E9B"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43B4EBC3"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get_project_root</w:t>
      </w:r>
      <w:proofErr w:type="spellEnd"/>
      <w:r w:rsidRPr="0075679E">
        <w:rPr>
          <w:rFonts w:ascii="Menlo" w:eastAsia="Times New Roman" w:hAnsi="Menlo" w:cs="Menlo"/>
          <w:color w:val="CCCCCC"/>
          <w:sz w:val="18"/>
          <w:szCs w:val="18"/>
          <w:lang w:bidi="si-LK"/>
        </w:rPr>
        <w:t>,</w:t>
      </w:r>
    </w:p>
    <w:p w14:paraId="0EC56E4F"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ensure_dir</w:t>
      </w:r>
      <w:proofErr w:type="spellEnd"/>
      <w:r w:rsidRPr="0075679E">
        <w:rPr>
          <w:rFonts w:ascii="Menlo" w:eastAsia="Times New Roman" w:hAnsi="Menlo" w:cs="Menlo"/>
          <w:color w:val="CCCCCC"/>
          <w:sz w:val="18"/>
          <w:szCs w:val="18"/>
          <w:lang w:bidi="si-LK"/>
        </w:rPr>
        <w:t>,</w:t>
      </w:r>
    </w:p>
    <w:p w14:paraId="472597B4"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load_dataset</w:t>
      </w:r>
      <w:proofErr w:type="spellEnd"/>
      <w:r w:rsidRPr="0075679E">
        <w:rPr>
          <w:rFonts w:ascii="Menlo" w:eastAsia="Times New Roman" w:hAnsi="Menlo" w:cs="Menlo"/>
          <w:color w:val="CCCCCC"/>
          <w:sz w:val="18"/>
          <w:szCs w:val="18"/>
          <w:lang w:bidi="si-LK"/>
        </w:rPr>
        <w:t>,</w:t>
      </w:r>
    </w:p>
    <w:p w14:paraId="0839A76A"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create_dataset_description_bundle</w:t>
      </w:r>
      <w:proofErr w:type="spellEnd"/>
      <w:r w:rsidRPr="0075679E">
        <w:rPr>
          <w:rFonts w:ascii="Menlo" w:eastAsia="Times New Roman" w:hAnsi="Menlo" w:cs="Menlo"/>
          <w:color w:val="CCCCCC"/>
          <w:sz w:val="18"/>
          <w:szCs w:val="18"/>
          <w:lang w:bidi="si-LK"/>
        </w:rPr>
        <w:t>,</w:t>
      </w:r>
    </w:p>
    <w:p w14:paraId="26D84AE0"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prepare_hotel_booking_dataframe</w:t>
      </w:r>
      <w:proofErr w:type="spellEnd"/>
      <w:r w:rsidRPr="0075679E">
        <w:rPr>
          <w:rFonts w:ascii="Menlo" w:eastAsia="Times New Roman" w:hAnsi="Menlo" w:cs="Menlo"/>
          <w:color w:val="CCCCCC"/>
          <w:sz w:val="18"/>
          <w:szCs w:val="18"/>
          <w:lang w:bidi="si-LK"/>
        </w:rPr>
        <w:t>,</w:t>
      </w:r>
    </w:p>
    <w:p w14:paraId="52BD4426"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summarize_preprocessing_notes</w:t>
      </w:r>
      <w:proofErr w:type="spellEnd"/>
      <w:r w:rsidRPr="0075679E">
        <w:rPr>
          <w:rFonts w:ascii="Menlo" w:eastAsia="Times New Roman" w:hAnsi="Menlo" w:cs="Menlo"/>
          <w:color w:val="CCCCCC"/>
          <w:sz w:val="18"/>
          <w:szCs w:val="18"/>
          <w:lang w:bidi="si-LK"/>
        </w:rPr>
        <w:t>,</w:t>
      </w:r>
    </w:p>
    <w:p w14:paraId="41EC384D"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build_train_test_split</w:t>
      </w:r>
      <w:proofErr w:type="spellEnd"/>
      <w:r w:rsidRPr="0075679E">
        <w:rPr>
          <w:rFonts w:ascii="Menlo" w:eastAsia="Times New Roman" w:hAnsi="Menlo" w:cs="Menlo"/>
          <w:color w:val="CCCCCC"/>
          <w:sz w:val="18"/>
          <w:szCs w:val="18"/>
          <w:lang w:bidi="si-LK"/>
        </w:rPr>
        <w:t>,</w:t>
      </w:r>
    </w:p>
    <w:p w14:paraId="1E38BB4A"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get_feature_groups</w:t>
      </w:r>
      <w:proofErr w:type="spellEnd"/>
      <w:r w:rsidRPr="0075679E">
        <w:rPr>
          <w:rFonts w:ascii="Menlo" w:eastAsia="Times New Roman" w:hAnsi="Menlo" w:cs="Menlo"/>
          <w:color w:val="CCCCCC"/>
          <w:sz w:val="18"/>
          <w:szCs w:val="18"/>
          <w:lang w:bidi="si-LK"/>
        </w:rPr>
        <w:t>,</w:t>
      </w:r>
    </w:p>
    <w:p w14:paraId="0175CD25"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build_preprocessor</w:t>
      </w:r>
      <w:proofErr w:type="spellEnd"/>
      <w:r w:rsidRPr="0075679E">
        <w:rPr>
          <w:rFonts w:ascii="Menlo" w:eastAsia="Times New Roman" w:hAnsi="Menlo" w:cs="Menlo"/>
          <w:color w:val="CCCCCC"/>
          <w:sz w:val="18"/>
          <w:szCs w:val="18"/>
          <w:lang w:bidi="si-LK"/>
        </w:rPr>
        <w:t>,</w:t>
      </w:r>
    </w:p>
    <w:p w14:paraId="1F4BADF4"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evaluate_classifier</w:t>
      </w:r>
      <w:proofErr w:type="spellEnd"/>
      <w:r w:rsidRPr="0075679E">
        <w:rPr>
          <w:rFonts w:ascii="Menlo" w:eastAsia="Times New Roman" w:hAnsi="Menlo" w:cs="Menlo"/>
          <w:color w:val="CCCCCC"/>
          <w:sz w:val="18"/>
          <w:szCs w:val="18"/>
          <w:lang w:bidi="si-LK"/>
        </w:rPr>
        <w:t>,</w:t>
      </w:r>
    </w:p>
    <w:p w14:paraId="355D353F"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save_cv_results</w:t>
      </w:r>
      <w:proofErr w:type="spellEnd"/>
      <w:r w:rsidRPr="0075679E">
        <w:rPr>
          <w:rFonts w:ascii="Menlo" w:eastAsia="Times New Roman" w:hAnsi="Menlo" w:cs="Menlo"/>
          <w:color w:val="CCCCCC"/>
          <w:sz w:val="18"/>
          <w:szCs w:val="18"/>
          <w:lang w:bidi="si-LK"/>
        </w:rPr>
        <w:t>,</w:t>
      </w:r>
    </w:p>
    <w:p w14:paraId="53D07B6E"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save_feature_insights</w:t>
      </w:r>
      <w:proofErr w:type="spellEnd"/>
      <w:r w:rsidRPr="0075679E">
        <w:rPr>
          <w:rFonts w:ascii="Menlo" w:eastAsia="Times New Roman" w:hAnsi="Menlo" w:cs="Menlo"/>
          <w:color w:val="CCCCCC"/>
          <w:sz w:val="18"/>
          <w:szCs w:val="18"/>
          <w:lang w:bidi="si-LK"/>
        </w:rPr>
        <w:t>,</w:t>
      </w:r>
    </w:p>
    <w:p w14:paraId="001BFC60"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save_model_bundle</w:t>
      </w:r>
      <w:proofErr w:type="spellEnd"/>
      <w:r w:rsidRPr="0075679E">
        <w:rPr>
          <w:rFonts w:ascii="Menlo" w:eastAsia="Times New Roman" w:hAnsi="Menlo" w:cs="Menlo"/>
          <w:color w:val="CCCCCC"/>
          <w:sz w:val="18"/>
          <w:szCs w:val="18"/>
          <w:lang w:bidi="si-LK"/>
        </w:rPr>
        <w:t>,</w:t>
      </w:r>
    </w:p>
    <w:p w14:paraId="4CAD9CBB"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save_json</w:t>
      </w:r>
      <w:proofErr w:type="spellEnd"/>
      <w:r w:rsidRPr="0075679E">
        <w:rPr>
          <w:rFonts w:ascii="Menlo" w:eastAsia="Times New Roman" w:hAnsi="Menlo" w:cs="Menlo"/>
          <w:color w:val="CCCCCC"/>
          <w:sz w:val="18"/>
          <w:szCs w:val="18"/>
          <w:lang w:bidi="si-LK"/>
        </w:rPr>
        <w:t>,</w:t>
      </w:r>
    </w:p>
    <w:p w14:paraId="3B629212"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4F8A8020"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0F621F53"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4FC1FF"/>
          <w:sz w:val="18"/>
          <w:szCs w:val="18"/>
          <w:lang w:bidi="si-LK"/>
        </w:rPr>
        <w:t>PROJECT_ROOT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get_project_</w:t>
      </w:r>
      <w:proofErr w:type="gramStart"/>
      <w:r w:rsidRPr="0075679E">
        <w:rPr>
          <w:rFonts w:ascii="Menlo" w:eastAsia="Times New Roman" w:hAnsi="Menlo" w:cs="Menlo"/>
          <w:color w:val="DCDCAA"/>
          <w:sz w:val="18"/>
          <w:szCs w:val="18"/>
          <w:lang w:bidi="si-LK"/>
        </w:rPr>
        <w:t>root</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CCCCC"/>
          <w:sz w:val="18"/>
          <w:szCs w:val="18"/>
          <w:lang w:bidi="si-LK"/>
        </w:rPr>
        <w:t>)</w:t>
      </w:r>
    </w:p>
    <w:p w14:paraId="42586282"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4FC1FF"/>
          <w:sz w:val="18"/>
          <w:szCs w:val="18"/>
          <w:lang w:bidi="si-LK"/>
        </w:rPr>
        <w:t>DATASET_DIR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PROJECT_ROOT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"dataset"</w:t>
      </w:r>
    </w:p>
    <w:p w14:paraId="53C7E746"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ensure_</w:t>
      </w:r>
      <w:proofErr w:type="gramStart"/>
      <w:r w:rsidRPr="0075679E">
        <w:rPr>
          <w:rFonts w:ascii="Menlo" w:eastAsia="Times New Roman" w:hAnsi="Menlo" w:cs="Menlo"/>
          <w:color w:val="DCDCAA"/>
          <w:sz w:val="18"/>
          <w:szCs w:val="18"/>
          <w:lang w:bidi="si-LK"/>
        </w:rPr>
        <w:t>dir</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4FC1FF"/>
          <w:sz w:val="18"/>
          <w:szCs w:val="18"/>
          <w:lang w:bidi="si-LK"/>
        </w:rPr>
        <w:t>PROJECT_ROOT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"outputs"</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gradient_boosting</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37003E4C"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1F62C99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"Project</w:t>
      </w:r>
      <w:proofErr w:type="spellEnd"/>
      <w:r w:rsidRPr="0075679E">
        <w:rPr>
          <w:rFonts w:ascii="Menlo" w:eastAsia="Times New Roman" w:hAnsi="Menlo" w:cs="Menlo"/>
          <w:color w:val="CE9178"/>
          <w:sz w:val="18"/>
          <w:szCs w:val="18"/>
          <w:lang w:bidi="si-LK"/>
        </w:rPr>
        <w:t xml:space="preserve"> root: </w:t>
      </w:r>
      <w:r w:rsidRPr="0075679E">
        <w:rPr>
          <w:rFonts w:ascii="Menlo" w:eastAsia="Times New Roman" w:hAnsi="Menlo" w:cs="Menlo"/>
          <w:color w:val="569CD6"/>
          <w:sz w:val="18"/>
          <w:szCs w:val="18"/>
          <w:lang w:bidi="si-LK"/>
        </w:rPr>
        <w:t>{</w:t>
      </w:r>
      <w:r w:rsidRPr="0075679E">
        <w:rPr>
          <w:rFonts w:ascii="Menlo" w:eastAsia="Times New Roman" w:hAnsi="Menlo" w:cs="Menlo"/>
          <w:color w:val="4FC1FF"/>
          <w:sz w:val="18"/>
          <w:szCs w:val="18"/>
          <w:lang w:bidi="si-LK"/>
        </w:rPr>
        <w:t>PROJECT_ROOT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BDC99D9"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"Dataset</w:t>
      </w:r>
      <w:proofErr w:type="spellEnd"/>
      <w:r w:rsidRPr="0075679E">
        <w:rPr>
          <w:rFonts w:ascii="Menlo" w:eastAsia="Times New Roman" w:hAnsi="Menlo" w:cs="Menlo"/>
          <w:color w:val="CE9178"/>
          <w:sz w:val="18"/>
          <w:szCs w:val="18"/>
          <w:lang w:bidi="si-LK"/>
        </w:rPr>
        <w:t xml:space="preserve"> directory: </w:t>
      </w:r>
      <w:r w:rsidRPr="0075679E">
        <w:rPr>
          <w:rFonts w:ascii="Menlo" w:eastAsia="Times New Roman" w:hAnsi="Menlo" w:cs="Menlo"/>
          <w:color w:val="569CD6"/>
          <w:sz w:val="18"/>
          <w:szCs w:val="18"/>
          <w:lang w:bidi="si-LK"/>
        </w:rPr>
        <w:t>{</w:t>
      </w:r>
      <w:r w:rsidRPr="0075679E">
        <w:rPr>
          <w:rFonts w:ascii="Menlo" w:eastAsia="Times New Roman" w:hAnsi="Menlo" w:cs="Menlo"/>
          <w:color w:val="4FC1FF"/>
          <w:sz w:val="18"/>
          <w:szCs w:val="18"/>
          <w:lang w:bidi="si-LK"/>
        </w:rPr>
        <w:t>DATASET_DIR</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906D433"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"Output</w:t>
      </w:r>
      <w:proofErr w:type="spellEnd"/>
      <w:r w:rsidRPr="0075679E">
        <w:rPr>
          <w:rFonts w:ascii="Menlo" w:eastAsia="Times New Roman" w:hAnsi="Menlo" w:cs="Menlo"/>
          <w:color w:val="CE9178"/>
          <w:sz w:val="18"/>
          <w:szCs w:val="18"/>
          <w:lang w:bidi="si-LK"/>
        </w:rPr>
        <w:t xml:space="preserve"> directory: </w:t>
      </w:r>
      <w:r w:rsidRPr="0075679E">
        <w:rPr>
          <w:rFonts w:ascii="Menlo" w:eastAsia="Times New Roman" w:hAnsi="Menlo" w:cs="Menlo"/>
          <w:color w:val="569CD6"/>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607957A"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0BFE20D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df_raw</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dataset_path</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load_</w:t>
      </w:r>
      <w:proofErr w:type="gramStart"/>
      <w:r w:rsidRPr="0075679E">
        <w:rPr>
          <w:rFonts w:ascii="Menlo" w:eastAsia="Times New Roman" w:hAnsi="Menlo" w:cs="Menlo"/>
          <w:color w:val="DCDCAA"/>
          <w:sz w:val="18"/>
          <w:szCs w:val="18"/>
          <w:lang w:bidi="si-LK"/>
        </w:rPr>
        <w:t>dataset</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4FC1FF"/>
          <w:sz w:val="18"/>
          <w:szCs w:val="18"/>
          <w:lang w:bidi="si-LK"/>
        </w:rPr>
        <w:t>DATASET_DIR</w:t>
      </w:r>
      <w:r w:rsidRPr="0075679E">
        <w:rPr>
          <w:rFonts w:ascii="Menlo" w:eastAsia="Times New Roman" w:hAnsi="Menlo" w:cs="Menlo"/>
          <w:color w:val="CCCCCC"/>
          <w:sz w:val="18"/>
          <w:szCs w:val="18"/>
          <w:lang w:bidi="si-LK"/>
        </w:rPr>
        <w:t>)</w:t>
      </w:r>
    </w:p>
    <w:p w14:paraId="2F3EC8CD"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16AA1B25"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"Dataset</w:t>
      </w:r>
      <w:proofErr w:type="spellEnd"/>
      <w:r w:rsidRPr="0075679E">
        <w:rPr>
          <w:rFonts w:ascii="Menlo" w:eastAsia="Times New Roman" w:hAnsi="Menlo" w:cs="Menlo"/>
          <w:color w:val="CE9178"/>
          <w:sz w:val="18"/>
          <w:szCs w:val="18"/>
          <w:lang w:bidi="si-LK"/>
        </w:rPr>
        <w:t xml:space="preserve"> file: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dataset_path</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name</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16E01689"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"Raw</w:t>
      </w:r>
      <w:proofErr w:type="spellEnd"/>
      <w:r w:rsidRPr="0075679E">
        <w:rPr>
          <w:rFonts w:ascii="Menlo" w:eastAsia="Times New Roman" w:hAnsi="Menlo" w:cs="Menlo"/>
          <w:color w:val="CE9178"/>
          <w:sz w:val="18"/>
          <w:szCs w:val="18"/>
          <w:lang w:bidi="si-LK"/>
        </w:rPr>
        <w:t xml:space="preserve"> shape: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df_</w:t>
      </w:r>
      <w:proofErr w:type="gramStart"/>
      <w:r w:rsidRPr="0075679E">
        <w:rPr>
          <w:rFonts w:ascii="Menlo" w:eastAsia="Times New Roman" w:hAnsi="Menlo" w:cs="Menlo"/>
          <w:color w:val="9CDCFE"/>
          <w:sz w:val="18"/>
          <w:szCs w:val="18"/>
          <w:lang w:bidi="si-LK"/>
        </w:rPr>
        <w:t>raw</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shape</w:t>
      </w:r>
      <w:proofErr w:type="spellEnd"/>
      <w:proofErr w:type="gramEnd"/>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DCD532C"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df_</w:t>
      </w:r>
      <w:proofErr w:type="gramStart"/>
      <w:r w:rsidRPr="0075679E">
        <w:rPr>
          <w:rFonts w:ascii="Menlo" w:eastAsia="Times New Roman" w:hAnsi="Menlo" w:cs="Menlo"/>
          <w:color w:val="9CDCFE"/>
          <w:sz w:val="18"/>
          <w:szCs w:val="18"/>
          <w:lang w:bidi="si-LK"/>
        </w:rPr>
        <w:t>raw</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head</w:t>
      </w:r>
      <w:proofErr w:type="spellEnd"/>
      <w:proofErr w:type="gramEnd"/>
      <w:r w:rsidRPr="0075679E">
        <w:rPr>
          <w:rFonts w:ascii="Menlo" w:eastAsia="Times New Roman" w:hAnsi="Menlo" w:cs="Menlo"/>
          <w:color w:val="CCCCCC"/>
          <w:sz w:val="18"/>
          <w:szCs w:val="18"/>
          <w:lang w:bidi="si-LK"/>
        </w:rPr>
        <w:t>())</w:t>
      </w:r>
    </w:p>
    <w:p w14:paraId="38FC8AD0"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4B662082"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eda_bundle</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create_dataset_description_</w:t>
      </w:r>
      <w:proofErr w:type="gramStart"/>
      <w:r w:rsidRPr="0075679E">
        <w:rPr>
          <w:rFonts w:ascii="Menlo" w:eastAsia="Times New Roman" w:hAnsi="Menlo" w:cs="Menlo"/>
          <w:color w:val="DCDCAA"/>
          <w:sz w:val="18"/>
          <w:szCs w:val="18"/>
          <w:lang w:bidi="si-LK"/>
        </w:rPr>
        <w:t>bundle</w:t>
      </w:r>
      <w:proofErr w:type="spellEnd"/>
      <w:r w:rsidRPr="0075679E">
        <w:rPr>
          <w:rFonts w:ascii="Menlo" w:eastAsia="Times New Roman" w:hAnsi="Menlo" w:cs="Menlo"/>
          <w:color w:val="CCCCCC"/>
          <w:sz w:val="18"/>
          <w:szCs w:val="18"/>
          <w:lang w:bidi="si-LK"/>
        </w:rPr>
        <w:t>(</w:t>
      </w:r>
      <w:proofErr w:type="gramEnd"/>
    </w:p>
    <w:p w14:paraId="27F9F7FD"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df</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df_raw</w:t>
      </w:r>
      <w:proofErr w:type="spellEnd"/>
      <w:r w:rsidRPr="0075679E">
        <w:rPr>
          <w:rFonts w:ascii="Menlo" w:eastAsia="Times New Roman" w:hAnsi="Menlo" w:cs="Menlo"/>
          <w:color w:val="CCCCCC"/>
          <w:sz w:val="18"/>
          <w:szCs w:val="18"/>
          <w:lang w:bidi="si-LK"/>
        </w:rPr>
        <w:t>,</w:t>
      </w:r>
    </w:p>
    <w:p w14:paraId="3BAB79CE"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output_dir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3C6CA5F5"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prefix</w:t>
      </w:r>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gradient_boosting_dataset</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F2784D7"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full</w:t>
      </w:r>
      <w:r w:rsidRPr="0075679E">
        <w:rPr>
          <w:rFonts w:ascii="Menlo" w:eastAsia="Times New Roman" w:hAnsi="Menlo" w:cs="Menlo"/>
          <w:color w:val="D4D4D4"/>
          <w:sz w:val="18"/>
          <w:szCs w:val="18"/>
          <w:lang w:bidi="si-LK"/>
        </w:rPr>
        <w:t>=</w:t>
      </w:r>
      <w:r w:rsidRPr="0075679E">
        <w:rPr>
          <w:rFonts w:ascii="Menlo" w:eastAsia="Times New Roman" w:hAnsi="Menlo" w:cs="Menlo"/>
          <w:color w:val="569CD6"/>
          <w:sz w:val="18"/>
          <w:szCs w:val="18"/>
          <w:lang w:bidi="si-LK"/>
        </w:rPr>
        <w:t>True</w:t>
      </w:r>
      <w:r w:rsidRPr="0075679E">
        <w:rPr>
          <w:rFonts w:ascii="Menlo" w:eastAsia="Times New Roman" w:hAnsi="Menlo" w:cs="Menlo"/>
          <w:color w:val="CCCCCC"/>
          <w:sz w:val="18"/>
          <w:szCs w:val="18"/>
          <w:lang w:bidi="si-LK"/>
        </w:rPr>
        <w:t>,</w:t>
      </w:r>
    </w:p>
    <w:p w14:paraId="1A2007F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59DE831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48580CEE"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Markdown</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 Overview"</w:t>
      </w:r>
      <w:r w:rsidRPr="0075679E">
        <w:rPr>
          <w:rFonts w:ascii="Menlo" w:eastAsia="Times New Roman" w:hAnsi="Menlo" w:cs="Menlo"/>
          <w:color w:val="CCCCCC"/>
          <w:sz w:val="18"/>
          <w:szCs w:val="18"/>
          <w:lang w:bidi="si-LK"/>
        </w:rPr>
        <w:t>))</w:t>
      </w:r>
    </w:p>
    <w:p w14:paraId="74F4DECC"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proofErr w:type="gramStart"/>
      <w:r w:rsidRPr="0075679E">
        <w:rPr>
          <w:rFonts w:ascii="Menlo" w:eastAsia="Times New Roman" w:hAnsi="Menlo" w:cs="Menlo"/>
          <w:color w:val="4EC9B0"/>
          <w:sz w:val="18"/>
          <w:szCs w:val="18"/>
          <w:lang w:bidi="si-LK"/>
        </w:rPr>
        <w:t>pd</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DataFrame</w:t>
      </w:r>
      <w:proofErr w:type="spellEnd"/>
      <w:proofErr w:type="gram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eda_bundle</w:t>
      </w:r>
      <w:proofErr w:type="spellEnd"/>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"overview"</w:t>
      </w:r>
      <w:r w:rsidRPr="0075679E">
        <w:rPr>
          <w:rFonts w:ascii="Menlo" w:eastAsia="Times New Roman" w:hAnsi="Menlo" w:cs="Menlo"/>
          <w:color w:val="CCCCCC"/>
          <w:sz w:val="18"/>
          <w:szCs w:val="18"/>
          <w:lang w:bidi="si-LK"/>
        </w:rPr>
        <w:t>]]))</w:t>
      </w:r>
    </w:p>
    <w:p w14:paraId="71143E3A"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30A43C85"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df_model</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preprocessing_notes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prepare_hotel_booking_</w:t>
      </w:r>
      <w:proofErr w:type="gramStart"/>
      <w:r w:rsidRPr="0075679E">
        <w:rPr>
          <w:rFonts w:ascii="Menlo" w:eastAsia="Times New Roman" w:hAnsi="Menlo" w:cs="Menlo"/>
          <w:color w:val="DCDCAA"/>
          <w:sz w:val="18"/>
          <w:szCs w:val="18"/>
          <w:lang w:bidi="si-LK"/>
        </w:rPr>
        <w:t>dataframe</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df_raw</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target_col</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is_canceled</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7B28120"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0610750E"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lastRenderedPageBreak/>
        <w:t>display</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Markdown</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 Preprocessing notes"</w:t>
      </w:r>
      <w:r w:rsidRPr="0075679E">
        <w:rPr>
          <w:rFonts w:ascii="Menlo" w:eastAsia="Times New Roman" w:hAnsi="Menlo" w:cs="Menlo"/>
          <w:color w:val="CCCCCC"/>
          <w:sz w:val="18"/>
          <w:szCs w:val="18"/>
          <w:lang w:bidi="si-LK"/>
        </w:rPr>
        <w:t>))</w:t>
      </w:r>
    </w:p>
    <w:p w14:paraId="4067580D"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preprocessing_notes_df</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summarize_preprocessing_notes</w:t>
      </w:r>
      <w:proofErr w:type="spell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preprocessing_notes</w:t>
      </w:r>
      <w:proofErr w:type="spellEnd"/>
      <w:r w:rsidRPr="0075679E">
        <w:rPr>
          <w:rFonts w:ascii="Menlo" w:eastAsia="Times New Roman" w:hAnsi="Menlo" w:cs="Menlo"/>
          <w:color w:val="CCCCCC"/>
          <w:sz w:val="18"/>
          <w:szCs w:val="18"/>
          <w:lang w:bidi="si-LK"/>
        </w:rPr>
        <w:t>)</w:t>
      </w:r>
    </w:p>
    <w:p w14:paraId="57A9CCE1"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preprocessing_notes_df</w:t>
      </w:r>
      <w:proofErr w:type="spellEnd"/>
      <w:r w:rsidRPr="0075679E">
        <w:rPr>
          <w:rFonts w:ascii="Menlo" w:eastAsia="Times New Roman" w:hAnsi="Menlo" w:cs="Menlo"/>
          <w:color w:val="CCCCCC"/>
          <w:sz w:val="18"/>
          <w:szCs w:val="18"/>
          <w:lang w:bidi="si-LK"/>
        </w:rPr>
        <w:t>)</w:t>
      </w:r>
    </w:p>
    <w:p w14:paraId="2825ABA2"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preprocessing_notes_df</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to_</w:t>
      </w:r>
      <w:proofErr w:type="gramStart"/>
      <w:r w:rsidRPr="0075679E">
        <w:rPr>
          <w:rFonts w:ascii="Menlo" w:eastAsia="Times New Roman" w:hAnsi="Menlo" w:cs="Menlo"/>
          <w:color w:val="DCDCAA"/>
          <w:sz w:val="18"/>
          <w:szCs w:val="18"/>
          <w:lang w:bidi="si-LK"/>
        </w:rPr>
        <w:t>csv</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"preprocessing_summary_table.csv"</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index</w:t>
      </w:r>
      <w:r w:rsidRPr="0075679E">
        <w:rPr>
          <w:rFonts w:ascii="Menlo" w:eastAsia="Times New Roman" w:hAnsi="Menlo" w:cs="Menlo"/>
          <w:color w:val="D4D4D4"/>
          <w:sz w:val="18"/>
          <w:szCs w:val="18"/>
          <w:lang w:bidi="si-LK"/>
        </w:rPr>
        <w:t>=</w:t>
      </w:r>
      <w:r w:rsidRPr="0075679E">
        <w:rPr>
          <w:rFonts w:ascii="Menlo" w:eastAsia="Times New Roman" w:hAnsi="Menlo" w:cs="Menlo"/>
          <w:color w:val="569CD6"/>
          <w:sz w:val="18"/>
          <w:szCs w:val="18"/>
          <w:lang w:bidi="si-LK"/>
        </w:rPr>
        <w:t>False</w:t>
      </w:r>
      <w:r w:rsidRPr="0075679E">
        <w:rPr>
          <w:rFonts w:ascii="Menlo" w:eastAsia="Times New Roman" w:hAnsi="Menlo" w:cs="Menlo"/>
          <w:color w:val="CCCCCC"/>
          <w:sz w:val="18"/>
          <w:szCs w:val="18"/>
          <w:lang w:bidi="si-LK"/>
        </w:rPr>
        <w:t>)</w:t>
      </w:r>
    </w:p>
    <w:p w14:paraId="48361BCD"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5ED558EB"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X_train</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X_test</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y_train</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y_test</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build_train_test_</w:t>
      </w:r>
      <w:proofErr w:type="gramStart"/>
      <w:r w:rsidRPr="0075679E">
        <w:rPr>
          <w:rFonts w:ascii="Menlo" w:eastAsia="Times New Roman" w:hAnsi="Menlo" w:cs="Menlo"/>
          <w:color w:val="DCDCAA"/>
          <w:sz w:val="18"/>
          <w:szCs w:val="18"/>
          <w:lang w:bidi="si-LK"/>
        </w:rPr>
        <w:t>split</w:t>
      </w:r>
      <w:proofErr w:type="spellEnd"/>
      <w:r w:rsidRPr="0075679E">
        <w:rPr>
          <w:rFonts w:ascii="Menlo" w:eastAsia="Times New Roman" w:hAnsi="Menlo" w:cs="Menlo"/>
          <w:color w:val="CCCCCC"/>
          <w:sz w:val="18"/>
          <w:szCs w:val="18"/>
          <w:lang w:bidi="si-LK"/>
        </w:rPr>
        <w:t>(</w:t>
      </w:r>
      <w:proofErr w:type="gramEnd"/>
    </w:p>
    <w:p w14:paraId="39C11A3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df_model</w:t>
      </w:r>
      <w:proofErr w:type="spellEnd"/>
      <w:r w:rsidRPr="0075679E">
        <w:rPr>
          <w:rFonts w:ascii="Menlo" w:eastAsia="Times New Roman" w:hAnsi="Menlo" w:cs="Menlo"/>
          <w:color w:val="CCCCCC"/>
          <w:sz w:val="18"/>
          <w:szCs w:val="18"/>
          <w:lang w:bidi="si-LK"/>
        </w:rPr>
        <w:t>,</w:t>
      </w:r>
    </w:p>
    <w:p w14:paraId="4017B0EF"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target_col</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is_canceled</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7EB8B73"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test_size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0.20</w:t>
      </w:r>
      <w:r w:rsidRPr="0075679E">
        <w:rPr>
          <w:rFonts w:ascii="Menlo" w:eastAsia="Times New Roman" w:hAnsi="Menlo" w:cs="Menlo"/>
          <w:color w:val="CCCCCC"/>
          <w:sz w:val="18"/>
          <w:szCs w:val="18"/>
          <w:lang w:bidi="si-LK"/>
        </w:rPr>
        <w:t>,</w:t>
      </w:r>
    </w:p>
    <w:p w14:paraId="5251B7AF"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random_state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2400868C"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433677C2"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1B9D3195"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feature_cols</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numeric_cols</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categorical_cols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get_feature_</w:t>
      </w:r>
      <w:proofErr w:type="gramStart"/>
      <w:r w:rsidRPr="0075679E">
        <w:rPr>
          <w:rFonts w:ascii="Menlo" w:eastAsia="Times New Roman" w:hAnsi="Menlo" w:cs="Menlo"/>
          <w:color w:val="DCDCAA"/>
          <w:sz w:val="18"/>
          <w:szCs w:val="18"/>
          <w:lang w:bidi="si-LK"/>
        </w:rPr>
        <w:t>groups</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df_model</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target_col</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is_canceled</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7883EE60"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785CE37D"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"Training</w:t>
      </w:r>
      <w:proofErr w:type="spellEnd"/>
      <w:r w:rsidRPr="0075679E">
        <w:rPr>
          <w:rFonts w:ascii="Menlo" w:eastAsia="Times New Roman" w:hAnsi="Menlo" w:cs="Menlo"/>
          <w:color w:val="CE9178"/>
          <w:sz w:val="18"/>
          <w:szCs w:val="18"/>
          <w:lang w:bidi="si-LK"/>
        </w:rPr>
        <w:t xml:space="preserve"> rows: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X_</w:t>
      </w:r>
      <w:proofErr w:type="gramStart"/>
      <w:r w:rsidRPr="0075679E">
        <w:rPr>
          <w:rFonts w:ascii="Menlo" w:eastAsia="Times New Roman" w:hAnsi="Menlo" w:cs="Menlo"/>
          <w:color w:val="9CDCFE"/>
          <w:sz w:val="18"/>
          <w:szCs w:val="18"/>
          <w:lang w:bidi="si-LK"/>
        </w:rPr>
        <w:t>train</w:t>
      </w:r>
      <w:r w:rsidRPr="0075679E">
        <w:rPr>
          <w:rFonts w:ascii="Menlo" w:eastAsia="Times New Roman" w:hAnsi="Menlo" w:cs="Menlo"/>
          <w:color w:val="CCCCCC"/>
          <w:sz w:val="18"/>
          <w:szCs w:val="18"/>
          <w:lang w:bidi="si-LK"/>
        </w:rPr>
        <w:t>.shape</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B5CEA8"/>
          <w:sz w:val="18"/>
          <w:szCs w:val="18"/>
          <w:lang w:bidi="si-LK"/>
        </w:rPr>
        <w:t>0</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1E9033F7"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"Testing</w:t>
      </w:r>
      <w:proofErr w:type="spellEnd"/>
      <w:r w:rsidRPr="0075679E">
        <w:rPr>
          <w:rFonts w:ascii="Menlo" w:eastAsia="Times New Roman" w:hAnsi="Menlo" w:cs="Menlo"/>
          <w:color w:val="CE9178"/>
          <w:sz w:val="18"/>
          <w:szCs w:val="18"/>
          <w:lang w:bidi="si-LK"/>
        </w:rPr>
        <w:t xml:space="preserve"> rows: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X_</w:t>
      </w:r>
      <w:proofErr w:type="gramStart"/>
      <w:r w:rsidRPr="0075679E">
        <w:rPr>
          <w:rFonts w:ascii="Menlo" w:eastAsia="Times New Roman" w:hAnsi="Menlo" w:cs="Menlo"/>
          <w:color w:val="9CDCFE"/>
          <w:sz w:val="18"/>
          <w:szCs w:val="18"/>
          <w:lang w:bidi="si-LK"/>
        </w:rPr>
        <w:t>test</w:t>
      </w:r>
      <w:r w:rsidRPr="0075679E">
        <w:rPr>
          <w:rFonts w:ascii="Menlo" w:eastAsia="Times New Roman" w:hAnsi="Menlo" w:cs="Menlo"/>
          <w:color w:val="CCCCCC"/>
          <w:sz w:val="18"/>
          <w:szCs w:val="18"/>
          <w:lang w:bidi="si-LK"/>
        </w:rPr>
        <w:t>.shape</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B5CEA8"/>
          <w:sz w:val="18"/>
          <w:szCs w:val="18"/>
          <w:lang w:bidi="si-LK"/>
        </w:rPr>
        <w:t>0</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1D264075"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"Numeric</w:t>
      </w:r>
      <w:proofErr w:type="spellEnd"/>
      <w:r w:rsidRPr="0075679E">
        <w:rPr>
          <w:rFonts w:ascii="Menlo" w:eastAsia="Times New Roman" w:hAnsi="Menlo" w:cs="Menlo"/>
          <w:color w:val="CE9178"/>
          <w:sz w:val="18"/>
          <w:szCs w:val="18"/>
          <w:lang w:bidi="si-LK"/>
        </w:rPr>
        <w:t xml:space="preserve"> features: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DCDCAA"/>
          <w:sz w:val="18"/>
          <w:szCs w:val="18"/>
          <w:lang w:bidi="si-LK"/>
        </w:rPr>
        <w:t>len</w:t>
      </w:r>
      <w:proofErr w:type="spell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numeric_cols</w:t>
      </w:r>
      <w:proofErr w:type="spellEnd"/>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F83850B"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"Categorical</w:t>
      </w:r>
      <w:proofErr w:type="spellEnd"/>
      <w:r w:rsidRPr="0075679E">
        <w:rPr>
          <w:rFonts w:ascii="Menlo" w:eastAsia="Times New Roman" w:hAnsi="Menlo" w:cs="Menlo"/>
          <w:color w:val="CE9178"/>
          <w:sz w:val="18"/>
          <w:szCs w:val="18"/>
          <w:lang w:bidi="si-LK"/>
        </w:rPr>
        <w:t xml:space="preserve"> features: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DCDCAA"/>
          <w:sz w:val="18"/>
          <w:szCs w:val="18"/>
          <w:lang w:bidi="si-LK"/>
        </w:rPr>
        <w:t>len</w:t>
      </w:r>
      <w:proofErr w:type="spell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categorical_cols</w:t>
      </w:r>
      <w:proofErr w:type="spellEnd"/>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393EE35"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6D2640B7"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9CDCFE"/>
          <w:sz w:val="18"/>
          <w:szCs w:val="18"/>
          <w:lang w:bidi="si-LK"/>
        </w:rPr>
        <w:t>preprocessor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build_</w:t>
      </w:r>
      <w:proofErr w:type="gramStart"/>
      <w:r w:rsidRPr="0075679E">
        <w:rPr>
          <w:rFonts w:ascii="Menlo" w:eastAsia="Times New Roman" w:hAnsi="Menlo" w:cs="Menlo"/>
          <w:color w:val="DCDCAA"/>
          <w:sz w:val="18"/>
          <w:szCs w:val="18"/>
          <w:lang w:bidi="si-LK"/>
        </w:rPr>
        <w:t>preprocessor</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gradient_boosting</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numeric_cols</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categorical_cols</w:t>
      </w:r>
      <w:proofErr w:type="spellEnd"/>
      <w:r w:rsidRPr="0075679E">
        <w:rPr>
          <w:rFonts w:ascii="Menlo" w:eastAsia="Times New Roman" w:hAnsi="Menlo" w:cs="Menlo"/>
          <w:color w:val="CCCCCC"/>
          <w:sz w:val="18"/>
          <w:szCs w:val="18"/>
          <w:lang w:bidi="si-LK"/>
        </w:rPr>
        <w:t>)</w:t>
      </w:r>
    </w:p>
    <w:p w14:paraId="6F8DA809"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28744F57"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9CDCFE"/>
          <w:sz w:val="18"/>
          <w:szCs w:val="18"/>
          <w:lang w:bidi="si-LK"/>
        </w:rPr>
        <w:t>classifier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HistGradientBoostingClassifier</w:t>
      </w:r>
      <w:proofErr w:type="spellEnd"/>
      <w:r w:rsidRPr="0075679E">
        <w:rPr>
          <w:rFonts w:ascii="Menlo" w:eastAsia="Times New Roman" w:hAnsi="Menlo" w:cs="Menlo"/>
          <w:color w:val="CCCCCC"/>
          <w:sz w:val="18"/>
          <w:szCs w:val="18"/>
          <w:lang w:bidi="si-LK"/>
        </w:rPr>
        <w:t>(</w:t>
      </w:r>
      <w:proofErr w:type="gramEnd"/>
    </w:p>
    <w:p w14:paraId="11149001"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random_state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5CE53035"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5F7743C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7D704A63"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9CDCFE"/>
          <w:sz w:val="18"/>
          <w:szCs w:val="18"/>
          <w:lang w:bidi="si-LK"/>
        </w:rPr>
        <w:t>pipeline</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gramStart"/>
      <w:r w:rsidRPr="0075679E">
        <w:rPr>
          <w:rFonts w:ascii="Menlo" w:eastAsia="Times New Roman" w:hAnsi="Menlo" w:cs="Menlo"/>
          <w:color w:val="4EC9B0"/>
          <w:sz w:val="18"/>
          <w:szCs w:val="18"/>
          <w:lang w:bidi="si-LK"/>
        </w:rPr>
        <w:t>Pipeline</w:t>
      </w:r>
      <w:r w:rsidRPr="0075679E">
        <w:rPr>
          <w:rFonts w:ascii="Menlo" w:eastAsia="Times New Roman" w:hAnsi="Menlo" w:cs="Menlo"/>
          <w:color w:val="CCCCCC"/>
          <w:sz w:val="18"/>
          <w:szCs w:val="18"/>
          <w:lang w:bidi="si-LK"/>
        </w:rPr>
        <w:t>(</w:t>
      </w:r>
      <w:proofErr w:type="gramEnd"/>
    </w:p>
    <w:p w14:paraId="57E2A609"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steps</w:t>
      </w:r>
      <w:proofErr w:type="gramStart"/>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w:t>
      </w:r>
      <w:proofErr w:type="gramEnd"/>
    </w:p>
    <w:p w14:paraId="2D087AAB"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"preprocessor"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preprocessor</w:t>
      </w:r>
      <w:r w:rsidRPr="0075679E">
        <w:rPr>
          <w:rFonts w:ascii="Menlo" w:eastAsia="Times New Roman" w:hAnsi="Menlo" w:cs="Menlo"/>
          <w:color w:val="CCCCCC"/>
          <w:sz w:val="18"/>
          <w:szCs w:val="18"/>
          <w:lang w:bidi="si-LK"/>
        </w:rPr>
        <w:t>),</w:t>
      </w:r>
    </w:p>
    <w:p w14:paraId="3956ABF7"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"classifier"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classifier</w:t>
      </w:r>
      <w:r w:rsidRPr="0075679E">
        <w:rPr>
          <w:rFonts w:ascii="Menlo" w:eastAsia="Times New Roman" w:hAnsi="Menlo" w:cs="Menlo"/>
          <w:color w:val="CCCCCC"/>
          <w:sz w:val="18"/>
          <w:szCs w:val="18"/>
          <w:lang w:bidi="si-LK"/>
        </w:rPr>
        <w:t>),</w:t>
      </w:r>
    </w:p>
    <w:p w14:paraId="4D100543"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
    <w:p w14:paraId="7AA6AFB5"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67AFA0D2"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57B9920C"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pipeline</w:t>
      </w:r>
      <w:r w:rsidRPr="0075679E">
        <w:rPr>
          <w:rFonts w:ascii="Menlo" w:eastAsia="Times New Roman" w:hAnsi="Menlo" w:cs="Menlo"/>
          <w:color w:val="CCCCCC"/>
          <w:sz w:val="18"/>
          <w:szCs w:val="18"/>
          <w:lang w:bidi="si-LK"/>
        </w:rPr>
        <w:t>)</w:t>
      </w:r>
    </w:p>
    <w:p w14:paraId="0524B692"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6C7CBB34"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cv_strategy</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StratifiedKFold</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n_splits</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5</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shuffle</w:t>
      </w:r>
      <w:r w:rsidRPr="0075679E">
        <w:rPr>
          <w:rFonts w:ascii="Menlo" w:eastAsia="Times New Roman" w:hAnsi="Menlo" w:cs="Menlo"/>
          <w:color w:val="D4D4D4"/>
          <w:sz w:val="18"/>
          <w:szCs w:val="18"/>
          <w:lang w:bidi="si-LK"/>
        </w:rPr>
        <w:t>=</w:t>
      </w:r>
      <w:r w:rsidRPr="0075679E">
        <w:rPr>
          <w:rFonts w:ascii="Menlo" w:eastAsia="Times New Roman" w:hAnsi="Menlo" w:cs="Menlo"/>
          <w:color w:val="569CD6"/>
          <w:sz w:val="18"/>
          <w:szCs w:val="18"/>
          <w:lang w:bidi="si-LK"/>
        </w:rPr>
        <w:t>True</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random_state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0826B4A0"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4FEC25D5"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param_distributions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
    <w:p w14:paraId="31742FB3"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w:t>
      </w:r>
      <w:proofErr w:type="spellStart"/>
      <w:r w:rsidRPr="0075679E">
        <w:rPr>
          <w:rFonts w:ascii="Menlo" w:eastAsia="Times New Roman" w:hAnsi="Menlo" w:cs="Menlo"/>
          <w:color w:val="CE9178"/>
          <w:sz w:val="18"/>
          <w:szCs w:val="18"/>
          <w:lang w:bidi="si-LK"/>
        </w:rPr>
        <w:t>learning_rate</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B5CEA8"/>
          <w:sz w:val="18"/>
          <w:szCs w:val="18"/>
          <w:lang w:bidi="si-LK"/>
        </w:rPr>
        <w:t>0.03</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0.05</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0.08</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0.1</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0.15</w:t>
      </w:r>
      <w:r w:rsidRPr="0075679E">
        <w:rPr>
          <w:rFonts w:ascii="Menlo" w:eastAsia="Times New Roman" w:hAnsi="Menlo" w:cs="Menlo"/>
          <w:color w:val="CCCCCC"/>
          <w:sz w:val="18"/>
          <w:szCs w:val="18"/>
          <w:lang w:bidi="si-LK"/>
        </w:rPr>
        <w:t>],</w:t>
      </w:r>
    </w:p>
    <w:p w14:paraId="5156BF44"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w:t>
      </w:r>
      <w:proofErr w:type="spellStart"/>
      <w:r w:rsidRPr="0075679E">
        <w:rPr>
          <w:rFonts w:ascii="Menlo" w:eastAsia="Times New Roman" w:hAnsi="Menlo" w:cs="Menlo"/>
          <w:color w:val="CE9178"/>
          <w:sz w:val="18"/>
          <w:szCs w:val="18"/>
          <w:lang w:bidi="si-LK"/>
        </w:rPr>
        <w:t>max_iter</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B5CEA8"/>
          <w:sz w:val="18"/>
          <w:szCs w:val="18"/>
          <w:lang w:bidi="si-LK"/>
        </w:rPr>
        <w:t>200</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300</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400</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500</w:t>
      </w:r>
      <w:r w:rsidRPr="0075679E">
        <w:rPr>
          <w:rFonts w:ascii="Menlo" w:eastAsia="Times New Roman" w:hAnsi="Menlo" w:cs="Menlo"/>
          <w:color w:val="CCCCCC"/>
          <w:sz w:val="18"/>
          <w:szCs w:val="18"/>
          <w:lang w:bidi="si-LK"/>
        </w:rPr>
        <w:t>],</w:t>
      </w:r>
    </w:p>
    <w:p w14:paraId="07F47A5C"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w:t>
      </w:r>
      <w:proofErr w:type="spellStart"/>
      <w:r w:rsidRPr="0075679E">
        <w:rPr>
          <w:rFonts w:ascii="Menlo" w:eastAsia="Times New Roman" w:hAnsi="Menlo" w:cs="Menlo"/>
          <w:color w:val="CE9178"/>
          <w:sz w:val="18"/>
          <w:szCs w:val="18"/>
          <w:lang w:bidi="si-LK"/>
        </w:rPr>
        <w:t>max_depth</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569CD6"/>
          <w:sz w:val="18"/>
          <w:szCs w:val="18"/>
          <w:lang w:bidi="si-LK"/>
        </w:rPr>
        <w:t>None</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4</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6</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8</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12</w:t>
      </w:r>
      <w:r w:rsidRPr="0075679E">
        <w:rPr>
          <w:rFonts w:ascii="Menlo" w:eastAsia="Times New Roman" w:hAnsi="Menlo" w:cs="Menlo"/>
          <w:color w:val="CCCCCC"/>
          <w:sz w:val="18"/>
          <w:szCs w:val="18"/>
          <w:lang w:bidi="si-LK"/>
        </w:rPr>
        <w:t>],</w:t>
      </w:r>
    </w:p>
    <w:p w14:paraId="4906C90E"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w:t>
      </w:r>
      <w:proofErr w:type="spellStart"/>
      <w:r w:rsidRPr="0075679E">
        <w:rPr>
          <w:rFonts w:ascii="Menlo" w:eastAsia="Times New Roman" w:hAnsi="Menlo" w:cs="Menlo"/>
          <w:color w:val="CE9178"/>
          <w:sz w:val="18"/>
          <w:szCs w:val="18"/>
          <w:lang w:bidi="si-LK"/>
        </w:rPr>
        <w:t>min_samples_leaf</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B5CEA8"/>
          <w:sz w:val="18"/>
          <w:szCs w:val="18"/>
          <w:lang w:bidi="si-LK"/>
        </w:rPr>
        <w:t>20</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30</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50</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80</w:t>
      </w:r>
      <w:r w:rsidRPr="0075679E">
        <w:rPr>
          <w:rFonts w:ascii="Menlo" w:eastAsia="Times New Roman" w:hAnsi="Menlo" w:cs="Menlo"/>
          <w:color w:val="CCCCCC"/>
          <w:sz w:val="18"/>
          <w:szCs w:val="18"/>
          <w:lang w:bidi="si-LK"/>
        </w:rPr>
        <w:t>],</w:t>
      </w:r>
    </w:p>
    <w:p w14:paraId="245BE951"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__l2_regularization"</w:t>
      </w:r>
      <w:r w:rsidRPr="0075679E">
        <w:rPr>
          <w:rFonts w:ascii="Menlo" w:eastAsia="Times New Roman" w:hAnsi="Menlo" w:cs="Menlo"/>
          <w:color w:val="CCCCCC"/>
          <w:sz w:val="18"/>
          <w:szCs w:val="18"/>
          <w:lang w:bidi="si-LK"/>
        </w:rPr>
        <w:t>: [</w:t>
      </w:r>
      <w:r w:rsidRPr="0075679E">
        <w:rPr>
          <w:rFonts w:ascii="Menlo" w:eastAsia="Times New Roman" w:hAnsi="Menlo" w:cs="Menlo"/>
          <w:color w:val="B5CEA8"/>
          <w:sz w:val="18"/>
          <w:szCs w:val="18"/>
          <w:lang w:bidi="si-LK"/>
        </w:rPr>
        <w:t>0.0</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0.001</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0.01</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0.1</w:t>
      </w:r>
      <w:r w:rsidRPr="0075679E">
        <w:rPr>
          <w:rFonts w:ascii="Menlo" w:eastAsia="Times New Roman" w:hAnsi="Menlo" w:cs="Menlo"/>
          <w:color w:val="CCCCCC"/>
          <w:sz w:val="18"/>
          <w:szCs w:val="18"/>
          <w:lang w:bidi="si-LK"/>
        </w:rPr>
        <w:t>],</w:t>
      </w:r>
    </w:p>
    <w:p w14:paraId="751289FC"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w:t>
      </w:r>
      <w:proofErr w:type="spellStart"/>
      <w:r w:rsidRPr="0075679E">
        <w:rPr>
          <w:rFonts w:ascii="Menlo" w:eastAsia="Times New Roman" w:hAnsi="Menlo" w:cs="Menlo"/>
          <w:color w:val="CE9178"/>
          <w:sz w:val="18"/>
          <w:szCs w:val="18"/>
          <w:lang w:bidi="si-LK"/>
        </w:rPr>
        <w:t>max_bins</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B5CEA8"/>
          <w:sz w:val="18"/>
          <w:szCs w:val="18"/>
          <w:lang w:bidi="si-LK"/>
        </w:rPr>
        <w:t>128</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255</w:t>
      </w:r>
      <w:r w:rsidRPr="0075679E">
        <w:rPr>
          <w:rFonts w:ascii="Menlo" w:eastAsia="Times New Roman" w:hAnsi="Menlo" w:cs="Menlo"/>
          <w:color w:val="CCCCCC"/>
          <w:sz w:val="18"/>
          <w:szCs w:val="18"/>
          <w:lang w:bidi="si-LK"/>
        </w:rPr>
        <w:t>],</w:t>
      </w:r>
    </w:p>
    <w:p w14:paraId="63448646"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56E023B0"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6FC6053B"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search_object</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RandomizedSearchCV</w:t>
      </w:r>
      <w:proofErr w:type="spellEnd"/>
      <w:r w:rsidRPr="0075679E">
        <w:rPr>
          <w:rFonts w:ascii="Menlo" w:eastAsia="Times New Roman" w:hAnsi="Menlo" w:cs="Menlo"/>
          <w:color w:val="CCCCCC"/>
          <w:sz w:val="18"/>
          <w:szCs w:val="18"/>
          <w:lang w:bidi="si-LK"/>
        </w:rPr>
        <w:t>(</w:t>
      </w:r>
      <w:proofErr w:type="gramEnd"/>
    </w:p>
    <w:p w14:paraId="1AC390A9"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estimator</w:t>
      </w:r>
      <w:r w:rsidRPr="0075679E">
        <w:rPr>
          <w:rFonts w:ascii="Menlo" w:eastAsia="Times New Roman" w:hAnsi="Menlo" w:cs="Menlo"/>
          <w:color w:val="D4D4D4"/>
          <w:sz w:val="18"/>
          <w:szCs w:val="18"/>
          <w:lang w:bidi="si-LK"/>
        </w:rPr>
        <w:t>=</w:t>
      </w:r>
      <w:r w:rsidRPr="0075679E">
        <w:rPr>
          <w:rFonts w:ascii="Menlo" w:eastAsia="Times New Roman" w:hAnsi="Menlo" w:cs="Menlo"/>
          <w:color w:val="9CDCFE"/>
          <w:sz w:val="18"/>
          <w:szCs w:val="18"/>
          <w:lang w:bidi="si-LK"/>
        </w:rPr>
        <w:t>pipeline</w:t>
      </w:r>
      <w:r w:rsidRPr="0075679E">
        <w:rPr>
          <w:rFonts w:ascii="Menlo" w:eastAsia="Times New Roman" w:hAnsi="Menlo" w:cs="Menlo"/>
          <w:color w:val="CCCCCC"/>
          <w:sz w:val="18"/>
          <w:szCs w:val="18"/>
          <w:lang w:bidi="si-LK"/>
        </w:rPr>
        <w:t>,</w:t>
      </w:r>
    </w:p>
    <w:p w14:paraId="5B91705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lastRenderedPageBreak/>
        <w:t xml:space="preserve">    </w:t>
      </w:r>
      <w:proofErr w:type="spellStart"/>
      <w:r w:rsidRPr="0075679E">
        <w:rPr>
          <w:rFonts w:ascii="Menlo" w:eastAsia="Times New Roman" w:hAnsi="Menlo" w:cs="Menlo"/>
          <w:color w:val="9CDCFE"/>
          <w:sz w:val="18"/>
          <w:szCs w:val="18"/>
          <w:lang w:bidi="si-LK"/>
        </w:rPr>
        <w:t>param_distributions</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param_distributions</w:t>
      </w:r>
      <w:proofErr w:type="spellEnd"/>
      <w:r w:rsidRPr="0075679E">
        <w:rPr>
          <w:rFonts w:ascii="Menlo" w:eastAsia="Times New Roman" w:hAnsi="Menlo" w:cs="Menlo"/>
          <w:color w:val="CCCCCC"/>
          <w:sz w:val="18"/>
          <w:szCs w:val="18"/>
          <w:lang w:bidi="si-LK"/>
        </w:rPr>
        <w:t>,</w:t>
      </w:r>
    </w:p>
    <w:p w14:paraId="758FCEB6"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n_iter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25</w:t>
      </w:r>
      <w:r w:rsidRPr="0075679E">
        <w:rPr>
          <w:rFonts w:ascii="Menlo" w:eastAsia="Times New Roman" w:hAnsi="Menlo" w:cs="Menlo"/>
          <w:color w:val="CCCCCC"/>
          <w:sz w:val="18"/>
          <w:szCs w:val="18"/>
          <w:lang w:bidi="si-LK"/>
        </w:rPr>
        <w:t>,</w:t>
      </w:r>
    </w:p>
    <w:p w14:paraId="28FA07CA"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scoring</w:t>
      </w:r>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roc_auc</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1B09AAF9"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cv</w:t>
      </w:r>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cv_strategy</w:t>
      </w:r>
      <w:proofErr w:type="spellEnd"/>
      <w:r w:rsidRPr="0075679E">
        <w:rPr>
          <w:rFonts w:ascii="Menlo" w:eastAsia="Times New Roman" w:hAnsi="Menlo" w:cs="Menlo"/>
          <w:color w:val="CCCCCC"/>
          <w:sz w:val="18"/>
          <w:szCs w:val="18"/>
          <w:lang w:bidi="si-LK"/>
        </w:rPr>
        <w:t>,</w:t>
      </w:r>
    </w:p>
    <w:p w14:paraId="5CF0DD16"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n_jobs</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1</w:t>
      </w:r>
      <w:r w:rsidRPr="0075679E">
        <w:rPr>
          <w:rFonts w:ascii="Menlo" w:eastAsia="Times New Roman" w:hAnsi="Menlo" w:cs="Menlo"/>
          <w:color w:val="CCCCCC"/>
          <w:sz w:val="18"/>
          <w:szCs w:val="18"/>
          <w:lang w:bidi="si-LK"/>
        </w:rPr>
        <w:t>,</w:t>
      </w:r>
    </w:p>
    <w:p w14:paraId="1F5E6B89"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verbose</w:t>
      </w:r>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1</w:t>
      </w:r>
      <w:r w:rsidRPr="0075679E">
        <w:rPr>
          <w:rFonts w:ascii="Menlo" w:eastAsia="Times New Roman" w:hAnsi="Menlo" w:cs="Menlo"/>
          <w:color w:val="CCCCCC"/>
          <w:sz w:val="18"/>
          <w:szCs w:val="18"/>
          <w:lang w:bidi="si-LK"/>
        </w:rPr>
        <w:t>,</w:t>
      </w:r>
    </w:p>
    <w:p w14:paraId="045038BF"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random_state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149D9FED"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refit</w:t>
      </w:r>
      <w:r w:rsidRPr="0075679E">
        <w:rPr>
          <w:rFonts w:ascii="Menlo" w:eastAsia="Times New Roman" w:hAnsi="Menlo" w:cs="Menlo"/>
          <w:color w:val="D4D4D4"/>
          <w:sz w:val="18"/>
          <w:szCs w:val="18"/>
          <w:lang w:bidi="si-LK"/>
        </w:rPr>
        <w:t>=</w:t>
      </w:r>
      <w:r w:rsidRPr="0075679E">
        <w:rPr>
          <w:rFonts w:ascii="Menlo" w:eastAsia="Times New Roman" w:hAnsi="Menlo" w:cs="Menlo"/>
          <w:color w:val="569CD6"/>
          <w:sz w:val="18"/>
          <w:szCs w:val="18"/>
          <w:lang w:bidi="si-LK"/>
        </w:rPr>
        <w:t>True</w:t>
      </w:r>
      <w:r w:rsidRPr="0075679E">
        <w:rPr>
          <w:rFonts w:ascii="Menlo" w:eastAsia="Times New Roman" w:hAnsi="Menlo" w:cs="Menlo"/>
          <w:color w:val="CCCCCC"/>
          <w:sz w:val="18"/>
          <w:szCs w:val="18"/>
          <w:lang w:bidi="si-LK"/>
        </w:rPr>
        <w:t>,</w:t>
      </w:r>
    </w:p>
    <w:p w14:paraId="7E0D04D6"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547F795B"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395F7C63"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search_object</w:t>
      </w:r>
      <w:proofErr w:type="spellEnd"/>
      <w:r w:rsidRPr="0075679E">
        <w:rPr>
          <w:rFonts w:ascii="Menlo" w:eastAsia="Times New Roman" w:hAnsi="Menlo" w:cs="Menlo"/>
          <w:color w:val="CCCCCC"/>
          <w:sz w:val="18"/>
          <w:szCs w:val="18"/>
          <w:lang w:bidi="si-LK"/>
        </w:rPr>
        <w:t>)</w:t>
      </w:r>
    </w:p>
    <w:p w14:paraId="1F33C420"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1FF7B12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proofErr w:type="gramStart"/>
      <w:r w:rsidRPr="0075679E">
        <w:rPr>
          <w:rFonts w:ascii="Menlo" w:eastAsia="Times New Roman" w:hAnsi="Menlo" w:cs="Menlo"/>
          <w:color w:val="9CDCFE"/>
          <w:sz w:val="18"/>
          <w:szCs w:val="18"/>
          <w:lang w:bidi="si-LK"/>
        </w:rPr>
        <w:t>search_object</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fit</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X_train</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y_train</w:t>
      </w:r>
      <w:proofErr w:type="spellEnd"/>
      <w:r w:rsidRPr="0075679E">
        <w:rPr>
          <w:rFonts w:ascii="Menlo" w:eastAsia="Times New Roman" w:hAnsi="Menlo" w:cs="Menlo"/>
          <w:color w:val="CCCCCC"/>
          <w:sz w:val="18"/>
          <w:szCs w:val="18"/>
          <w:lang w:bidi="si-LK"/>
        </w:rPr>
        <w:t>)</w:t>
      </w:r>
    </w:p>
    <w:p w14:paraId="7C54017A"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3DC99D22"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"Best CV score:"</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_score</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CCCCCC"/>
          <w:sz w:val="18"/>
          <w:szCs w:val="18"/>
          <w:lang w:bidi="si-LK"/>
        </w:rPr>
        <w:t>)</w:t>
      </w:r>
    </w:p>
    <w:p w14:paraId="7A9DE5E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"Best parameters:"</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_params</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CCCCCC"/>
          <w:sz w:val="18"/>
          <w:szCs w:val="18"/>
          <w:lang w:bidi="si-LK"/>
        </w:rPr>
        <w:t>)</w:t>
      </w:r>
    </w:p>
    <w:p w14:paraId="1689FD34"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46C37A66"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cv_results_df</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save_cv_</w:t>
      </w:r>
      <w:proofErr w:type="gramStart"/>
      <w:r w:rsidRPr="0075679E">
        <w:rPr>
          <w:rFonts w:ascii="Menlo" w:eastAsia="Times New Roman" w:hAnsi="Menlo" w:cs="Menlo"/>
          <w:color w:val="DCDCAA"/>
          <w:sz w:val="18"/>
          <w:szCs w:val="18"/>
          <w:lang w:bidi="si-LK"/>
        </w:rPr>
        <w:t>results</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search_object</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543B71F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cv_results_</w:t>
      </w:r>
      <w:proofErr w:type="gramStart"/>
      <w:r w:rsidRPr="0075679E">
        <w:rPr>
          <w:rFonts w:ascii="Menlo" w:eastAsia="Times New Roman" w:hAnsi="Menlo" w:cs="Menlo"/>
          <w:color w:val="9CDCFE"/>
          <w:sz w:val="18"/>
          <w:szCs w:val="18"/>
          <w:lang w:bidi="si-LK"/>
        </w:rPr>
        <w:t>df</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head</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B5CEA8"/>
          <w:sz w:val="18"/>
          <w:szCs w:val="18"/>
          <w:lang w:bidi="si-LK"/>
        </w:rPr>
        <w:t>10</w:t>
      </w:r>
      <w:r w:rsidRPr="0075679E">
        <w:rPr>
          <w:rFonts w:ascii="Menlo" w:eastAsia="Times New Roman" w:hAnsi="Menlo" w:cs="Menlo"/>
          <w:color w:val="CCCCCC"/>
          <w:sz w:val="18"/>
          <w:szCs w:val="18"/>
          <w:lang w:bidi="si-LK"/>
        </w:rPr>
        <w:t>))</w:t>
      </w:r>
    </w:p>
    <w:p w14:paraId="07902BE9"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DCDCAA"/>
          <w:sz w:val="18"/>
          <w:szCs w:val="18"/>
          <w:lang w:bidi="si-LK"/>
        </w:rPr>
        <w:t>save_</w:t>
      </w:r>
      <w:proofErr w:type="gramStart"/>
      <w:r w:rsidRPr="0075679E">
        <w:rPr>
          <w:rFonts w:ascii="Menlo" w:eastAsia="Times New Roman" w:hAnsi="Menlo" w:cs="Menlo"/>
          <w:color w:val="DCDCAA"/>
          <w:sz w:val="18"/>
          <w:szCs w:val="18"/>
          <w:lang w:bidi="si-LK"/>
        </w:rPr>
        <w:t>json</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_params</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best_params_</w:t>
      </w:r>
      <w:proofErr w:type="gramStart"/>
      <w:r w:rsidRPr="0075679E">
        <w:rPr>
          <w:rFonts w:ascii="Menlo" w:eastAsia="Times New Roman" w:hAnsi="Menlo" w:cs="Menlo"/>
          <w:color w:val="CE9178"/>
          <w:sz w:val="18"/>
          <w:szCs w:val="18"/>
          <w:lang w:bidi="si-LK"/>
        </w:rPr>
        <w:t>pretty.json</w:t>
      </w:r>
      <w:proofErr w:type="spellEnd"/>
      <w:proofErr w:type="gram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0F143F0"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02C8342B"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best_model</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_estimator</w:t>
      </w:r>
      <w:proofErr w:type="spellEnd"/>
      <w:r w:rsidRPr="0075679E">
        <w:rPr>
          <w:rFonts w:ascii="Menlo" w:eastAsia="Times New Roman" w:hAnsi="Menlo" w:cs="Menlo"/>
          <w:color w:val="9CDCFE"/>
          <w:sz w:val="18"/>
          <w:szCs w:val="18"/>
          <w:lang w:bidi="si-LK"/>
        </w:rPr>
        <w:t>_</w:t>
      </w:r>
    </w:p>
    <w:p w14:paraId="55861143"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evaluate_</w:t>
      </w:r>
      <w:proofErr w:type="gramStart"/>
      <w:r w:rsidRPr="0075679E">
        <w:rPr>
          <w:rFonts w:ascii="Menlo" w:eastAsia="Times New Roman" w:hAnsi="Menlo" w:cs="Menlo"/>
          <w:color w:val="DCDCAA"/>
          <w:sz w:val="18"/>
          <w:szCs w:val="18"/>
          <w:lang w:bidi="si-LK"/>
        </w:rPr>
        <w:t>classifier</w:t>
      </w:r>
      <w:proofErr w:type="spellEnd"/>
      <w:r w:rsidRPr="0075679E">
        <w:rPr>
          <w:rFonts w:ascii="Menlo" w:eastAsia="Times New Roman" w:hAnsi="Menlo" w:cs="Menlo"/>
          <w:color w:val="CCCCCC"/>
          <w:sz w:val="18"/>
          <w:szCs w:val="18"/>
          <w:lang w:bidi="si-LK"/>
        </w:rPr>
        <w:t>(</w:t>
      </w:r>
      <w:proofErr w:type="gramEnd"/>
    </w:p>
    <w:p w14:paraId="135127AA"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model</w:t>
      </w:r>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best_model</w:t>
      </w:r>
      <w:proofErr w:type="spellEnd"/>
      <w:r w:rsidRPr="0075679E">
        <w:rPr>
          <w:rFonts w:ascii="Menlo" w:eastAsia="Times New Roman" w:hAnsi="Menlo" w:cs="Menlo"/>
          <w:color w:val="CCCCCC"/>
          <w:sz w:val="18"/>
          <w:szCs w:val="18"/>
          <w:lang w:bidi="si-LK"/>
        </w:rPr>
        <w:t>,</w:t>
      </w:r>
    </w:p>
    <w:p w14:paraId="2B6B5397"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X_test</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X_test</w:t>
      </w:r>
      <w:proofErr w:type="spellEnd"/>
      <w:r w:rsidRPr="0075679E">
        <w:rPr>
          <w:rFonts w:ascii="Menlo" w:eastAsia="Times New Roman" w:hAnsi="Menlo" w:cs="Menlo"/>
          <w:color w:val="CCCCCC"/>
          <w:sz w:val="18"/>
          <w:szCs w:val="18"/>
          <w:lang w:bidi="si-LK"/>
        </w:rPr>
        <w:t>,</w:t>
      </w:r>
    </w:p>
    <w:p w14:paraId="4F728F7C"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y_test</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y_test</w:t>
      </w:r>
      <w:proofErr w:type="spellEnd"/>
      <w:r w:rsidRPr="0075679E">
        <w:rPr>
          <w:rFonts w:ascii="Menlo" w:eastAsia="Times New Roman" w:hAnsi="Menlo" w:cs="Menlo"/>
          <w:color w:val="CCCCCC"/>
          <w:sz w:val="18"/>
          <w:szCs w:val="18"/>
          <w:lang w:bidi="si-LK"/>
        </w:rPr>
        <w:t>,</w:t>
      </w:r>
    </w:p>
    <w:p w14:paraId="78F77AC2"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output_dir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492D6833"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model_name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"Gradient Boosting"</w:t>
      </w:r>
      <w:r w:rsidRPr="0075679E">
        <w:rPr>
          <w:rFonts w:ascii="Menlo" w:eastAsia="Times New Roman" w:hAnsi="Menlo" w:cs="Menlo"/>
          <w:color w:val="CCCCCC"/>
          <w:sz w:val="18"/>
          <w:szCs w:val="18"/>
          <w:lang w:bidi="si-LK"/>
        </w:rPr>
        <w:t>,</w:t>
      </w:r>
    </w:p>
    <w:p w14:paraId="6E0352CD"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threshold</w:t>
      </w:r>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0.50</w:t>
      </w:r>
      <w:r w:rsidRPr="0075679E">
        <w:rPr>
          <w:rFonts w:ascii="Menlo" w:eastAsia="Times New Roman" w:hAnsi="Menlo" w:cs="Menlo"/>
          <w:color w:val="CCCCCC"/>
          <w:sz w:val="18"/>
          <w:szCs w:val="18"/>
          <w:lang w:bidi="si-LK"/>
        </w:rPr>
        <w:t>,</w:t>
      </w:r>
    </w:p>
    <w:p w14:paraId="108C805B"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7924DC87"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162D0D19"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proofErr w:type="gramStart"/>
      <w:r w:rsidRPr="0075679E">
        <w:rPr>
          <w:rFonts w:ascii="Menlo" w:eastAsia="Times New Roman" w:hAnsi="Menlo" w:cs="Menlo"/>
          <w:color w:val="4EC9B0"/>
          <w:sz w:val="18"/>
          <w:szCs w:val="18"/>
          <w:lang w:bidi="si-LK"/>
        </w:rPr>
        <w:t>pd</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DataFrame</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p>
    <w:p w14:paraId="595C3AB1"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4244847F"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feature_insights_df</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save_feature_</w:t>
      </w:r>
      <w:proofErr w:type="gramStart"/>
      <w:r w:rsidRPr="0075679E">
        <w:rPr>
          <w:rFonts w:ascii="Menlo" w:eastAsia="Times New Roman" w:hAnsi="Menlo" w:cs="Menlo"/>
          <w:color w:val="DCDCAA"/>
          <w:sz w:val="18"/>
          <w:szCs w:val="18"/>
          <w:lang w:bidi="si-LK"/>
        </w:rPr>
        <w:t>insights</w:t>
      </w:r>
      <w:proofErr w:type="spellEnd"/>
      <w:r w:rsidRPr="0075679E">
        <w:rPr>
          <w:rFonts w:ascii="Menlo" w:eastAsia="Times New Roman" w:hAnsi="Menlo" w:cs="Menlo"/>
          <w:color w:val="CCCCCC"/>
          <w:sz w:val="18"/>
          <w:szCs w:val="18"/>
          <w:lang w:bidi="si-LK"/>
        </w:rPr>
        <w:t>(</w:t>
      </w:r>
      <w:proofErr w:type="gramEnd"/>
    </w:p>
    <w:p w14:paraId="599BE110"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model</w:t>
      </w:r>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best_model</w:t>
      </w:r>
      <w:proofErr w:type="spellEnd"/>
      <w:r w:rsidRPr="0075679E">
        <w:rPr>
          <w:rFonts w:ascii="Menlo" w:eastAsia="Times New Roman" w:hAnsi="Menlo" w:cs="Menlo"/>
          <w:color w:val="CCCCCC"/>
          <w:sz w:val="18"/>
          <w:szCs w:val="18"/>
          <w:lang w:bidi="si-LK"/>
        </w:rPr>
        <w:t>,</w:t>
      </w:r>
    </w:p>
    <w:p w14:paraId="4C16165A"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output_dir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066457FC"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model_name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"Gradient Boosting"</w:t>
      </w:r>
      <w:r w:rsidRPr="0075679E">
        <w:rPr>
          <w:rFonts w:ascii="Menlo" w:eastAsia="Times New Roman" w:hAnsi="Menlo" w:cs="Menlo"/>
          <w:color w:val="CCCCCC"/>
          <w:sz w:val="18"/>
          <w:szCs w:val="18"/>
          <w:lang w:bidi="si-LK"/>
        </w:rPr>
        <w:t>,</w:t>
      </w:r>
    </w:p>
    <w:p w14:paraId="5290177E"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top_n</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20</w:t>
      </w:r>
      <w:r w:rsidRPr="0075679E">
        <w:rPr>
          <w:rFonts w:ascii="Menlo" w:eastAsia="Times New Roman" w:hAnsi="Menlo" w:cs="Menlo"/>
          <w:color w:val="CCCCCC"/>
          <w:sz w:val="18"/>
          <w:szCs w:val="18"/>
          <w:lang w:bidi="si-LK"/>
        </w:rPr>
        <w:t>,</w:t>
      </w:r>
    </w:p>
    <w:p w14:paraId="7CE2186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08CF539B"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14C72486"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if</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not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feature_insights_</w:t>
      </w:r>
      <w:proofErr w:type="gramStart"/>
      <w:r w:rsidRPr="0075679E">
        <w:rPr>
          <w:rFonts w:ascii="Menlo" w:eastAsia="Times New Roman" w:hAnsi="Menlo" w:cs="Menlo"/>
          <w:color w:val="9CDCFE"/>
          <w:sz w:val="18"/>
          <w:szCs w:val="18"/>
          <w:lang w:bidi="si-LK"/>
        </w:rPr>
        <w:t>df</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empty</w:t>
      </w:r>
      <w:proofErr w:type="spellEnd"/>
      <w:proofErr w:type="gramEnd"/>
      <w:r w:rsidRPr="0075679E">
        <w:rPr>
          <w:rFonts w:ascii="Menlo" w:eastAsia="Times New Roman" w:hAnsi="Menlo" w:cs="Menlo"/>
          <w:color w:val="CCCCCC"/>
          <w:sz w:val="18"/>
          <w:szCs w:val="18"/>
          <w:lang w:bidi="si-LK"/>
        </w:rPr>
        <w:t>:</w:t>
      </w:r>
    </w:p>
    <w:p w14:paraId="36D0D989"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feature_insights_</w:t>
      </w:r>
      <w:proofErr w:type="gramStart"/>
      <w:r w:rsidRPr="0075679E">
        <w:rPr>
          <w:rFonts w:ascii="Menlo" w:eastAsia="Times New Roman" w:hAnsi="Menlo" w:cs="Menlo"/>
          <w:color w:val="9CDCFE"/>
          <w:sz w:val="18"/>
          <w:szCs w:val="18"/>
          <w:lang w:bidi="si-LK"/>
        </w:rPr>
        <w:t>df</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head</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B5CEA8"/>
          <w:sz w:val="18"/>
          <w:szCs w:val="18"/>
          <w:lang w:bidi="si-LK"/>
        </w:rPr>
        <w:t>20</w:t>
      </w:r>
      <w:r w:rsidRPr="0075679E">
        <w:rPr>
          <w:rFonts w:ascii="Menlo" w:eastAsia="Times New Roman" w:hAnsi="Menlo" w:cs="Menlo"/>
          <w:color w:val="CCCCCC"/>
          <w:sz w:val="18"/>
          <w:szCs w:val="18"/>
          <w:lang w:bidi="si-LK"/>
        </w:rPr>
        <w:t>))</w:t>
      </w:r>
    </w:p>
    <w:p w14:paraId="053620BC"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else</w:t>
      </w:r>
      <w:r w:rsidRPr="0075679E">
        <w:rPr>
          <w:rFonts w:ascii="Menlo" w:eastAsia="Times New Roman" w:hAnsi="Menlo" w:cs="Menlo"/>
          <w:color w:val="CCCCCC"/>
          <w:sz w:val="18"/>
          <w:szCs w:val="18"/>
          <w:lang w:bidi="si-LK"/>
        </w:rPr>
        <w:t>:</w:t>
      </w:r>
    </w:p>
    <w:p w14:paraId="0892761C"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"No feature importance or coefficient table is available for this model."</w:t>
      </w:r>
      <w:r w:rsidRPr="0075679E">
        <w:rPr>
          <w:rFonts w:ascii="Menlo" w:eastAsia="Times New Roman" w:hAnsi="Menlo" w:cs="Menlo"/>
          <w:color w:val="CCCCCC"/>
          <w:sz w:val="18"/>
          <w:szCs w:val="18"/>
          <w:lang w:bidi="si-LK"/>
        </w:rPr>
        <w:t>)</w:t>
      </w:r>
    </w:p>
    <w:p w14:paraId="75C9D14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5A6EB170"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DCDCAA"/>
          <w:sz w:val="18"/>
          <w:szCs w:val="18"/>
          <w:lang w:bidi="si-LK"/>
        </w:rPr>
        <w:t>save_model_</w:t>
      </w:r>
      <w:proofErr w:type="gramStart"/>
      <w:r w:rsidRPr="0075679E">
        <w:rPr>
          <w:rFonts w:ascii="Menlo" w:eastAsia="Times New Roman" w:hAnsi="Menlo" w:cs="Menlo"/>
          <w:color w:val="DCDCAA"/>
          <w:sz w:val="18"/>
          <w:szCs w:val="18"/>
          <w:lang w:bidi="si-LK"/>
        </w:rPr>
        <w:t>bundle</w:t>
      </w:r>
      <w:proofErr w:type="spellEnd"/>
      <w:r w:rsidRPr="0075679E">
        <w:rPr>
          <w:rFonts w:ascii="Menlo" w:eastAsia="Times New Roman" w:hAnsi="Menlo" w:cs="Menlo"/>
          <w:color w:val="CCCCCC"/>
          <w:sz w:val="18"/>
          <w:szCs w:val="18"/>
          <w:lang w:bidi="si-LK"/>
        </w:rPr>
        <w:t>(</w:t>
      </w:r>
      <w:proofErr w:type="gramEnd"/>
    </w:p>
    <w:p w14:paraId="639A004F"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model</w:t>
      </w:r>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best_model</w:t>
      </w:r>
      <w:proofErr w:type="spellEnd"/>
      <w:r w:rsidRPr="0075679E">
        <w:rPr>
          <w:rFonts w:ascii="Menlo" w:eastAsia="Times New Roman" w:hAnsi="Menlo" w:cs="Menlo"/>
          <w:color w:val="CCCCCC"/>
          <w:sz w:val="18"/>
          <w:szCs w:val="18"/>
          <w:lang w:bidi="si-LK"/>
        </w:rPr>
        <w:t>,</w:t>
      </w:r>
    </w:p>
    <w:p w14:paraId="260AC2BF"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output_dir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05DDF062"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lastRenderedPageBreak/>
        <w:t xml:space="preserve">    </w:t>
      </w:r>
      <w:proofErr w:type="spellStart"/>
      <w:r w:rsidRPr="0075679E">
        <w:rPr>
          <w:rFonts w:ascii="Menlo" w:eastAsia="Times New Roman" w:hAnsi="Menlo" w:cs="Menlo"/>
          <w:color w:val="9CDCFE"/>
          <w:sz w:val="18"/>
          <w:szCs w:val="18"/>
          <w:lang w:bidi="si-LK"/>
        </w:rPr>
        <w:t>model_filename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best_</w:t>
      </w:r>
      <w:proofErr w:type="gramStart"/>
      <w:r w:rsidRPr="0075679E">
        <w:rPr>
          <w:rFonts w:ascii="Menlo" w:eastAsia="Times New Roman" w:hAnsi="Menlo" w:cs="Menlo"/>
          <w:color w:val="CE9178"/>
          <w:sz w:val="18"/>
          <w:szCs w:val="18"/>
          <w:lang w:bidi="si-LK"/>
        </w:rPr>
        <w:t>model.joblib</w:t>
      </w:r>
      <w:proofErr w:type="spellEnd"/>
      <w:proofErr w:type="gram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E5B8EA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best_params</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_params</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CCCCCC"/>
          <w:sz w:val="18"/>
          <w:szCs w:val="18"/>
          <w:lang w:bidi="si-LK"/>
        </w:rPr>
        <w:t>,</w:t>
      </w:r>
    </w:p>
    <w:p w14:paraId="097C9F92"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preprocessing_notes</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preprocessing_notes</w:t>
      </w:r>
      <w:proofErr w:type="spellEnd"/>
      <w:r w:rsidRPr="0075679E">
        <w:rPr>
          <w:rFonts w:ascii="Menlo" w:eastAsia="Times New Roman" w:hAnsi="Menlo" w:cs="Menlo"/>
          <w:color w:val="CCCCCC"/>
          <w:sz w:val="18"/>
          <w:szCs w:val="18"/>
          <w:lang w:bidi="si-LK"/>
        </w:rPr>
        <w:t>,</w:t>
      </w:r>
    </w:p>
    <w:p w14:paraId="0D02640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2FC43F07"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16B2CB42"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"Saved</w:t>
      </w:r>
      <w:proofErr w:type="spellEnd"/>
      <w:r w:rsidRPr="0075679E">
        <w:rPr>
          <w:rFonts w:ascii="Menlo" w:eastAsia="Times New Roman" w:hAnsi="Menlo" w:cs="Menlo"/>
          <w:color w:val="CE9178"/>
          <w:sz w:val="18"/>
          <w:szCs w:val="18"/>
          <w:lang w:bidi="si-LK"/>
        </w:rPr>
        <w:t xml:space="preserve"> model and metadata to: </w:t>
      </w:r>
      <w:r w:rsidRPr="0075679E">
        <w:rPr>
          <w:rFonts w:ascii="Menlo" w:eastAsia="Times New Roman" w:hAnsi="Menlo" w:cs="Menlo"/>
          <w:color w:val="569CD6"/>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42C630A"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15E05C17"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run_report_lines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
    <w:p w14:paraId="5B398F95"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Gradient Boosting Run Report"</w:t>
      </w:r>
      <w:r w:rsidRPr="0075679E">
        <w:rPr>
          <w:rFonts w:ascii="Menlo" w:eastAsia="Times New Roman" w:hAnsi="Menlo" w:cs="Menlo"/>
          <w:color w:val="CCCCCC"/>
          <w:sz w:val="18"/>
          <w:szCs w:val="18"/>
          <w:lang w:bidi="si-LK"/>
        </w:rPr>
        <w:t>,</w:t>
      </w:r>
    </w:p>
    <w:p w14:paraId="4A462DEE"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015CE565"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Dataset file: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dataset_path</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name</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3D916AD"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Raw dataset shape: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df_</w:t>
      </w:r>
      <w:proofErr w:type="gramStart"/>
      <w:r w:rsidRPr="0075679E">
        <w:rPr>
          <w:rFonts w:ascii="Menlo" w:eastAsia="Times New Roman" w:hAnsi="Menlo" w:cs="Menlo"/>
          <w:color w:val="9CDCFE"/>
          <w:sz w:val="18"/>
          <w:szCs w:val="18"/>
          <w:lang w:bidi="si-LK"/>
        </w:rPr>
        <w:t>raw</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shape</w:t>
      </w:r>
      <w:proofErr w:type="spellEnd"/>
      <w:proofErr w:type="gramEnd"/>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1A47D387"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Modeling dataset shape: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df_</w:t>
      </w:r>
      <w:proofErr w:type="gramStart"/>
      <w:r w:rsidRPr="0075679E">
        <w:rPr>
          <w:rFonts w:ascii="Menlo" w:eastAsia="Times New Roman" w:hAnsi="Menlo" w:cs="Menlo"/>
          <w:color w:val="9CDCFE"/>
          <w:sz w:val="18"/>
          <w:szCs w:val="18"/>
          <w:lang w:bidi="si-LK"/>
        </w:rPr>
        <w:t>model</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shape</w:t>
      </w:r>
      <w:proofErr w:type="spellEnd"/>
      <w:proofErr w:type="gramEnd"/>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08A9777"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Best CV score: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_score_</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FE19DA0"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Best parameters: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_params</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3D68E475"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accuracy: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'accuracy'</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7C11348B"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precision: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'precision'</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3B19A2BF"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recall: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'recall'</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1854297"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F1 score: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'f1'</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0588674"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ROC-AUC: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roc_auc</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F2AE3AF"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MCC: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'mcc'</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B6D9EB8"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176ED323"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Critical analysis prompts"</w:t>
      </w:r>
      <w:r w:rsidRPr="0075679E">
        <w:rPr>
          <w:rFonts w:ascii="Menlo" w:eastAsia="Times New Roman" w:hAnsi="Menlo" w:cs="Menlo"/>
          <w:color w:val="CCCCCC"/>
          <w:sz w:val="18"/>
          <w:szCs w:val="18"/>
          <w:lang w:bidi="si-LK"/>
        </w:rPr>
        <w:t>,</w:t>
      </w:r>
    </w:p>
    <w:p w14:paraId="11A69479"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Review whether the model overfits by comparing CV performance with test performance."</w:t>
      </w:r>
      <w:r w:rsidRPr="0075679E">
        <w:rPr>
          <w:rFonts w:ascii="Menlo" w:eastAsia="Times New Roman" w:hAnsi="Menlo" w:cs="Menlo"/>
          <w:color w:val="CCCCCC"/>
          <w:sz w:val="18"/>
          <w:szCs w:val="18"/>
          <w:lang w:bidi="si-LK"/>
        </w:rPr>
        <w:t>,</w:t>
      </w:r>
    </w:p>
    <w:p w14:paraId="3E9AA69F"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Explain how the preprocessing steps influenced model behavior."</w:t>
      </w:r>
      <w:r w:rsidRPr="0075679E">
        <w:rPr>
          <w:rFonts w:ascii="Menlo" w:eastAsia="Times New Roman" w:hAnsi="Menlo" w:cs="Menlo"/>
          <w:color w:val="CCCCCC"/>
          <w:sz w:val="18"/>
          <w:szCs w:val="18"/>
          <w:lang w:bidi="si-LK"/>
        </w:rPr>
        <w:t>,</w:t>
      </w:r>
    </w:p>
    <w:p w14:paraId="4DF6F23C"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Discuss what future feature engineering or threshold tuning could improve recall or MCC."</w:t>
      </w:r>
      <w:r w:rsidRPr="0075679E">
        <w:rPr>
          <w:rFonts w:ascii="Menlo" w:eastAsia="Times New Roman" w:hAnsi="Menlo" w:cs="Menlo"/>
          <w:color w:val="CCCCCC"/>
          <w:sz w:val="18"/>
          <w:szCs w:val="18"/>
          <w:lang w:bidi="si-LK"/>
        </w:rPr>
        <w:t>,</w:t>
      </w:r>
    </w:p>
    <w:p w14:paraId="15B7C4C9"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46051674"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
    <w:p w14:paraId="4C3B4C43"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run_report_path</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"run_report.md"</w:t>
      </w:r>
    </w:p>
    <w:p w14:paraId="19E9844D"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run_report_</w:t>
      </w:r>
      <w:proofErr w:type="gramStart"/>
      <w:r w:rsidRPr="0075679E">
        <w:rPr>
          <w:rFonts w:ascii="Menlo" w:eastAsia="Times New Roman" w:hAnsi="Menlo" w:cs="Menlo"/>
          <w:color w:val="9CDCFE"/>
          <w:sz w:val="18"/>
          <w:szCs w:val="18"/>
          <w:lang w:bidi="si-LK"/>
        </w:rPr>
        <w:t>path</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write</w:t>
      </w:r>
      <w:proofErr w:type="gramEnd"/>
      <w:r w:rsidRPr="0075679E">
        <w:rPr>
          <w:rFonts w:ascii="Menlo" w:eastAsia="Times New Roman" w:hAnsi="Menlo" w:cs="Menlo"/>
          <w:color w:val="DCDCAA"/>
          <w:sz w:val="18"/>
          <w:szCs w:val="18"/>
          <w:lang w:bidi="si-LK"/>
        </w:rPr>
        <w:t>_text</w:t>
      </w:r>
      <w:proofErr w:type="spellEnd"/>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D7BA7D"/>
          <w:sz w:val="18"/>
          <w:szCs w:val="18"/>
          <w:lang w:bidi="si-LK"/>
        </w:rPr>
        <w:t>\</w:t>
      </w:r>
      <w:proofErr w:type="spellStart"/>
      <w:r w:rsidRPr="0075679E">
        <w:rPr>
          <w:rFonts w:ascii="Menlo" w:eastAsia="Times New Roman" w:hAnsi="Menlo" w:cs="Menlo"/>
          <w:color w:val="D7BA7D"/>
          <w:sz w:val="18"/>
          <w:szCs w:val="18"/>
          <w:lang w:bidi="si-LK"/>
        </w:rPr>
        <w:t>n</w:t>
      </w:r>
      <w:proofErr w:type="gramStart"/>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join</w:t>
      </w:r>
      <w:proofErr w:type="spellEnd"/>
      <w:proofErr w:type="gram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run_report_lines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encoding</w:t>
      </w:r>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"utf-8"</w:t>
      </w:r>
      <w:r w:rsidRPr="0075679E">
        <w:rPr>
          <w:rFonts w:ascii="Menlo" w:eastAsia="Times New Roman" w:hAnsi="Menlo" w:cs="Menlo"/>
          <w:color w:val="CCCCCC"/>
          <w:sz w:val="18"/>
          <w:szCs w:val="18"/>
          <w:lang w:bidi="si-LK"/>
        </w:rPr>
        <w:t>)</w:t>
      </w:r>
    </w:p>
    <w:p w14:paraId="2E854F45" w14:textId="77777777" w:rsidR="0075679E" w:rsidRPr="0075679E" w:rsidRDefault="0075679E" w:rsidP="0075679E">
      <w:pPr>
        <w:pStyle w:val="ListParagraph"/>
        <w:numPr>
          <w:ilvl w:val="0"/>
          <w:numId w:val="46"/>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"Saved</w:t>
      </w:r>
      <w:proofErr w:type="spellEnd"/>
      <w:r w:rsidRPr="0075679E">
        <w:rPr>
          <w:rFonts w:ascii="Menlo" w:eastAsia="Times New Roman" w:hAnsi="Menlo" w:cs="Menlo"/>
          <w:color w:val="CE9178"/>
          <w:sz w:val="18"/>
          <w:szCs w:val="18"/>
          <w:lang w:bidi="si-LK"/>
        </w:rPr>
        <w:t xml:space="preserve"> run report to: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run_report_path</w:t>
      </w:r>
      <w:proofErr w:type="spellEnd"/>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E8B39BC" w14:textId="77777777" w:rsidR="0075679E" w:rsidRPr="0075679E" w:rsidRDefault="0075679E" w:rsidP="0075679E">
      <w:pPr>
        <w:pStyle w:val="ListParagraph"/>
        <w:rPr>
          <w:b/>
          <w:bCs/>
          <w:sz w:val="24"/>
          <w:szCs w:val="28"/>
        </w:rPr>
      </w:pPr>
    </w:p>
    <w:p w14:paraId="3B9A7A14" w14:textId="54BF253F" w:rsidR="0075679E" w:rsidRDefault="0075679E" w:rsidP="0075679E">
      <w:pPr>
        <w:pStyle w:val="ListParagraph"/>
        <w:numPr>
          <w:ilvl w:val="0"/>
          <w:numId w:val="47"/>
        </w:numPr>
        <w:rPr>
          <w:b/>
          <w:bCs/>
          <w:sz w:val="24"/>
          <w:szCs w:val="28"/>
        </w:rPr>
      </w:pPr>
      <w:r w:rsidRPr="0075679E">
        <w:rPr>
          <w:b/>
          <w:bCs/>
          <w:sz w:val="24"/>
          <w:szCs w:val="28"/>
        </w:rPr>
        <w:t>Logistic Regression</w:t>
      </w:r>
    </w:p>
    <w:p w14:paraId="3BAF091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pathlib</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Path</w:t>
      </w:r>
    </w:p>
    <w:p w14:paraId="44FD0EED"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3B3263D4"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pandas</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as</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pd</w:t>
      </w:r>
    </w:p>
    <w:p w14:paraId="172C8BAB"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IPython</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display</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Markdown</w:t>
      </w:r>
    </w:p>
    <w:p w14:paraId="22F6D5D2"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sklearn</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model</w:t>
      </w:r>
      <w:proofErr w:type="gramEnd"/>
      <w:r w:rsidRPr="0075679E">
        <w:rPr>
          <w:rFonts w:ascii="Menlo" w:eastAsia="Times New Roman" w:hAnsi="Menlo" w:cs="Menlo"/>
          <w:color w:val="4EC9B0"/>
          <w:sz w:val="18"/>
          <w:szCs w:val="18"/>
          <w:lang w:bidi="si-LK"/>
        </w:rPr>
        <w:t>_selection</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GridSearchCV</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StratifiedKFold</w:t>
      </w:r>
      <w:proofErr w:type="spellEnd"/>
    </w:p>
    <w:p w14:paraId="7275A3B1"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sklearn</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linear</w:t>
      </w:r>
      <w:proofErr w:type="gramEnd"/>
      <w:r w:rsidRPr="0075679E">
        <w:rPr>
          <w:rFonts w:ascii="Menlo" w:eastAsia="Times New Roman" w:hAnsi="Menlo" w:cs="Menlo"/>
          <w:color w:val="4EC9B0"/>
          <w:sz w:val="18"/>
          <w:szCs w:val="18"/>
          <w:lang w:bidi="si-LK"/>
        </w:rPr>
        <w:t>_model</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LogisticRegression</w:t>
      </w:r>
      <w:proofErr w:type="spellEnd"/>
    </w:p>
    <w:p w14:paraId="2615A54E"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sklearn</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pipeline</w:t>
      </w:r>
      <w:proofErr w:type="spellEnd"/>
      <w:proofErr w:type="gram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Pipeline</w:t>
      </w:r>
    </w:p>
    <w:p w14:paraId="2773594F"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0F35F97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hotel_booking_common</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p>
    <w:p w14:paraId="24B085A1"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23032FD5"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get_project_root</w:t>
      </w:r>
      <w:proofErr w:type="spellEnd"/>
      <w:r w:rsidRPr="0075679E">
        <w:rPr>
          <w:rFonts w:ascii="Menlo" w:eastAsia="Times New Roman" w:hAnsi="Menlo" w:cs="Menlo"/>
          <w:color w:val="CCCCCC"/>
          <w:sz w:val="18"/>
          <w:szCs w:val="18"/>
          <w:lang w:bidi="si-LK"/>
        </w:rPr>
        <w:t>,</w:t>
      </w:r>
    </w:p>
    <w:p w14:paraId="4C4EB6A6"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ensure_dir</w:t>
      </w:r>
      <w:proofErr w:type="spellEnd"/>
      <w:r w:rsidRPr="0075679E">
        <w:rPr>
          <w:rFonts w:ascii="Menlo" w:eastAsia="Times New Roman" w:hAnsi="Menlo" w:cs="Menlo"/>
          <w:color w:val="CCCCCC"/>
          <w:sz w:val="18"/>
          <w:szCs w:val="18"/>
          <w:lang w:bidi="si-LK"/>
        </w:rPr>
        <w:t>,</w:t>
      </w:r>
    </w:p>
    <w:p w14:paraId="02C1E7F5"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load_dataset</w:t>
      </w:r>
      <w:proofErr w:type="spellEnd"/>
      <w:r w:rsidRPr="0075679E">
        <w:rPr>
          <w:rFonts w:ascii="Menlo" w:eastAsia="Times New Roman" w:hAnsi="Menlo" w:cs="Menlo"/>
          <w:color w:val="CCCCCC"/>
          <w:sz w:val="18"/>
          <w:szCs w:val="18"/>
          <w:lang w:bidi="si-LK"/>
        </w:rPr>
        <w:t>,</w:t>
      </w:r>
    </w:p>
    <w:p w14:paraId="63EC59D3"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create_dataset_description_bundle</w:t>
      </w:r>
      <w:proofErr w:type="spellEnd"/>
      <w:r w:rsidRPr="0075679E">
        <w:rPr>
          <w:rFonts w:ascii="Menlo" w:eastAsia="Times New Roman" w:hAnsi="Menlo" w:cs="Menlo"/>
          <w:color w:val="CCCCCC"/>
          <w:sz w:val="18"/>
          <w:szCs w:val="18"/>
          <w:lang w:bidi="si-LK"/>
        </w:rPr>
        <w:t>,</w:t>
      </w:r>
    </w:p>
    <w:p w14:paraId="7D3ED9D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prepare_hotel_booking_dataframe</w:t>
      </w:r>
      <w:proofErr w:type="spellEnd"/>
      <w:r w:rsidRPr="0075679E">
        <w:rPr>
          <w:rFonts w:ascii="Menlo" w:eastAsia="Times New Roman" w:hAnsi="Menlo" w:cs="Menlo"/>
          <w:color w:val="CCCCCC"/>
          <w:sz w:val="18"/>
          <w:szCs w:val="18"/>
          <w:lang w:bidi="si-LK"/>
        </w:rPr>
        <w:t>,</w:t>
      </w:r>
    </w:p>
    <w:p w14:paraId="6F388E1B"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lastRenderedPageBreak/>
        <w:t xml:space="preserve">    </w:t>
      </w:r>
      <w:proofErr w:type="spellStart"/>
      <w:r w:rsidRPr="0075679E">
        <w:rPr>
          <w:rFonts w:ascii="Menlo" w:eastAsia="Times New Roman" w:hAnsi="Menlo" w:cs="Menlo"/>
          <w:color w:val="DCDCAA"/>
          <w:sz w:val="18"/>
          <w:szCs w:val="18"/>
          <w:lang w:bidi="si-LK"/>
        </w:rPr>
        <w:t>summarize_preprocessing_notes</w:t>
      </w:r>
      <w:proofErr w:type="spellEnd"/>
      <w:r w:rsidRPr="0075679E">
        <w:rPr>
          <w:rFonts w:ascii="Menlo" w:eastAsia="Times New Roman" w:hAnsi="Menlo" w:cs="Menlo"/>
          <w:color w:val="CCCCCC"/>
          <w:sz w:val="18"/>
          <w:szCs w:val="18"/>
          <w:lang w:bidi="si-LK"/>
        </w:rPr>
        <w:t>,</w:t>
      </w:r>
    </w:p>
    <w:p w14:paraId="67B0A30F"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build_train_test_split</w:t>
      </w:r>
      <w:proofErr w:type="spellEnd"/>
      <w:r w:rsidRPr="0075679E">
        <w:rPr>
          <w:rFonts w:ascii="Menlo" w:eastAsia="Times New Roman" w:hAnsi="Menlo" w:cs="Menlo"/>
          <w:color w:val="CCCCCC"/>
          <w:sz w:val="18"/>
          <w:szCs w:val="18"/>
          <w:lang w:bidi="si-LK"/>
        </w:rPr>
        <w:t>,</w:t>
      </w:r>
    </w:p>
    <w:p w14:paraId="7E6C5D06"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get_feature_groups</w:t>
      </w:r>
      <w:proofErr w:type="spellEnd"/>
      <w:r w:rsidRPr="0075679E">
        <w:rPr>
          <w:rFonts w:ascii="Menlo" w:eastAsia="Times New Roman" w:hAnsi="Menlo" w:cs="Menlo"/>
          <w:color w:val="CCCCCC"/>
          <w:sz w:val="18"/>
          <w:szCs w:val="18"/>
          <w:lang w:bidi="si-LK"/>
        </w:rPr>
        <w:t>,</w:t>
      </w:r>
    </w:p>
    <w:p w14:paraId="1E39A292"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build_preprocessor</w:t>
      </w:r>
      <w:proofErr w:type="spellEnd"/>
      <w:r w:rsidRPr="0075679E">
        <w:rPr>
          <w:rFonts w:ascii="Menlo" w:eastAsia="Times New Roman" w:hAnsi="Menlo" w:cs="Menlo"/>
          <w:color w:val="CCCCCC"/>
          <w:sz w:val="18"/>
          <w:szCs w:val="18"/>
          <w:lang w:bidi="si-LK"/>
        </w:rPr>
        <w:t>,</w:t>
      </w:r>
    </w:p>
    <w:p w14:paraId="241E8A64"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evaluate_classifier</w:t>
      </w:r>
      <w:proofErr w:type="spellEnd"/>
      <w:r w:rsidRPr="0075679E">
        <w:rPr>
          <w:rFonts w:ascii="Menlo" w:eastAsia="Times New Roman" w:hAnsi="Menlo" w:cs="Menlo"/>
          <w:color w:val="CCCCCC"/>
          <w:sz w:val="18"/>
          <w:szCs w:val="18"/>
          <w:lang w:bidi="si-LK"/>
        </w:rPr>
        <w:t>,</w:t>
      </w:r>
    </w:p>
    <w:p w14:paraId="42AFDF84"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save_cv_results</w:t>
      </w:r>
      <w:proofErr w:type="spellEnd"/>
      <w:r w:rsidRPr="0075679E">
        <w:rPr>
          <w:rFonts w:ascii="Menlo" w:eastAsia="Times New Roman" w:hAnsi="Menlo" w:cs="Menlo"/>
          <w:color w:val="CCCCCC"/>
          <w:sz w:val="18"/>
          <w:szCs w:val="18"/>
          <w:lang w:bidi="si-LK"/>
        </w:rPr>
        <w:t>,</w:t>
      </w:r>
    </w:p>
    <w:p w14:paraId="701EA5D7"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save_feature_insights</w:t>
      </w:r>
      <w:proofErr w:type="spellEnd"/>
      <w:r w:rsidRPr="0075679E">
        <w:rPr>
          <w:rFonts w:ascii="Menlo" w:eastAsia="Times New Roman" w:hAnsi="Menlo" w:cs="Menlo"/>
          <w:color w:val="CCCCCC"/>
          <w:sz w:val="18"/>
          <w:szCs w:val="18"/>
          <w:lang w:bidi="si-LK"/>
        </w:rPr>
        <w:t>,</w:t>
      </w:r>
    </w:p>
    <w:p w14:paraId="62CD0F9B"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save_model_bundle</w:t>
      </w:r>
      <w:proofErr w:type="spellEnd"/>
      <w:r w:rsidRPr="0075679E">
        <w:rPr>
          <w:rFonts w:ascii="Menlo" w:eastAsia="Times New Roman" w:hAnsi="Menlo" w:cs="Menlo"/>
          <w:color w:val="CCCCCC"/>
          <w:sz w:val="18"/>
          <w:szCs w:val="18"/>
          <w:lang w:bidi="si-LK"/>
        </w:rPr>
        <w:t>,</w:t>
      </w:r>
    </w:p>
    <w:p w14:paraId="6FDC99B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save_json</w:t>
      </w:r>
      <w:proofErr w:type="spellEnd"/>
      <w:r w:rsidRPr="0075679E">
        <w:rPr>
          <w:rFonts w:ascii="Menlo" w:eastAsia="Times New Roman" w:hAnsi="Menlo" w:cs="Menlo"/>
          <w:color w:val="CCCCCC"/>
          <w:sz w:val="18"/>
          <w:szCs w:val="18"/>
          <w:lang w:bidi="si-LK"/>
        </w:rPr>
        <w:t>,</w:t>
      </w:r>
    </w:p>
    <w:p w14:paraId="7D026E66"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61524C98"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2D5141B4"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4FC1FF"/>
          <w:sz w:val="18"/>
          <w:szCs w:val="18"/>
          <w:lang w:bidi="si-LK"/>
        </w:rPr>
        <w:t>PROJECT_ROOT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get_project_</w:t>
      </w:r>
      <w:proofErr w:type="gramStart"/>
      <w:r w:rsidRPr="0075679E">
        <w:rPr>
          <w:rFonts w:ascii="Menlo" w:eastAsia="Times New Roman" w:hAnsi="Menlo" w:cs="Menlo"/>
          <w:color w:val="DCDCAA"/>
          <w:sz w:val="18"/>
          <w:szCs w:val="18"/>
          <w:lang w:bidi="si-LK"/>
        </w:rPr>
        <w:t>root</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CCCCC"/>
          <w:sz w:val="18"/>
          <w:szCs w:val="18"/>
          <w:lang w:bidi="si-LK"/>
        </w:rPr>
        <w:t>)</w:t>
      </w:r>
    </w:p>
    <w:p w14:paraId="2152721B"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4FC1FF"/>
          <w:sz w:val="18"/>
          <w:szCs w:val="18"/>
          <w:lang w:bidi="si-LK"/>
        </w:rPr>
        <w:t>DATASET_DIR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PROJECT_ROOT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"dataset"</w:t>
      </w:r>
    </w:p>
    <w:p w14:paraId="72F035DF"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ensure_</w:t>
      </w:r>
      <w:proofErr w:type="gramStart"/>
      <w:r w:rsidRPr="0075679E">
        <w:rPr>
          <w:rFonts w:ascii="Menlo" w:eastAsia="Times New Roman" w:hAnsi="Menlo" w:cs="Menlo"/>
          <w:color w:val="DCDCAA"/>
          <w:sz w:val="18"/>
          <w:szCs w:val="18"/>
          <w:lang w:bidi="si-LK"/>
        </w:rPr>
        <w:t>dir</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4FC1FF"/>
          <w:sz w:val="18"/>
          <w:szCs w:val="18"/>
          <w:lang w:bidi="si-LK"/>
        </w:rPr>
        <w:t>PROJECT_ROOT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"outputs"</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logistic_regression</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044F9178"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7B8C59D1"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"Project</w:t>
      </w:r>
      <w:proofErr w:type="spellEnd"/>
      <w:r w:rsidRPr="0075679E">
        <w:rPr>
          <w:rFonts w:ascii="Menlo" w:eastAsia="Times New Roman" w:hAnsi="Menlo" w:cs="Menlo"/>
          <w:color w:val="CE9178"/>
          <w:sz w:val="18"/>
          <w:szCs w:val="18"/>
          <w:lang w:bidi="si-LK"/>
        </w:rPr>
        <w:t xml:space="preserve"> root: </w:t>
      </w:r>
      <w:r w:rsidRPr="0075679E">
        <w:rPr>
          <w:rFonts w:ascii="Menlo" w:eastAsia="Times New Roman" w:hAnsi="Menlo" w:cs="Menlo"/>
          <w:color w:val="569CD6"/>
          <w:sz w:val="18"/>
          <w:szCs w:val="18"/>
          <w:lang w:bidi="si-LK"/>
        </w:rPr>
        <w:t>{</w:t>
      </w:r>
      <w:r w:rsidRPr="0075679E">
        <w:rPr>
          <w:rFonts w:ascii="Menlo" w:eastAsia="Times New Roman" w:hAnsi="Menlo" w:cs="Menlo"/>
          <w:color w:val="4FC1FF"/>
          <w:sz w:val="18"/>
          <w:szCs w:val="18"/>
          <w:lang w:bidi="si-LK"/>
        </w:rPr>
        <w:t>PROJECT_ROOT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25EB417"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"Dataset</w:t>
      </w:r>
      <w:proofErr w:type="spellEnd"/>
      <w:r w:rsidRPr="0075679E">
        <w:rPr>
          <w:rFonts w:ascii="Menlo" w:eastAsia="Times New Roman" w:hAnsi="Menlo" w:cs="Menlo"/>
          <w:color w:val="CE9178"/>
          <w:sz w:val="18"/>
          <w:szCs w:val="18"/>
          <w:lang w:bidi="si-LK"/>
        </w:rPr>
        <w:t xml:space="preserve"> directory: </w:t>
      </w:r>
      <w:r w:rsidRPr="0075679E">
        <w:rPr>
          <w:rFonts w:ascii="Menlo" w:eastAsia="Times New Roman" w:hAnsi="Menlo" w:cs="Menlo"/>
          <w:color w:val="569CD6"/>
          <w:sz w:val="18"/>
          <w:szCs w:val="18"/>
          <w:lang w:bidi="si-LK"/>
        </w:rPr>
        <w:t>{</w:t>
      </w:r>
      <w:r w:rsidRPr="0075679E">
        <w:rPr>
          <w:rFonts w:ascii="Menlo" w:eastAsia="Times New Roman" w:hAnsi="Menlo" w:cs="Menlo"/>
          <w:color w:val="4FC1FF"/>
          <w:sz w:val="18"/>
          <w:szCs w:val="18"/>
          <w:lang w:bidi="si-LK"/>
        </w:rPr>
        <w:t>DATASET_DIR</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162FB84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"Output</w:t>
      </w:r>
      <w:proofErr w:type="spellEnd"/>
      <w:r w:rsidRPr="0075679E">
        <w:rPr>
          <w:rFonts w:ascii="Menlo" w:eastAsia="Times New Roman" w:hAnsi="Menlo" w:cs="Menlo"/>
          <w:color w:val="CE9178"/>
          <w:sz w:val="18"/>
          <w:szCs w:val="18"/>
          <w:lang w:bidi="si-LK"/>
        </w:rPr>
        <w:t xml:space="preserve"> directory: </w:t>
      </w:r>
      <w:r w:rsidRPr="0075679E">
        <w:rPr>
          <w:rFonts w:ascii="Menlo" w:eastAsia="Times New Roman" w:hAnsi="Menlo" w:cs="Menlo"/>
          <w:color w:val="569CD6"/>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3FBDB1DE"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6B5D7A52"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df_raw</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dataset_path</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load_</w:t>
      </w:r>
      <w:proofErr w:type="gramStart"/>
      <w:r w:rsidRPr="0075679E">
        <w:rPr>
          <w:rFonts w:ascii="Menlo" w:eastAsia="Times New Roman" w:hAnsi="Menlo" w:cs="Menlo"/>
          <w:color w:val="DCDCAA"/>
          <w:sz w:val="18"/>
          <w:szCs w:val="18"/>
          <w:lang w:bidi="si-LK"/>
        </w:rPr>
        <w:t>dataset</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4FC1FF"/>
          <w:sz w:val="18"/>
          <w:szCs w:val="18"/>
          <w:lang w:bidi="si-LK"/>
        </w:rPr>
        <w:t>DATASET_DIR</w:t>
      </w:r>
      <w:r w:rsidRPr="0075679E">
        <w:rPr>
          <w:rFonts w:ascii="Menlo" w:eastAsia="Times New Roman" w:hAnsi="Menlo" w:cs="Menlo"/>
          <w:color w:val="CCCCCC"/>
          <w:sz w:val="18"/>
          <w:szCs w:val="18"/>
          <w:lang w:bidi="si-LK"/>
        </w:rPr>
        <w:t>)</w:t>
      </w:r>
    </w:p>
    <w:p w14:paraId="7C2A9279"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08422160"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"Dataset</w:t>
      </w:r>
      <w:proofErr w:type="spellEnd"/>
      <w:r w:rsidRPr="0075679E">
        <w:rPr>
          <w:rFonts w:ascii="Menlo" w:eastAsia="Times New Roman" w:hAnsi="Menlo" w:cs="Menlo"/>
          <w:color w:val="CE9178"/>
          <w:sz w:val="18"/>
          <w:szCs w:val="18"/>
          <w:lang w:bidi="si-LK"/>
        </w:rPr>
        <w:t xml:space="preserve"> file: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dataset_path</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name</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C070543"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"Raw</w:t>
      </w:r>
      <w:proofErr w:type="spellEnd"/>
      <w:r w:rsidRPr="0075679E">
        <w:rPr>
          <w:rFonts w:ascii="Menlo" w:eastAsia="Times New Roman" w:hAnsi="Menlo" w:cs="Menlo"/>
          <w:color w:val="CE9178"/>
          <w:sz w:val="18"/>
          <w:szCs w:val="18"/>
          <w:lang w:bidi="si-LK"/>
        </w:rPr>
        <w:t xml:space="preserve"> shape: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df_</w:t>
      </w:r>
      <w:proofErr w:type="gramStart"/>
      <w:r w:rsidRPr="0075679E">
        <w:rPr>
          <w:rFonts w:ascii="Menlo" w:eastAsia="Times New Roman" w:hAnsi="Menlo" w:cs="Menlo"/>
          <w:color w:val="9CDCFE"/>
          <w:sz w:val="18"/>
          <w:szCs w:val="18"/>
          <w:lang w:bidi="si-LK"/>
        </w:rPr>
        <w:t>raw</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shape</w:t>
      </w:r>
      <w:proofErr w:type="spellEnd"/>
      <w:proofErr w:type="gramEnd"/>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461CDAE"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df_</w:t>
      </w:r>
      <w:proofErr w:type="gramStart"/>
      <w:r w:rsidRPr="0075679E">
        <w:rPr>
          <w:rFonts w:ascii="Menlo" w:eastAsia="Times New Roman" w:hAnsi="Menlo" w:cs="Menlo"/>
          <w:color w:val="9CDCFE"/>
          <w:sz w:val="18"/>
          <w:szCs w:val="18"/>
          <w:lang w:bidi="si-LK"/>
        </w:rPr>
        <w:t>raw</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head</w:t>
      </w:r>
      <w:proofErr w:type="spellEnd"/>
      <w:proofErr w:type="gramEnd"/>
      <w:r w:rsidRPr="0075679E">
        <w:rPr>
          <w:rFonts w:ascii="Menlo" w:eastAsia="Times New Roman" w:hAnsi="Menlo" w:cs="Menlo"/>
          <w:color w:val="CCCCCC"/>
          <w:sz w:val="18"/>
          <w:szCs w:val="18"/>
          <w:lang w:bidi="si-LK"/>
        </w:rPr>
        <w:t>())</w:t>
      </w:r>
    </w:p>
    <w:p w14:paraId="171C6D19"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3892063D"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eda_bundle</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create_dataset_description_</w:t>
      </w:r>
      <w:proofErr w:type="gramStart"/>
      <w:r w:rsidRPr="0075679E">
        <w:rPr>
          <w:rFonts w:ascii="Menlo" w:eastAsia="Times New Roman" w:hAnsi="Menlo" w:cs="Menlo"/>
          <w:color w:val="DCDCAA"/>
          <w:sz w:val="18"/>
          <w:szCs w:val="18"/>
          <w:lang w:bidi="si-LK"/>
        </w:rPr>
        <w:t>bundle</w:t>
      </w:r>
      <w:proofErr w:type="spellEnd"/>
      <w:r w:rsidRPr="0075679E">
        <w:rPr>
          <w:rFonts w:ascii="Menlo" w:eastAsia="Times New Roman" w:hAnsi="Menlo" w:cs="Menlo"/>
          <w:color w:val="CCCCCC"/>
          <w:sz w:val="18"/>
          <w:szCs w:val="18"/>
          <w:lang w:bidi="si-LK"/>
        </w:rPr>
        <w:t>(</w:t>
      </w:r>
      <w:proofErr w:type="gramEnd"/>
    </w:p>
    <w:p w14:paraId="550627CD"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df</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df_raw</w:t>
      </w:r>
      <w:proofErr w:type="spellEnd"/>
      <w:r w:rsidRPr="0075679E">
        <w:rPr>
          <w:rFonts w:ascii="Menlo" w:eastAsia="Times New Roman" w:hAnsi="Menlo" w:cs="Menlo"/>
          <w:color w:val="CCCCCC"/>
          <w:sz w:val="18"/>
          <w:szCs w:val="18"/>
          <w:lang w:bidi="si-LK"/>
        </w:rPr>
        <w:t>,</w:t>
      </w:r>
    </w:p>
    <w:p w14:paraId="6831D4E9"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output_dir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5AC1EEFF"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prefix</w:t>
      </w:r>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logistic_regression_dataset</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CFA8C3E"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full</w:t>
      </w:r>
      <w:r w:rsidRPr="0075679E">
        <w:rPr>
          <w:rFonts w:ascii="Menlo" w:eastAsia="Times New Roman" w:hAnsi="Menlo" w:cs="Menlo"/>
          <w:color w:val="D4D4D4"/>
          <w:sz w:val="18"/>
          <w:szCs w:val="18"/>
          <w:lang w:bidi="si-LK"/>
        </w:rPr>
        <w:t>=</w:t>
      </w:r>
      <w:r w:rsidRPr="0075679E">
        <w:rPr>
          <w:rFonts w:ascii="Menlo" w:eastAsia="Times New Roman" w:hAnsi="Menlo" w:cs="Menlo"/>
          <w:color w:val="569CD6"/>
          <w:sz w:val="18"/>
          <w:szCs w:val="18"/>
          <w:lang w:bidi="si-LK"/>
        </w:rPr>
        <w:t>True</w:t>
      </w:r>
      <w:r w:rsidRPr="0075679E">
        <w:rPr>
          <w:rFonts w:ascii="Menlo" w:eastAsia="Times New Roman" w:hAnsi="Menlo" w:cs="Menlo"/>
          <w:color w:val="CCCCCC"/>
          <w:sz w:val="18"/>
          <w:szCs w:val="18"/>
          <w:lang w:bidi="si-LK"/>
        </w:rPr>
        <w:t>,</w:t>
      </w:r>
    </w:p>
    <w:p w14:paraId="12E31E0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2E040E3F"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6CA34B98"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Markdown</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 Overview"</w:t>
      </w:r>
      <w:r w:rsidRPr="0075679E">
        <w:rPr>
          <w:rFonts w:ascii="Menlo" w:eastAsia="Times New Roman" w:hAnsi="Menlo" w:cs="Menlo"/>
          <w:color w:val="CCCCCC"/>
          <w:sz w:val="18"/>
          <w:szCs w:val="18"/>
          <w:lang w:bidi="si-LK"/>
        </w:rPr>
        <w:t>))</w:t>
      </w:r>
    </w:p>
    <w:p w14:paraId="4F97F5B6"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proofErr w:type="gramStart"/>
      <w:r w:rsidRPr="0075679E">
        <w:rPr>
          <w:rFonts w:ascii="Menlo" w:eastAsia="Times New Roman" w:hAnsi="Menlo" w:cs="Menlo"/>
          <w:color w:val="4EC9B0"/>
          <w:sz w:val="18"/>
          <w:szCs w:val="18"/>
          <w:lang w:bidi="si-LK"/>
        </w:rPr>
        <w:t>pd</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DataFrame</w:t>
      </w:r>
      <w:proofErr w:type="spellEnd"/>
      <w:proofErr w:type="gram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eda_bundle</w:t>
      </w:r>
      <w:proofErr w:type="spellEnd"/>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"overview"</w:t>
      </w:r>
      <w:r w:rsidRPr="0075679E">
        <w:rPr>
          <w:rFonts w:ascii="Menlo" w:eastAsia="Times New Roman" w:hAnsi="Menlo" w:cs="Menlo"/>
          <w:color w:val="CCCCCC"/>
          <w:sz w:val="18"/>
          <w:szCs w:val="18"/>
          <w:lang w:bidi="si-LK"/>
        </w:rPr>
        <w:t>]]))</w:t>
      </w:r>
    </w:p>
    <w:p w14:paraId="13BA2BC0"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682D160D"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df_model</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preprocessing_notes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prepare_hotel_booking_</w:t>
      </w:r>
      <w:proofErr w:type="gramStart"/>
      <w:r w:rsidRPr="0075679E">
        <w:rPr>
          <w:rFonts w:ascii="Menlo" w:eastAsia="Times New Roman" w:hAnsi="Menlo" w:cs="Menlo"/>
          <w:color w:val="DCDCAA"/>
          <w:sz w:val="18"/>
          <w:szCs w:val="18"/>
          <w:lang w:bidi="si-LK"/>
        </w:rPr>
        <w:t>dataframe</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df_raw</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target_col</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is_canceled</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4B3DE7F"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236B6596"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Markdown</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 Preprocessing notes"</w:t>
      </w:r>
      <w:r w:rsidRPr="0075679E">
        <w:rPr>
          <w:rFonts w:ascii="Menlo" w:eastAsia="Times New Roman" w:hAnsi="Menlo" w:cs="Menlo"/>
          <w:color w:val="CCCCCC"/>
          <w:sz w:val="18"/>
          <w:szCs w:val="18"/>
          <w:lang w:bidi="si-LK"/>
        </w:rPr>
        <w:t>))</w:t>
      </w:r>
    </w:p>
    <w:p w14:paraId="6A24EED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preprocessing_notes_df</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summarize_preprocessing_notes</w:t>
      </w:r>
      <w:proofErr w:type="spell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preprocessing_notes</w:t>
      </w:r>
      <w:proofErr w:type="spellEnd"/>
      <w:r w:rsidRPr="0075679E">
        <w:rPr>
          <w:rFonts w:ascii="Menlo" w:eastAsia="Times New Roman" w:hAnsi="Menlo" w:cs="Menlo"/>
          <w:color w:val="CCCCCC"/>
          <w:sz w:val="18"/>
          <w:szCs w:val="18"/>
          <w:lang w:bidi="si-LK"/>
        </w:rPr>
        <w:t>)</w:t>
      </w:r>
    </w:p>
    <w:p w14:paraId="25EC065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preprocessing_notes_df</w:t>
      </w:r>
      <w:proofErr w:type="spellEnd"/>
      <w:r w:rsidRPr="0075679E">
        <w:rPr>
          <w:rFonts w:ascii="Menlo" w:eastAsia="Times New Roman" w:hAnsi="Menlo" w:cs="Menlo"/>
          <w:color w:val="CCCCCC"/>
          <w:sz w:val="18"/>
          <w:szCs w:val="18"/>
          <w:lang w:bidi="si-LK"/>
        </w:rPr>
        <w:t>)</w:t>
      </w:r>
    </w:p>
    <w:p w14:paraId="6ABC6669"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preprocessing_notes_df</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to_</w:t>
      </w:r>
      <w:proofErr w:type="gramStart"/>
      <w:r w:rsidRPr="0075679E">
        <w:rPr>
          <w:rFonts w:ascii="Menlo" w:eastAsia="Times New Roman" w:hAnsi="Menlo" w:cs="Menlo"/>
          <w:color w:val="DCDCAA"/>
          <w:sz w:val="18"/>
          <w:szCs w:val="18"/>
          <w:lang w:bidi="si-LK"/>
        </w:rPr>
        <w:t>csv</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"preprocessing_summary_table.csv"</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index</w:t>
      </w:r>
      <w:r w:rsidRPr="0075679E">
        <w:rPr>
          <w:rFonts w:ascii="Menlo" w:eastAsia="Times New Roman" w:hAnsi="Menlo" w:cs="Menlo"/>
          <w:color w:val="D4D4D4"/>
          <w:sz w:val="18"/>
          <w:szCs w:val="18"/>
          <w:lang w:bidi="si-LK"/>
        </w:rPr>
        <w:t>=</w:t>
      </w:r>
      <w:r w:rsidRPr="0075679E">
        <w:rPr>
          <w:rFonts w:ascii="Menlo" w:eastAsia="Times New Roman" w:hAnsi="Menlo" w:cs="Menlo"/>
          <w:color w:val="569CD6"/>
          <w:sz w:val="18"/>
          <w:szCs w:val="18"/>
          <w:lang w:bidi="si-LK"/>
        </w:rPr>
        <w:t>False</w:t>
      </w:r>
      <w:r w:rsidRPr="0075679E">
        <w:rPr>
          <w:rFonts w:ascii="Menlo" w:eastAsia="Times New Roman" w:hAnsi="Menlo" w:cs="Menlo"/>
          <w:color w:val="CCCCCC"/>
          <w:sz w:val="18"/>
          <w:szCs w:val="18"/>
          <w:lang w:bidi="si-LK"/>
        </w:rPr>
        <w:t>)</w:t>
      </w:r>
    </w:p>
    <w:p w14:paraId="58B1C16E"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36567965"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X_train</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X_test</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y_train</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y_test</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build_train_test_</w:t>
      </w:r>
      <w:proofErr w:type="gramStart"/>
      <w:r w:rsidRPr="0075679E">
        <w:rPr>
          <w:rFonts w:ascii="Menlo" w:eastAsia="Times New Roman" w:hAnsi="Menlo" w:cs="Menlo"/>
          <w:color w:val="DCDCAA"/>
          <w:sz w:val="18"/>
          <w:szCs w:val="18"/>
          <w:lang w:bidi="si-LK"/>
        </w:rPr>
        <w:t>split</w:t>
      </w:r>
      <w:proofErr w:type="spellEnd"/>
      <w:r w:rsidRPr="0075679E">
        <w:rPr>
          <w:rFonts w:ascii="Menlo" w:eastAsia="Times New Roman" w:hAnsi="Menlo" w:cs="Menlo"/>
          <w:color w:val="CCCCCC"/>
          <w:sz w:val="18"/>
          <w:szCs w:val="18"/>
          <w:lang w:bidi="si-LK"/>
        </w:rPr>
        <w:t>(</w:t>
      </w:r>
      <w:proofErr w:type="gramEnd"/>
    </w:p>
    <w:p w14:paraId="2E7BE8C4"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df_model</w:t>
      </w:r>
      <w:proofErr w:type="spellEnd"/>
      <w:r w:rsidRPr="0075679E">
        <w:rPr>
          <w:rFonts w:ascii="Menlo" w:eastAsia="Times New Roman" w:hAnsi="Menlo" w:cs="Menlo"/>
          <w:color w:val="CCCCCC"/>
          <w:sz w:val="18"/>
          <w:szCs w:val="18"/>
          <w:lang w:bidi="si-LK"/>
        </w:rPr>
        <w:t>,</w:t>
      </w:r>
    </w:p>
    <w:p w14:paraId="629D6F35"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target_col</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is_canceled</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CC03372"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test_size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0.20</w:t>
      </w:r>
      <w:r w:rsidRPr="0075679E">
        <w:rPr>
          <w:rFonts w:ascii="Menlo" w:eastAsia="Times New Roman" w:hAnsi="Menlo" w:cs="Menlo"/>
          <w:color w:val="CCCCCC"/>
          <w:sz w:val="18"/>
          <w:szCs w:val="18"/>
          <w:lang w:bidi="si-LK"/>
        </w:rPr>
        <w:t>,</w:t>
      </w:r>
    </w:p>
    <w:p w14:paraId="04828B89"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random_state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1F2FC88F"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072DDBDC"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05584C76"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feature_cols</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numeric_cols</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categorical_cols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get_feature_</w:t>
      </w:r>
      <w:proofErr w:type="gramStart"/>
      <w:r w:rsidRPr="0075679E">
        <w:rPr>
          <w:rFonts w:ascii="Menlo" w:eastAsia="Times New Roman" w:hAnsi="Menlo" w:cs="Menlo"/>
          <w:color w:val="DCDCAA"/>
          <w:sz w:val="18"/>
          <w:szCs w:val="18"/>
          <w:lang w:bidi="si-LK"/>
        </w:rPr>
        <w:t>groups</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df_model</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target_col</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is_canceled</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779ED90"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0B9B649D"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"Training</w:t>
      </w:r>
      <w:proofErr w:type="spellEnd"/>
      <w:r w:rsidRPr="0075679E">
        <w:rPr>
          <w:rFonts w:ascii="Menlo" w:eastAsia="Times New Roman" w:hAnsi="Menlo" w:cs="Menlo"/>
          <w:color w:val="CE9178"/>
          <w:sz w:val="18"/>
          <w:szCs w:val="18"/>
          <w:lang w:bidi="si-LK"/>
        </w:rPr>
        <w:t xml:space="preserve"> rows: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X_</w:t>
      </w:r>
      <w:proofErr w:type="gramStart"/>
      <w:r w:rsidRPr="0075679E">
        <w:rPr>
          <w:rFonts w:ascii="Menlo" w:eastAsia="Times New Roman" w:hAnsi="Menlo" w:cs="Menlo"/>
          <w:color w:val="9CDCFE"/>
          <w:sz w:val="18"/>
          <w:szCs w:val="18"/>
          <w:lang w:bidi="si-LK"/>
        </w:rPr>
        <w:t>train</w:t>
      </w:r>
      <w:r w:rsidRPr="0075679E">
        <w:rPr>
          <w:rFonts w:ascii="Menlo" w:eastAsia="Times New Roman" w:hAnsi="Menlo" w:cs="Menlo"/>
          <w:color w:val="CCCCCC"/>
          <w:sz w:val="18"/>
          <w:szCs w:val="18"/>
          <w:lang w:bidi="si-LK"/>
        </w:rPr>
        <w:t>.shape</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B5CEA8"/>
          <w:sz w:val="18"/>
          <w:szCs w:val="18"/>
          <w:lang w:bidi="si-LK"/>
        </w:rPr>
        <w:t>0</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36F9075"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"Testing</w:t>
      </w:r>
      <w:proofErr w:type="spellEnd"/>
      <w:r w:rsidRPr="0075679E">
        <w:rPr>
          <w:rFonts w:ascii="Menlo" w:eastAsia="Times New Roman" w:hAnsi="Menlo" w:cs="Menlo"/>
          <w:color w:val="CE9178"/>
          <w:sz w:val="18"/>
          <w:szCs w:val="18"/>
          <w:lang w:bidi="si-LK"/>
        </w:rPr>
        <w:t xml:space="preserve"> rows: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X_</w:t>
      </w:r>
      <w:proofErr w:type="gramStart"/>
      <w:r w:rsidRPr="0075679E">
        <w:rPr>
          <w:rFonts w:ascii="Menlo" w:eastAsia="Times New Roman" w:hAnsi="Menlo" w:cs="Menlo"/>
          <w:color w:val="9CDCFE"/>
          <w:sz w:val="18"/>
          <w:szCs w:val="18"/>
          <w:lang w:bidi="si-LK"/>
        </w:rPr>
        <w:t>test</w:t>
      </w:r>
      <w:r w:rsidRPr="0075679E">
        <w:rPr>
          <w:rFonts w:ascii="Menlo" w:eastAsia="Times New Roman" w:hAnsi="Menlo" w:cs="Menlo"/>
          <w:color w:val="CCCCCC"/>
          <w:sz w:val="18"/>
          <w:szCs w:val="18"/>
          <w:lang w:bidi="si-LK"/>
        </w:rPr>
        <w:t>.shape</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B5CEA8"/>
          <w:sz w:val="18"/>
          <w:szCs w:val="18"/>
          <w:lang w:bidi="si-LK"/>
        </w:rPr>
        <w:t>0</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A05C5E6"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"Numeric</w:t>
      </w:r>
      <w:proofErr w:type="spellEnd"/>
      <w:r w:rsidRPr="0075679E">
        <w:rPr>
          <w:rFonts w:ascii="Menlo" w:eastAsia="Times New Roman" w:hAnsi="Menlo" w:cs="Menlo"/>
          <w:color w:val="CE9178"/>
          <w:sz w:val="18"/>
          <w:szCs w:val="18"/>
          <w:lang w:bidi="si-LK"/>
        </w:rPr>
        <w:t xml:space="preserve"> features: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DCDCAA"/>
          <w:sz w:val="18"/>
          <w:szCs w:val="18"/>
          <w:lang w:bidi="si-LK"/>
        </w:rPr>
        <w:t>len</w:t>
      </w:r>
      <w:proofErr w:type="spell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numeric_cols</w:t>
      </w:r>
      <w:proofErr w:type="spellEnd"/>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A85E9E3"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"Categorical</w:t>
      </w:r>
      <w:proofErr w:type="spellEnd"/>
      <w:r w:rsidRPr="0075679E">
        <w:rPr>
          <w:rFonts w:ascii="Menlo" w:eastAsia="Times New Roman" w:hAnsi="Menlo" w:cs="Menlo"/>
          <w:color w:val="CE9178"/>
          <w:sz w:val="18"/>
          <w:szCs w:val="18"/>
          <w:lang w:bidi="si-LK"/>
        </w:rPr>
        <w:t xml:space="preserve"> features: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DCDCAA"/>
          <w:sz w:val="18"/>
          <w:szCs w:val="18"/>
          <w:lang w:bidi="si-LK"/>
        </w:rPr>
        <w:t>len</w:t>
      </w:r>
      <w:proofErr w:type="spell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categorical_cols</w:t>
      </w:r>
      <w:proofErr w:type="spellEnd"/>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E6A816E"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36F43C3E"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9CDCFE"/>
          <w:sz w:val="18"/>
          <w:szCs w:val="18"/>
          <w:lang w:bidi="si-LK"/>
        </w:rPr>
        <w:t>preprocessor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build_</w:t>
      </w:r>
      <w:proofErr w:type="gramStart"/>
      <w:r w:rsidRPr="0075679E">
        <w:rPr>
          <w:rFonts w:ascii="Menlo" w:eastAsia="Times New Roman" w:hAnsi="Menlo" w:cs="Menlo"/>
          <w:color w:val="DCDCAA"/>
          <w:sz w:val="18"/>
          <w:szCs w:val="18"/>
          <w:lang w:bidi="si-LK"/>
        </w:rPr>
        <w:t>preprocessor</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logistic_regression</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numeric_cols</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categorical_cols</w:t>
      </w:r>
      <w:proofErr w:type="spellEnd"/>
      <w:r w:rsidRPr="0075679E">
        <w:rPr>
          <w:rFonts w:ascii="Menlo" w:eastAsia="Times New Roman" w:hAnsi="Menlo" w:cs="Menlo"/>
          <w:color w:val="CCCCCC"/>
          <w:sz w:val="18"/>
          <w:szCs w:val="18"/>
          <w:lang w:bidi="si-LK"/>
        </w:rPr>
        <w:t>)</w:t>
      </w:r>
    </w:p>
    <w:p w14:paraId="52B7E3D9"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73ACE70D"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9CDCFE"/>
          <w:sz w:val="18"/>
          <w:szCs w:val="18"/>
          <w:lang w:bidi="si-LK"/>
        </w:rPr>
        <w:t>classifier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LogisticRegression</w:t>
      </w:r>
      <w:proofErr w:type="spellEnd"/>
      <w:r w:rsidRPr="0075679E">
        <w:rPr>
          <w:rFonts w:ascii="Menlo" w:eastAsia="Times New Roman" w:hAnsi="Menlo" w:cs="Menlo"/>
          <w:color w:val="CCCCCC"/>
          <w:sz w:val="18"/>
          <w:szCs w:val="18"/>
          <w:lang w:bidi="si-LK"/>
        </w:rPr>
        <w:t>(</w:t>
      </w:r>
      <w:proofErr w:type="gramEnd"/>
    </w:p>
    <w:p w14:paraId="4B28DB27"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max_iter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2500</w:t>
      </w:r>
      <w:r w:rsidRPr="0075679E">
        <w:rPr>
          <w:rFonts w:ascii="Menlo" w:eastAsia="Times New Roman" w:hAnsi="Menlo" w:cs="Menlo"/>
          <w:color w:val="CCCCCC"/>
          <w:sz w:val="18"/>
          <w:szCs w:val="18"/>
          <w:lang w:bidi="si-LK"/>
        </w:rPr>
        <w:t>,</w:t>
      </w:r>
    </w:p>
    <w:p w14:paraId="796C438D"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random_state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49687700"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47AA21B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64DCB788"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9CDCFE"/>
          <w:sz w:val="18"/>
          <w:szCs w:val="18"/>
          <w:lang w:bidi="si-LK"/>
        </w:rPr>
        <w:t>pipeline</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gramStart"/>
      <w:r w:rsidRPr="0075679E">
        <w:rPr>
          <w:rFonts w:ascii="Menlo" w:eastAsia="Times New Roman" w:hAnsi="Menlo" w:cs="Menlo"/>
          <w:color w:val="4EC9B0"/>
          <w:sz w:val="18"/>
          <w:szCs w:val="18"/>
          <w:lang w:bidi="si-LK"/>
        </w:rPr>
        <w:t>Pipeline</w:t>
      </w:r>
      <w:r w:rsidRPr="0075679E">
        <w:rPr>
          <w:rFonts w:ascii="Menlo" w:eastAsia="Times New Roman" w:hAnsi="Menlo" w:cs="Menlo"/>
          <w:color w:val="CCCCCC"/>
          <w:sz w:val="18"/>
          <w:szCs w:val="18"/>
          <w:lang w:bidi="si-LK"/>
        </w:rPr>
        <w:t>(</w:t>
      </w:r>
      <w:proofErr w:type="gramEnd"/>
    </w:p>
    <w:p w14:paraId="0279C9E1"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steps</w:t>
      </w:r>
      <w:proofErr w:type="gramStart"/>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w:t>
      </w:r>
      <w:proofErr w:type="gramEnd"/>
    </w:p>
    <w:p w14:paraId="15427EAE"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"preprocessor"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preprocessor</w:t>
      </w:r>
      <w:r w:rsidRPr="0075679E">
        <w:rPr>
          <w:rFonts w:ascii="Menlo" w:eastAsia="Times New Roman" w:hAnsi="Menlo" w:cs="Menlo"/>
          <w:color w:val="CCCCCC"/>
          <w:sz w:val="18"/>
          <w:szCs w:val="18"/>
          <w:lang w:bidi="si-LK"/>
        </w:rPr>
        <w:t>),</w:t>
      </w:r>
    </w:p>
    <w:p w14:paraId="330286B2"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"classifier"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classifier</w:t>
      </w:r>
      <w:r w:rsidRPr="0075679E">
        <w:rPr>
          <w:rFonts w:ascii="Menlo" w:eastAsia="Times New Roman" w:hAnsi="Menlo" w:cs="Menlo"/>
          <w:color w:val="CCCCCC"/>
          <w:sz w:val="18"/>
          <w:szCs w:val="18"/>
          <w:lang w:bidi="si-LK"/>
        </w:rPr>
        <w:t>),</w:t>
      </w:r>
    </w:p>
    <w:p w14:paraId="02F62EF6"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
    <w:p w14:paraId="3974541B"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3ECB6741"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1C44F21F"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pipeline</w:t>
      </w:r>
      <w:r w:rsidRPr="0075679E">
        <w:rPr>
          <w:rFonts w:ascii="Menlo" w:eastAsia="Times New Roman" w:hAnsi="Menlo" w:cs="Menlo"/>
          <w:color w:val="CCCCCC"/>
          <w:sz w:val="18"/>
          <w:szCs w:val="18"/>
          <w:lang w:bidi="si-LK"/>
        </w:rPr>
        <w:t>)</w:t>
      </w:r>
    </w:p>
    <w:p w14:paraId="1C094A02"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2B68F1C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cv_strategy</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StratifiedKFold</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n_splits</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5</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shuffle</w:t>
      </w:r>
      <w:r w:rsidRPr="0075679E">
        <w:rPr>
          <w:rFonts w:ascii="Menlo" w:eastAsia="Times New Roman" w:hAnsi="Menlo" w:cs="Menlo"/>
          <w:color w:val="D4D4D4"/>
          <w:sz w:val="18"/>
          <w:szCs w:val="18"/>
          <w:lang w:bidi="si-LK"/>
        </w:rPr>
        <w:t>=</w:t>
      </w:r>
      <w:r w:rsidRPr="0075679E">
        <w:rPr>
          <w:rFonts w:ascii="Menlo" w:eastAsia="Times New Roman" w:hAnsi="Menlo" w:cs="Menlo"/>
          <w:color w:val="569CD6"/>
          <w:sz w:val="18"/>
          <w:szCs w:val="18"/>
          <w:lang w:bidi="si-LK"/>
        </w:rPr>
        <w:t>True</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random_state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74109BA9"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3C3094F6"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param_grid</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
    <w:p w14:paraId="2ECF70DE"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spellStart"/>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__C</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B5CEA8"/>
          <w:sz w:val="18"/>
          <w:szCs w:val="18"/>
          <w:lang w:bidi="si-LK"/>
        </w:rPr>
        <w:t>0.1</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0.5</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1.0</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2.0</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5.0</w:t>
      </w:r>
      <w:r w:rsidRPr="0075679E">
        <w:rPr>
          <w:rFonts w:ascii="Menlo" w:eastAsia="Times New Roman" w:hAnsi="Menlo" w:cs="Menlo"/>
          <w:color w:val="CCCCCC"/>
          <w:sz w:val="18"/>
          <w:szCs w:val="18"/>
          <w:lang w:bidi="si-LK"/>
        </w:rPr>
        <w:t>],</w:t>
      </w:r>
    </w:p>
    <w:p w14:paraId="6729C3C5"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spellStart"/>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__solver</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lbfgs</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liblinear</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8485593"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w:t>
      </w:r>
      <w:proofErr w:type="spellStart"/>
      <w:r w:rsidRPr="0075679E">
        <w:rPr>
          <w:rFonts w:ascii="Menlo" w:eastAsia="Times New Roman" w:hAnsi="Menlo" w:cs="Menlo"/>
          <w:color w:val="CE9178"/>
          <w:sz w:val="18"/>
          <w:szCs w:val="18"/>
          <w:lang w:bidi="si-LK"/>
        </w:rPr>
        <w:t>class_weight</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569CD6"/>
          <w:sz w:val="18"/>
          <w:szCs w:val="18"/>
          <w:lang w:bidi="si-LK"/>
        </w:rPr>
        <w:t>None</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"balanced"</w:t>
      </w:r>
      <w:r w:rsidRPr="0075679E">
        <w:rPr>
          <w:rFonts w:ascii="Menlo" w:eastAsia="Times New Roman" w:hAnsi="Menlo" w:cs="Menlo"/>
          <w:color w:val="CCCCCC"/>
          <w:sz w:val="18"/>
          <w:szCs w:val="18"/>
          <w:lang w:bidi="si-LK"/>
        </w:rPr>
        <w:t>],</w:t>
      </w:r>
    </w:p>
    <w:p w14:paraId="1A07CFA8"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38B61F0C"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3DD1DFFC"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search_object</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GridSearchCV</w:t>
      </w:r>
      <w:proofErr w:type="spellEnd"/>
      <w:r w:rsidRPr="0075679E">
        <w:rPr>
          <w:rFonts w:ascii="Menlo" w:eastAsia="Times New Roman" w:hAnsi="Menlo" w:cs="Menlo"/>
          <w:color w:val="CCCCCC"/>
          <w:sz w:val="18"/>
          <w:szCs w:val="18"/>
          <w:lang w:bidi="si-LK"/>
        </w:rPr>
        <w:t>(</w:t>
      </w:r>
      <w:proofErr w:type="gramEnd"/>
    </w:p>
    <w:p w14:paraId="378A8B1B"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estimator</w:t>
      </w:r>
      <w:r w:rsidRPr="0075679E">
        <w:rPr>
          <w:rFonts w:ascii="Menlo" w:eastAsia="Times New Roman" w:hAnsi="Menlo" w:cs="Menlo"/>
          <w:color w:val="D4D4D4"/>
          <w:sz w:val="18"/>
          <w:szCs w:val="18"/>
          <w:lang w:bidi="si-LK"/>
        </w:rPr>
        <w:t>=</w:t>
      </w:r>
      <w:r w:rsidRPr="0075679E">
        <w:rPr>
          <w:rFonts w:ascii="Menlo" w:eastAsia="Times New Roman" w:hAnsi="Menlo" w:cs="Menlo"/>
          <w:color w:val="9CDCFE"/>
          <w:sz w:val="18"/>
          <w:szCs w:val="18"/>
          <w:lang w:bidi="si-LK"/>
        </w:rPr>
        <w:t>pipeline</w:t>
      </w:r>
      <w:r w:rsidRPr="0075679E">
        <w:rPr>
          <w:rFonts w:ascii="Menlo" w:eastAsia="Times New Roman" w:hAnsi="Menlo" w:cs="Menlo"/>
          <w:color w:val="CCCCCC"/>
          <w:sz w:val="18"/>
          <w:szCs w:val="18"/>
          <w:lang w:bidi="si-LK"/>
        </w:rPr>
        <w:t>,</w:t>
      </w:r>
    </w:p>
    <w:p w14:paraId="59076C5D"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param_grid</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param_grid</w:t>
      </w:r>
      <w:proofErr w:type="spellEnd"/>
      <w:r w:rsidRPr="0075679E">
        <w:rPr>
          <w:rFonts w:ascii="Menlo" w:eastAsia="Times New Roman" w:hAnsi="Menlo" w:cs="Menlo"/>
          <w:color w:val="CCCCCC"/>
          <w:sz w:val="18"/>
          <w:szCs w:val="18"/>
          <w:lang w:bidi="si-LK"/>
        </w:rPr>
        <w:t>,</w:t>
      </w:r>
    </w:p>
    <w:p w14:paraId="0CD518A9"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scoring</w:t>
      </w:r>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roc_auc</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61FBBF2"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cv</w:t>
      </w:r>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cv_strategy</w:t>
      </w:r>
      <w:proofErr w:type="spellEnd"/>
      <w:r w:rsidRPr="0075679E">
        <w:rPr>
          <w:rFonts w:ascii="Menlo" w:eastAsia="Times New Roman" w:hAnsi="Menlo" w:cs="Menlo"/>
          <w:color w:val="CCCCCC"/>
          <w:sz w:val="18"/>
          <w:szCs w:val="18"/>
          <w:lang w:bidi="si-LK"/>
        </w:rPr>
        <w:t>,</w:t>
      </w:r>
    </w:p>
    <w:p w14:paraId="6A7A27B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n_jobs</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1</w:t>
      </w:r>
      <w:r w:rsidRPr="0075679E">
        <w:rPr>
          <w:rFonts w:ascii="Menlo" w:eastAsia="Times New Roman" w:hAnsi="Menlo" w:cs="Menlo"/>
          <w:color w:val="CCCCCC"/>
          <w:sz w:val="18"/>
          <w:szCs w:val="18"/>
          <w:lang w:bidi="si-LK"/>
        </w:rPr>
        <w:t>,</w:t>
      </w:r>
    </w:p>
    <w:p w14:paraId="6B52EB3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verbose</w:t>
      </w:r>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1</w:t>
      </w:r>
      <w:r w:rsidRPr="0075679E">
        <w:rPr>
          <w:rFonts w:ascii="Menlo" w:eastAsia="Times New Roman" w:hAnsi="Menlo" w:cs="Menlo"/>
          <w:color w:val="CCCCCC"/>
          <w:sz w:val="18"/>
          <w:szCs w:val="18"/>
          <w:lang w:bidi="si-LK"/>
        </w:rPr>
        <w:t>,</w:t>
      </w:r>
    </w:p>
    <w:p w14:paraId="6716F60C"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refit</w:t>
      </w:r>
      <w:r w:rsidRPr="0075679E">
        <w:rPr>
          <w:rFonts w:ascii="Menlo" w:eastAsia="Times New Roman" w:hAnsi="Menlo" w:cs="Menlo"/>
          <w:color w:val="D4D4D4"/>
          <w:sz w:val="18"/>
          <w:szCs w:val="18"/>
          <w:lang w:bidi="si-LK"/>
        </w:rPr>
        <w:t>=</w:t>
      </w:r>
      <w:r w:rsidRPr="0075679E">
        <w:rPr>
          <w:rFonts w:ascii="Menlo" w:eastAsia="Times New Roman" w:hAnsi="Menlo" w:cs="Menlo"/>
          <w:color w:val="569CD6"/>
          <w:sz w:val="18"/>
          <w:szCs w:val="18"/>
          <w:lang w:bidi="si-LK"/>
        </w:rPr>
        <w:t>True</w:t>
      </w:r>
      <w:r w:rsidRPr="0075679E">
        <w:rPr>
          <w:rFonts w:ascii="Menlo" w:eastAsia="Times New Roman" w:hAnsi="Menlo" w:cs="Menlo"/>
          <w:color w:val="CCCCCC"/>
          <w:sz w:val="18"/>
          <w:szCs w:val="18"/>
          <w:lang w:bidi="si-LK"/>
        </w:rPr>
        <w:t>,</w:t>
      </w:r>
    </w:p>
    <w:p w14:paraId="76EA0C70"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0BEC1BF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7BF9FFE3"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search_object</w:t>
      </w:r>
      <w:proofErr w:type="spellEnd"/>
      <w:r w:rsidRPr="0075679E">
        <w:rPr>
          <w:rFonts w:ascii="Menlo" w:eastAsia="Times New Roman" w:hAnsi="Menlo" w:cs="Menlo"/>
          <w:color w:val="CCCCCC"/>
          <w:sz w:val="18"/>
          <w:szCs w:val="18"/>
          <w:lang w:bidi="si-LK"/>
        </w:rPr>
        <w:t>)</w:t>
      </w:r>
    </w:p>
    <w:p w14:paraId="40DA9EE7"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1E0ECBED"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proofErr w:type="gramStart"/>
      <w:r w:rsidRPr="0075679E">
        <w:rPr>
          <w:rFonts w:ascii="Menlo" w:eastAsia="Times New Roman" w:hAnsi="Menlo" w:cs="Menlo"/>
          <w:color w:val="9CDCFE"/>
          <w:sz w:val="18"/>
          <w:szCs w:val="18"/>
          <w:lang w:bidi="si-LK"/>
        </w:rPr>
        <w:t>search_object</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fit</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X_train</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y_train</w:t>
      </w:r>
      <w:proofErr w:type="spellEnd"/>
      <w:r w:rsidRPr="0075679E">
        <w:rPr>
          <w:rFonts w:ascii="Menlo" w:eastAsia="Times New Roman" w:hAnsi="Menlo" w:cs="Menlo"/>
          <w:color w:val="CCCCCC"/>
          <w:sz w:val="18"/>
          <w:szCs w:val="18"/>
          <w:lang w:bidi="si-LK"/>
        </w:rPr>
        <w:t>)</w:t>
      </w:r>
    </w:p>
    <w:p w14:paraId="38B20BEE"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21807238"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"Best CV score:"</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_score</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CCCCCC"/>
          <w:sz w:val="18"/>
          <w:szCs w:val="18"/>
          <w:lang w:bidi="si-LK"/>
        </w:rPr>
        <w:t>)</w:t>
      </w:r>
    </w:p>
    <w:p w14:paraId="57AA9021"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"Best parameters:"</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_params</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CCCCCC"/>
          <w:sz w:val="18"/>
          <w:szCs w:val="18"/>
          <w:lang w:bidi="si-LK"/>
        </w:rPr>
        <w:t>)</w:t>
      </w:r>
    </w:p>
    <w:p w14:paraId="45682E42"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48C385E0"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cv_results_df</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save_cv_</w:t>
      </w:r>
      <w:proofErr w:type="gramStart"/>
      <w:r w:rsidRPr="0075679E">
        <w:rPr>
          <w:rFonts w:ascii="Menlo" w:eastAsia="Times New Roman" w:hAnsi="Menlo" w:cs="Menlo"/>
          <w:color w:val="DCDCAA"/>
          <w:sz w:val="18"/>
          <w:szCs w:val="18"/>
          <w:lang w:bidi="si-LK"/>
        </w:rPr>
        <w:t>results</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search_object</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0FF3AB6F"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cv_results_</w:t>
      </w:r>
      <w:proofErr w:type="gramStart"/>
      <w:r w:rsidRPr="0075679E">
        <w:rPr>
          <w:rFonts w:ascii="Menlo" w:eastAsia="Times New Roman" w:hAnsi="Menlo" w:cs="Menlo"/>
          <w:color w:val="9CDCFE"/>
          <w:sz w:val="18"/>
          <w:szCs w:val="18"/>
          <w:lang w:bidi="si-LK"/>
        </w:rPr>
        <w:t>df</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head</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B5CEA8"/>
          <w:sz w:val="18"/>
          <w:szCs w:val="18"/>
          <w:lang w:bidi="si-LK"/>
        </w:rPr>
        <w:t>10</w:t>
      </w:r>
      <w:r w:rsidRPr="0075679E">
        <w:rPr>
          <w:rFonts w:ascii="Menlo" w:eastAsia="Times New Roman" w:hAnsi="Menlo" w:cs="Menlo"/>
          <w:color w:val="CCCCCC"/>
          <w:sz w:val="18"/>
          <w:szCs w:val="18"/>
          <w:lang w:bidi="si-LK"/>
        </w:rPr>
        <w:t>))</w:t>
      </w:r>
    </w:p>
    <w:p w14:paraId="120478A0"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DCDCAA"/>
          <w:sz w:val="18"/>
          <w:szCs w:val="18"/>
          <w:lang w:bidi="si-LK"/>
        </w:rPr>
        <w:t>save_</w:t>
      </w:r>
      <w:proofErr w:type="gramStart"/>
      <w:r w:rsidRPr="0075679E">
        <w:rPr>
          <w:rFonts w:ascii="Menlo" w:eastAsia="Times New Roman" w:hAnsi="Menlo" w:cs="Menlo"/>
          <w:color w:val="DCDCAA"/>
          <w:sz w:val="18"/>
          <w:szCs w:val="18"/>
          <w:lang w:bidi="si-LK"/>
        </w:rPr>
        <w:t>json</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_params</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best_params_</w:t>
      </w:r>
      <w:proofErr w:type="gramStart"/>
      <w:r w:rsidRPr="0075679E">
        <w:rPr>
          <w:rFonts w:ascii="Menlo" w:eastAsia="Times New Roman" w:hAnsi="Menlo" w:cs="Menlo"/>
          <w:color w:val="CE9178"/>
          <w:sz w:val="18"/>
          <w:szCs w:val="18"/>
          <w:lang w:bidi="si-LK"/>
        </w:rPr>
        <w:t>pretty.json</w:t>
      </w:r>
      <w:proofErr w:type="spellEnd"/>
      <w:proofErr w:type="gram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094478C"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6389B341"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best_model</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_estimator</w:t>
      </w:r>
      <w:proofErr w:type="spellEnd"/>
      <w:r w:rsidRPr="0075679E">
        <w:rPr>
          <w:rFonts w:ascii="Menlo" w:eastAsia="Times New Roman" w:hAnsi="Menlo" w:cs="Menlo"/>
          <w:color w:val="9CDCFE"/>
          <w:sz w:val="18"/>
          <w:szCs w:val="18"/>
          <w:lang w:bidi="si-LK"/>
        </w:rPr>
        <w:t>_</w:t>
      </w:r>
    </w:p>
    <w:p w14:paraId="34AEA5F2"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evaluate_</w:t>
      </w:r>
      <w:proofErr w:type="gramStart"/>
      <w:r w:rsidRPr="0075679E">
        <w:rPr>
          <w:rFonts w:ascii="Menlo" w:eastAsia="Times New Roman" w:hAnsi="Menlo" w:cs="Menlo"/>
          <w:color w:val="DCDCAA"/>
          <w:sz w:val="18"/>
          <w:szCs w:val="18"/>
          <w:lang w:bidi="si-LK"/>
        </w:rPr>
        <w:t>classifier</w:t>
      </w:r>
      <w:proofErr w:type="spellEnd"/>
      <w:r w:rsidRPr="0075679E">
        <w:rPr>
          <w:rFonts w:ascii="Menlo" w:eastAsia="Times New Roman" w:hAnsi="Menlo" w:cs="Menlo"/>
          <w:color w:val="CCCCCC"/>
          <w:sz w:val="18"/>
          <w:szCs w:val="18"/>
          <w:lang w:bidi="si-LK"/>
        </w:rPr>
        <w:t>(</w:t>
      </w:r>
      <w:proofErr w:type="gramEnd"/>
    </w:p>
    <w:p w14:paraId="2B210CE2"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model</w:t>
      </w:r>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best_model</w:t>
      </w:r>
      <w:proofErr w:type="spellEnd"/>
      <w:r w:rsidRPr="0075679E">
        <w:rPr>
          <w:rFonts w:ascii="Menlo" w:eastAsia="Times New Roman" w:hAnsi="Menlo" w:cs="Menlo"/>
          <w:color w:val="CCCCCC"/>
          <w:sz w:val="18"/>
          <w:szCs w:val="18"/>
          <w:lang w:bidi="si-LK"/>
        </w:rPr>
        <w:t>,</w:t>
      </w:r>
    </w:p>
    <w:p w14:paraId="2DF7F705"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X_test</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X_test</w:t>
      </w:r>
      <w:proofErr w:type="spellEnd"/>
      <w:r w:rsidRPr="0075679E">
        <w:rPr>
          <w:rFonts w:ascii="Menlo" w:eastAsia="Times New Roman" w:hAnsi="Menlo" w:cs="Menlo"/>
          <w:color w:val="CCCCCC"/>
          <w:sz w:val="18"/>
          <w:szCs w:val="18"/>
          <w:lang w:bidi="si-LK"/>
        </w:rPr>
        <w:t>,</w:t>
      </w:r>
    </w:p>
    <w:p w14:paraId="1CCC4825"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y_test</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y_test</w:t>
      </w:r>
      <w:proofErr w:type="spellEnd"/>
      <w:r w:rsidRPr="0075679E">
        <w:rPr>
          <w:rFonts w:ascii="Menlo" w:eastAsia="Times New Roman" w:hAnsi="Menlo" w:cs="Menlo"/>
          <w:color w:val="CCCCCC"/>
          <w:sz w:val="18"/>
          <w:szCs w:val="18"/>
          <w:lang w:bidi="si-LK"/>
        </w:rPr>
        <w:t>,</w:t>
      </w:r>
    </w:p>
    <w:p w14:paraId="63F8784C"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output_dir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4E2BF90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model_name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"Logistic Regression"</w:t>
      </w:r>
      <w:r w:rsidRPr="0075679E">
        <w:rPr>
          <w:rFonts w:ascii="Menlo" w:eastAsia="Times New Roman" w:hAnsi="Menlo" w:cs="Menlo"/>
          <w:color w:val="CCCCCC"/>
          <w:sz w:val="18"/>
          <w:szCs w:val="18"/>
          <w:lang w:bidi="si-LK"/>
        </w:rPr>
        <w:t>,</w:t>
      </w:r>
    </w:p>
    <w:p w14:paraId="07FDD106"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threshold</w:t>
      </w:r>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0.50</w:t>
      </w:r>
      <w:r w:rsidRPr="0075679E">
        <w:rPr>
          <w:rFonts w:ascii="Menlo" w:eastAsia="Times New Roman" w:hAnsi="Menlo" w:cs="Menlo"/>
          <w:color w:val="CCCCCC"/>
          <w:sz w:val="18"/>
          <w:szCs w:val="18"/>
          <w:lang w:bidi="si-LK"/>
        </w:rPr>
        <w:t>,</w:t>
      </w:r>
    </w:p>
    <w:p w14:paraId="2F48853C"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0C2C0F2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114E72DC"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proofErr w:type="gramStart"/>
      <w:r w:rsidRPr="0075679E">
        <w:rPr>
          <w:rFonts w:ascii="Menlo" w:eastAsia="Times New Roman" w:hAnsi="Menlo" w:cs="Menlo"/>
          <w:color w:val="4EC9B0"/>
          <w:sz w:val="18"/>
          <w:szCs w:val="18"/>
          <w:lang w:bidi="si-LK"/>
        </w:rPr>
        <w:t>pd</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DataFrame</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p>
    <w:p w14:paraId="09992908"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53C7D9D8"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feature_insights_df</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save_feature_</w:t>
      </w:r>
      <w:proofErr w:type="gramStart"/>
      <w:r w:rsidRPr="0075679E">
        <w:rPr>
          <w:rFonts w:ascii="Menlo" w:eastAsia="Times New Roman" w:hAnsi="Menlo" w:cs="Menlo"/>
          <w:color w:val="DCDCAA"/>
          <w:sz w:val="18"/>
          <w:szCs w:val="18"/>
          <w:lang w:bidi="si-LK"/>
        </w:rPr>
        <w:t>insights</w:t>
      </w:r>
      <w:proofErr w:type="spellEnd"/>
      <w:r w:rsidRPr="0075679E">
        <w:rPr>
          <w:rFonts w:ascii="Menlo" w:eastAsia="Times New Roman" w:hAnsi="Menlo" w:cs="Menlo"/>
          <w:color w:val="CCCCCC"/>
          <w:sz w:val="18"/>
          <w:szCs w:val="18"/>
          <w:lang w:bidi="si-LK"/>
        </w:rPr>
        <w:t>(</w:t>
      </w:r>
      <w:proofErr w:type="gramEnd"/>
    </w:p>
    <w:p w14:paraId="34FD0751"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model</w:t>
      </w:r>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best_model</w:t>
      </w:r>
      <w:proofErr w:type="spellEnd"/>
      <w:r w:rsidRPr="0075679E">
        <w:rPr>
          <w:rFonts w:ascii="Menlo" w:eastAsia="Times New Roman" w:hAnsi="Menlo" w:cs="Menlo"/>
          <w:color w:val="CCCCCC"/>
          <w:sz w:val="18"/>
          <w:szCs w:val="18"/>
          <w:lang w:bidi="si-LK"/>
        </w:rPr>
        <w:t>,</w:t>
      </w:r>
    </w:p>
    <w:p w14:paraId="6A0E6BB7"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output_dir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46473BA6"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model_name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"Logistic Regression"</w:t>
      </w:r>
      <w:r w:rsidRPr="0075679E">
        <w:rPr>
          <w:rFonts w:ascii="Menlo" w:eastAsia="Times New Roman" w:hAnsi="Menlo" w:cs="Menlo"/>
          <w:color w:val="CCCCCC"/>
          <w:sz w:val="18"/>
          <w:szCs w:val="18"/>
          <w:lang w:bidi="si-LK"/>
        </w:rPr>
        <w:t>,</w:t>
      </w:r>
    </w:p>
    <w:p w14:paraId="35C825EC"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top_n</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20</w:t>
      </w:r>
      <w:r w:rsidRPr="0075679E">
        <w:rPr>
          <w:rFonts w:ascii="Menlo" w:eastAsia="Times New Roman" w:hAnsi="Menlo" w:cs="Menlo"/>
          <w:color w:val="CCCCCC"/>
          <w:sz w:val="18"/>
          <w:szCs w:val="18"/>
          <w:lang w:bidi="si-LK"/>
        </w:rPr>
        <w:t>,</w:t>
      </w:r>
    </w:p>
    <w:p w14:paraId="5A63A7AC"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3C2462A0"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5AE8789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if</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not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feature_insights_</w:t>
      </w:r>
      <w:proofErr w:type="gramStart"/>
      <w:r w:rsidRPr="0075679E">
        <w:rPr>
          <w:rFonts w:ascii="Menlo" w:eastAsia="Times New Roman" w:hAnsi="Menlo" w:cs="Menlo"/>
          <w:color w:val="9CDCFE"/>
          <w:sz w:val="18"/>
          <w:szCs w:val="18"/>
          <w:lang w:bidi="si-LK"/>
        </w:rPr>
        <w:t>df</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empty</w:t>
      </w:r>
      <w:proofErr w:type="spellEnd"/>
      <w:proofErr w:type="gramEnd"/>
      <w:r w:rsidRPr="0075679E">
        <w:rPr>
          <w:rFonts w:ascii="Menlo" w:eastAsia="Times New Roman" w:hAnsi="Menlo" w:cs="Menlo"/>
          <w:color w:val="CCCCCC"/>
          <w:sz w:val="18"/>
          <w:szCs w:val="18"/>
          <w:lang w:bidi="si-LK"/>
        </w:rPr>
        <w:t>:</w:t>
      </w:r>
    </w:p>
    <w:p w14:paraId="23679C0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feature_insights_</w:t>
      </w:r>
      <w:proofErr w:type="gramStart"/>
      <w:r w:rsidRPr="0075679E">
        <w:rPr>
          <w:rFonts w:ascii="Menlo" w:eastAsia="Times New Roman" w:hAnsi="Menlo" w:cs="Menlo"/>
          <w:color w:val="9CDCFE"/>
          <w:sz w:val="18"/>
          <w:szCs w:val="18"/>
          <w:lang w:bidi="si-LK"/>
        </w:rPr>
        <w:t>df</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head</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B5CEA8"/>
          <w:sz w:val="18"/>
          <w:szCs w:val="18"/>
          <w:lang w:bidi="si-LK"/>
        </w:rPr>
        <w:t>20</w:t>
      </w:r>
      <w:r w:rsidRPr="0075679E">
        <w:rPr>
          <w:rFonts w:ascii="Menlo" w:eastAsia="Times New Roman" w:hAnsi="Menlo" w:cs="Menlo"/>
          <w:color w:val="CCCCCC"/>
          <w:sz w:val="18"/>
          <w:szCs w:val="18"/>
          <w:lang w:bidi="si-LK"/>
        </w:rPr>
        <w:t>))</w:t>
      </w:r>
    </w:p>
    <w:p w14:paraId="58D9FB48"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else</w:t>
      </w:r>
      <w:r w:rsidRPr="0075679E">
        <w:rPr>
          <w:rFonts w:ascii="Menlo" w:eastAsia="Times New Roman" w:hAnsi="Menlo" w:cs="Menlo"/>
          <w:color w:val="CCCCCC"/>
          <w:sz w:val="18"/>
          <w:szCs w:val="18"/>
          <w:lang w:bidi="si-LK"/>
        </w:rPr>
        <w:t>:</w:t>
      </w:r>
    </w:p>
    <w:p w14:paraId="3D89D638"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"No feature importance or coefficient table is available for this model."</w:t>
      </w:r>
      <w:r w:rsidRPr="0075679E">
        <w:rPr>
          <w:rFonts w:ascii="Menlo" w:eastAsia="Times New Roman" w:hAnsi="Menlo" w:cs="Menlo"/>
          <w:color w:val="CCCCCC"/>
          <w:sz w:val="18"/>
          <w:szCs w:val="18"/>
          <w:lang w:bidi="si-LK"/>
        </w:rPr>
        <w:t>)</w:t>
      </w:r>
    </w:p>
    <w:p w14:paraId="6BEBECBF"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54E64363"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DCDCAA"/>
          <w:sz w:val="18"/>
          <w:szCs w:val="18"/>
          <w:lang w:bidi="si-LK"/>
        </w:rPr>
        <w:t>save_model_</w:t>
      </w:r>
      <w:proofErr w:type="gramStart"/>
      <w:r w:rsidRPr="0075679E">
        <w:rPr>
          <w:rFonts w:ascii="Menlo" w:eastAsia="Times New Roman" w:hAnsi="Menlo" w:cs="Menlo"/>
          <w:color w:val="DCDCAA"/>
          <w:sz w:val="18"/>
          <w:szCs w:val="18"/>
          <w:lang w:bidi="si-LK"/>
        </w:rPr>
        <w:t>bundle</w:t>
      </w:r>
      <w:proofErr w:type="spellEnd"/>
      <w:r w:rsidRPr="0075679E">
        <w:rPr>
          <w:rFonts w:ascii="Menlo" w:eastAsia="Times New Roman" w:hAnsi="Menlo" w:cs="Menlo"/>
          <w:color w:val="CCCCCC"/>
          <w:sz w:val="18"/>
          <w:szCs w:val="18"/>
          <w:lang w:bidi="si-LK"/>
        </w:rPr>
        <w:t>(</w:t>
      </w:r>
      <w:proofErr w:type="gramEnd"/>
    </w:p>
    <w:p w14:paraId="20B40B4D"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model</w:t>
      </w:r>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best_model</w:t>
      </w:r>
      <w:proofErr w:type="spellEnd"/>
      <w:r w:rsidRPr="0075679E">
        <w:rPr>
          <w:rFonts w:ascii="Menlo" w:eastAsia="Times New Roman" w:hAnsi="Menlo" w:cs="Menlo"/>
          <w:color w:val="CCCCCC"/>
          <w:sz w:val="18"/>
          <w:szCs w:val="18"/>
          <w:lang w:bidi="si-LK"/>
        </w:rPr>
        <w:t>,</w:t>
      </w:r>
    </w:p>
    <w:p w14:paraId="362256C0"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output_dir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5E66CC0E"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model_filename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best_</w:t>
      </w:r>
      <w:proofErr w:type="gramStart"/>
      <w:r w:rsidRPr="0075679E">
        <w:rPr>
          <w:rFonts w:ascii="Menlo" w:eastAsia="Times New Roman" w:hAnsi="Menlo" w:cs="Menlo"/>
          <w:color w:val="CE9178"/>
          <w:sz w:val="18"/>
          <w:szCs w:val="18"/>
          <w:lang w:bidi="si-LK"/>
        </w:rPr>
        <w:t>model.joblib</w:t>
      </w:r>
      <w:proofErr w:type="spellEnd"/>
      <w:proofErr w:type="gram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8AF19CB"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best_params</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_params</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CCCCCC"/>
          <w:sz w:val="18"/>
          <w:szCs w:val="18"/>
          <w:lang w:bidi="si-LK"/>
        </w:rPr>
        <w:t>,</w:t>
      </w:r>
    </w:p>
    <w:p w14:paraId="607D3904"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preprocessing_notes</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preprocessing_notes</w:t>
      </w:r>
      <w:proofErr w:type="spellEnd"/>
      <w:r w:rsidRPr="0075679E">
        <w:rPr>
          <w:rFonts w:ascii="Menlo" w:eastAsia="Times New Roman" w:hAnsi="Menlo" w:cs="Menlo"/>
          <w:color w:val="CCCCCC"/>
          <w:sz w:val="18"/>
          <w:szCs w:val="18"/>
          <w:lang w:bidi="si-LK"/>
        </w:rPr>
        <w:t>,</w:t>
      </w:r>
    </w:p>
    <w:p w14:paraId="3F01381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2CD21BA2"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137AD5B2"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"Saved</w:t>
      </w:r>
      <w:proofErr w:type="spellEnd"/>
      <w:r w:rsidRPr="0075679E">
        <w:rPr>
          <w:rFonts w:ascii="Menlo" w:eastAsia="Times New Roman" w:hAnsi="Menlo" w:cs="Menlo"/>
          <w:color w:val="CE9178"/>
          <w:sz w:val="18"/>
          <w:szCs w:val="18"/>
          <w:lang w:bidi="si-LK"/>
        </w:rPr>
        <w:t xml:space="preserve"> model and metadata to: </w:t>
      </w:r>
      <w:r w:rsidRPr="0075679E">
        <w:rPr>
          <w:rFonts w:ascii="Menlo" w:eastAsia="Times New Roman" w:hAnsi="Menlo" w:cs="Menlo"/>
          <w:color w:val="569CD6"/>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A64B7D9"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34EDE3C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run_report_lines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
    <w:p w14:paraId="25487BB3"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Logistic Regression Run Report"</w:t>
      </w:r>
      <w:r w:rsidRPr="0075679E">
        <w:rPr>
          <w:rFonts w:ascii="Menlo" w:eastAsia="Times New Roman" w:hAnsi="Menlo" w:cs="Menlo"/>
          <w:color w:val="CCCCCC"/>
          <w:sz w:val="18"/>
          <w:szCs w:val="18"/>
          <w:lang w:bidi="si-LK"/>
        </w:rPr>
        <w:t>,</w:t>
      </w:r>
    </w:p>
    <w:p w14:paraId="68BE4828"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6E32755"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Dataset file: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dataset_path</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name</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3368CAEF"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Raw dataset shape: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df_</w:t>
      </w:r>
      <w:proofErr w:type="gramStart"/>
      <w:r w:rsidRPr="0075679E">
        <w:rPr>
          <w:rFonts w:ascii="Menlo" w:eastAsia="Times New Roman" w:hAnsi="Menlo" w:cs="Menlo"/>
          <w:color w:val="9CDCFE"/>
          <w:sz w:val="18"/>
          <w:szCs w:val="18"/>
          <w:lang w:bidi="si-LK"/>
        </w:rPr>
        <w:t>raw</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shape</w:t>
      </w:r>
      <w:proofErr w:type="spellEnd"/>
      <w:proofErr w:type="gramEnd"/>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63E119C"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Modeling dataset shape: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df_</w:t>
      </w:r>
      <w:proofErr w:type="gramStart"/>
      <w:r w:rsidRPr="0075679E">
        <w:rPr>
          <w:rFonts w:ascii="Menlo" w:eastAsia="Times New Roman" w:hAnsi="Menlo" w:cs="Menlo"/>
          <w:color w:val="9CDCFE"/>
          <w:sz w:val="18"/>
          <w:szCs w:val="18"/>
          <w:lang w:bidi="si-LK"/>
        </w:rPr>
        <w:t>model</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shape</w:t>
      </w:r>
      <w:proofErr w:type="spellEnd"/>
      <w:proofErr w:type="gramEnd"/>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6365EE5"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Best CV score: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_score_</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0EE34D23"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Best parameters: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_params</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112F84E"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accuracy: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'accuracy'</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0FCC91D8"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lastRenderedPageBreak/>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precision: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'precision'</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3603C637"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recall: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'recall'</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9D7EF0B"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F1 score: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'f1'</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7BFA4246"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ROC-AUC: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roc_auc</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ACD69FF"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MCC: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'mcc'</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5682B23"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84BACD7"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Critical analysis prompts"</w:t>
      </w:r>
      <w:r w:rsidRPr="0075679E">
        <w:rPr>
          <w:rFonts w:ascii="Menlo" w:eastAsia="Times New Roman" w:hAnsi="Menlo" w:cs="Menlo"/>
          <w:color w:val="CCCCCC"/>
          <w:sz w:val="18"/>
          <w:szCs w:val="18"/>
          <w:lang w:bidi="si-LK"/>
        </w:rPr>
        <w:t>,</w:t>
      </w:r>
    </w:p>
    <w:p w14:paraId="1A3286C1"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Review whether the model overfits by comparing CV performance with test performance."</w:t>
      </w:r>
      <w:r w:rsidRPr="0075679E">
        <w:rPr>
          <w:rFonts w:ascii="Menlo" w:eastAsia="Times New Roman" w:hAnsi="Menlo" w:cs="Menlo"/>
          <w:color w:val="CCCCCC"/>
          <w:sz w:val="18"/>
          <w:szCs w:val="18"/>
          <w:lang w:bidi="si-LK"/>
        </w:rPr>
        <w:t>,</w:t>
      </w:r>
    </w:p>
    <w:p w14:paraId="1F685B01"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Explain how the preprocessing steps influenced model behavior."</w:t>
      </w:r>
      <w:r w:rsidRPr="0075679E">
        <w:rPr>
          <w:rFonts w:ascii="Menlo" w:eastAsia="Times New Roman" w:hAnsi="Menlo" w:cs="Menlo"/>
          <w:color w:val="CCCCCC"/>
          <w:sz w:val="18"/>
          <w:szCs w:val="18"/>
          <w:lang w:bidi="si-LK"/>
        </w:rPr>
        <w:t>,</w:t>
      </w:r>
    </w:p>
    <w:p w14:paraId="0177F462"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Discuss what future feature engineering or threshold tuning could improve recall or MCC."</w:t>
      </w:r>
      <w:r w:rsidRPr="0075679E">
        <w:rPr>
          <w:rFonts w:ascii="Menlo" w:eastAsia="Times New Roman" w:hAnsi="Menlo" w:cs="Menlo"/>
          <w:color w:val="CCCCCC"/>
          <w:sz w:val="18"/>
          <w:szCs w:val="18"/>
          <w:lang w:bidi="si-LK"/>
        </w:rPr>
        <w:t>,</w:t>
      </w:r>
    </w:p>
    <w:p w14:paraId="71E6FDDC"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45A5CBD8"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
    <w:p w14:paraId="048A0A7E"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run_report_path</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"run_report.md"</w:t>
      </w:r>
    </w:p>
    <w:p w14:paraId="3EC14244"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run_report_</w:t>
      </w:r>
      <w:proofErr w:type="gramStart"/>
      <w:r w:rsidRPr="0075679E">
        <w:rPr>
          <w:rFonts w:ascii="Menlo" w:eastAsia="Times New Roman" w:hAnsi="Menlo" w:cs="Menlo"/>
          <w:color w:val="9CDCFE"/>
          <w:sz w:val="18"/>
          <w:szCs w:val="18"/>
          <w:lang w:bidi="si-LK"/>
        </w:rPr>
        <w:t>path</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write</w:t>
      </w:r>
      <w:proofErr w:type="gramEnd"/>
      <w:r w:rsidRPr="0075679E">
        <w:rPr>
          <w:rFonts w:ascii="Menlo" w:eastAsia="Times New Roman" w:hAnsi="Menlo" w:cs="Menlo"/>
          <w:color w:val="DCDCAA"/>
          <w:sz w:val="18"/>
          <w:szCs w:val="18"/>
          <w:lang w:bidi="si-LK"/>
        </w:rPr>
        <w:t>_text</w:t>
      </w:r>
      <w:proofErr w:type="spellEnd"/>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D7BA7D"/>
          <w:sz w:val="18"/>
          <w:szCs w:val="18"/>
          <w:lang w:bidi="si-LK"/>
        </w:rPr>
        <w:t>\</w:t>
      </w:r>
      <w:proofErr w:type="spellStart"/>
      <w:r w:rsidRPr="0075679E">
        <w:rPr>
          <w:rFonts w:ascii="Menlo" w:eastAsia="Times New Roman" w:hAnsi="Menlo" w:cs="Menlo"/>
          <w:color w:val="D7BA7D"/>
          <w:sz w:val="18"/>
          <w:szCs w:val="18"/>
          <w:lang w:bidi="si-LK"/>
        </w:rPr>
        <w:t>n</w:t>
      </w:r>
      <w:proofErr w:type="gramStart"/>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join</w:t>
      </w:r>
      <w:proofErr w:type="spellEnd"/>
      <w:proofErr w:type="gram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run_report_lines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encoding</w:t>
      </w:r>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"utf-8"</w:t>
      </w:r>
      <w:r w:rsidRPr="0075679E">
        <w:rPr>
          <w:rFonts w:ascii="Menlo" w:eastAsia="Times New Roman" w:hAnsi="Menlo" w:cs="Menlo"/>
          <w:color w:val="CCCCCC"/>
          <w:sz w:val="18"/>
          <w:szCs w:val="18"/>
          <w:lang w:bidi="si-LK"/>
        </w:rPr>
        <w:t>)</w:t>
      </w:r>
    </w:p>
    <w:p w14:paraId="1717F0EA" w14:textId="77777777" w:rsidR="0075679E" w:rsidRPr="0075679E" w:rsidRDefault="0075679E" w:rsidP="0075679E">
      <w:pPr>
        <w:pStyle w:val="ListParagraph"/>
        <w:numPr>
          <w:ilvl w:val="0"/>
          <w:numId w:val="47"/>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"Saved</w:t>
      </w:r>
      <w:proofErr w:type="spellEnd"/>
      <w:r w:rsidRPr="0075679E">
        <w:rPr>
          <w:rFonts w:ascii="Menlo" w:eastAsia="Times New Roman" w:hAnsi="Menlo" w:cs="Menlo"/>
          <w:color w:val="CE9178"/>
          <w:sz w:val="18"/>
          <w:szCs w:val="18"/>
          <w:lang w:bidi="si-LK"/>
        </w:rPr>
        <w:t xml:space="preserve"> run report to: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run_report_path</w:t>
      </w:r>
      <w:proofErr w:type="spellEnd"/>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09879D4" w14:textId="77777777" w:rsidR="0075679E" w:rsidRPr="0075679E" w:rsidRDefault="0075679E" w:rsidP="0075679E">
      <w:pPr>
        <w:pStyle w:val="ListParagraph"/>
        <w:rPr>
          <w:b/>
          <w:bCs/>
          <w:sz w:val="24"/>
          <w:szCs w:val="28"/>
        </w:rPr>
      </w:pPr>
    </w:p>
    <w:p w14:paraId="03C82A13" w14:textId="179A653C" w:rsidR="0075679E" w:rsidRDefault="0075679E" w:rsidP="0075679E">
      <w:pPr>
        <w:pStyle w:val="ListParagraph"/>
        <w:numPr>
          <w:ilvl w:val="0"/>
          <w:numId w:val="48"/>
        </w:numPr>
        <w:rPr>
          <w:b/>
          <w:bCs/>
          <w:sz w:val="24"/>
          <w:szCs w:val="28"/>
        </w:rPr>
      </w:pPr>
      <w:r w:rsidRPr="0075679E">
        <w:rPr>
          <w:b/>
          <w:bCs/>
          <w:sz w:val="24"/>
          <w:szCs w:val="28"/>
        </w:rPr>
        <w:t>Random Forest</w:t>
      </w:r>
    </w:p>
    <w:p w14:paraId="70CDB630"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pathlib</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Path</w:t>
      </w:r>
    </w:p>
    <w:p w14:paraId="1ED33292"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2747CA81"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pandas</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as</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pd</w:t>
      </w:r>
    </w:p>
    <w:p w14:paraId="08308AF0"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IPython</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display</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Markdown</w:t>
      </w:r>
    </w:p>
    <w:p w14:paraId="494EC505"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sklearn</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model</w:t>
      </w:r>
      <w:proofErr w:type="gramEnd"/>
      <w:r w:rsidRPr="0075679E">
        <w:rPr>
          <w:rFonts w:ascii="Menlo" w:eastAsia="Times New Roman" w:hAnsi="Menlo" w:cs="Menlo"/>
          <w:color w:val="4EC9B0"/>
          <w:sz w:val="18"/>
          <w:szCs w:val="18"/>
          <w:lang w:bidi="si-LK"/>
        </w:rPr>
        <w:t>_selection</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RandomizedSearchCV</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StratifiedKFold</w:t>
      </w:r>
      <w:proofErr w:type="spellEnd"/>
    </w:p>
    <w:p w14:paraId="6DE9349E"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sklearn</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ensemble</w:t>
      </w:r>
      <w:proofErr w:type="spellEnd"/>
      <w:proofErr w:type="gram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RandomForestClassifier</w:t>
      </w:r>
      <w:proofErr w:type="spellEnd"/>
    </w:p>
    <w:p w14:paraId="26948F81"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sklearn</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pipeline</w:t>
      </w:r>
      <w:proofErr w:type="spellEnd"/>
      <w:proofErr w:type="gram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EC9B0"/>
          <w:sz w:val="18"/>
          <w:szCs w:val="18"/>
          <w:lang w:bidi="si-LK"/>
        </w:rPr>
        <w:t>Pipeline</w:t>
      </w:r>
    </w:p>
    <w:p w14:paraId="2C521651"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642EDBB8"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from</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4EC9B0"/>
          <w:sz w:val="18"/>
          <w:szCs w:val="18"/>
          <w:lang w:bidi="si-LK"/>
        </w:rPr>
        <w:t>hotel_booking_common</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586C0"/>
          <w:sz w:val="18"/>
          <w:szCs w:val="18"/>
          <w:lang w:bidi="si-LK"/>
        </w:rPr>
        <w:t>import</w:t>
      </w:r>
      <w:r w:rsidRPr="0075679E">
        <w:rPr>
          <w:rFonts w:ascii="Menlo" w:eastAsia="Times New Roman" w:hAnsi="Menlo" w:cs="Menlo"/>
          <w:color w:val="CCCCCC"/>
          <w:sz w:val="18"/>
          <w:szCs w:val="18"/>
          <w:lang w:bidi="si-LK"/>
        </w:rPr>
        <w:t xml:space="preserve"> (</w:t>
      </w:r>
    </w:p>
    <w:p w14:paraId="74B007D1"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2028E54C"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get_project_root</w:t>
      </w:r>
      <w:proofErr w:type="spellEnd"/>
      <w:r w:rsidRPr="0075679E">
        <w:rPr>
          <w:rFonts w:ascii="Menlo" w:eastAsia="Times New Roman" w:hAnsi="Menlo" w:cs="Menlo"/>
          <w:color w:val="CCCCCC"/>
          <w:sz w:val="18"/>
          <w:szCs w:val="18"/>
          <w:lang w:bidi="si-LK"/>
        </w:rPr>
        <w:t>,</w:t>
      </w:r>
    </w:p>
    <w:p w14:paraId="5BF15E90"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ensure_dir</w:t>
      </w:r>
      <w:proofErr w:type="spellEnd"/>
      <w:r w:rsidRPr="0075679E">
        <w:rPr>
          <w:rFonts w:ascii="Menlo" w:eastAsia="Times New Roman" w:hAnsi="Menlo" w:cs="Menlo"/>
          <w:color w:val="CCCCCC"/>
          <w:sz w:val="18"/>
          <w:szCs w:val="18"/>
          <w:lang w:bidi="si-LK"/>
        </w:rPr>
        <w:t>,</w:t>
      </w:r>
    </w:p>
    <w:p w14:paraId="55C59EDE"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load_dataset</w:t>
      </w:r>
      <w:proofErr w:type="spellEnd"/>
      <w:r w:rsidRPr="0075679E">
        <w:rPr>
          <w:rFonts w:ascii="Menlo" w:eastAsia="Times New Roman" w:hAnsi="Menlo" w:cs="Menlo"/>
          <w:color w:val="CCCCCC"/>
          <w:sz w:val="18"/>
          <w:szCs w:val="18"/>
          <w:lang w:bidi="si-LK"/>
        </w:rPr>
        <w:t>,</w:t>
      </w:r>
    </w:p>
    <w:p w14:paraId="196C7B59"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create_dataset_description_bundle</w:t>
      </w:r>
      <w:proofErr w:type="spellEnd"/>
      <w:r w:rsidRPr="0075679E">
        <w:rPr>
          <w:rFonts w:ascii="Menlo" w:eastAsia="Times New Roman" w:hAnsi="Menlo" w:cs="Menlo"/>
          <w:color w:val="CCCCCC"/>
          <w:sz w:val="18"/>
          <w:szCs w:val="18"/>
          <w:lang w:bidi="si-LK"/>
        </w:rPr>
        <w:t>,</w:t>
      </w:r>
    </w:p>
    <w:p w14:paraId="71C4D0DB"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prepare_hotel_booking_dataframe</w:t>
      </w:r>
      <w:proofErr w:type="spellEnd"/>
      <w:r w:rsidRPr="0075679E">
        <w:rPr>
          <w:rFonts w:ascii="Menlo" w:eastAsia="Times New Roman" w:hAnsi="Menlo" w:cs="Menlo"/>
          <w:color w:val="CCCCCC"/>
          <w:sz w:val="18"/>
          <w:szCs w:val="18"/>
          <w:lang w:bidi="si-LK"/>
        </w:rPr>
        <w:t>,</w:t>
      </w:r>
    </w:p>
    <w:p w14:paraId="268D655C"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summarize_preprocessing_notes</w:t>
      </w:r>
      <w:proofErr w:type="spellEnd"/>
      <w:r w:rsidRPr="0075679E">
        <w:rPr>
          <w:rFonts w:ascii="Menlo" w:eastAsia="Times New Roman" w:hAnsi="Menlo" w:cs="Menlo"/>
          <w:color w:val="CCCCCC"/>
          <w:sz w:val="18"/>
          <w:szCs w:val="18"/>
          <w:lang w:bidi="si-LK"/>
        </w:rPr>
        <w:t>,</w:t>
      </w:r>
    </w:p>
    <w:p w14:paraId="19764162"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build_train_test_split</w:t>
      </w:r>
      <w:proofErr w:type="spellEnd"/>
      <w:r w:rsidRPr="0075679E">
        <w:rPr>
          <w:rFonts w:ascii="Menlo" w:eastAsia="Times New Roman" w:hAnsi="Menlo" w:cs="Menlo"/>
          <w:color w:val="CCCCCC"/>
          <w:sz w:val="18"/>
          <w:szCs w:val="18"/>
          <w:lang w:bidi="si-LK"/>
        </w:rPr>
        <w:t>,</w:t>
      </w:r>
    </w:p>
    <w:p w14:paraId="68B7009A"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get_feature_groups</w:t>
      </w:r>
      <w:proofErr w:type="spellEnd"/>
      <w:r w:rsidRPr="0075679E">
        <w:rPr>
          <w:rFonts w:ascii="Menlo" w:eastAsia="Times New Roman" w:hAnsi="Menlo" w:cs="Menlo"/>
          <w:color w:val="CCCCCC"/>
          <w:sz w:val="18"/>
          <w:szCs w:val="18"/>
          <w:lang w:bidi="si-LK"/>
        </w:rPr>
        <w:t>,</w:t>
      </w:r>
    </w:p>
    <w:p w14:paraId="4F9EF008"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build_preprocessor</w:t>
      </w:r>
      <w:proofErr w:type="spellEnd"/>
      <w:r w:rsidRPr="0075679E">
        <w:rPr>
          <w:rFonts w:ascii="Menlo" w:eastAsia="Times New Roman" w:hAnsi="Menlo" w:cs="Menlo"/>
          <w:color w:val="CCCCCC"/>
          <w:sz w:val="18"/>
          <w:szCs w:val="18"/>
          <w:lang w:bidi="si-LK"/>
        </w:rPr>
        <w:t>,</w:t>
      </w:r>
    </w:p>
    <w:p w14:paraId="1F6B45D0"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evaluate_classifier</w:t>
      </w:r>
      <w:proofErr w:type="spellEnd"/>
      <w:r w:rsidRPr="0075679E">
        <w:rPr>
          <w:rFonts w:ascii="Menlo" w:eastAsia="Times New Roman" w:hAnsi="Menlo" w:cs="Menlo"/>
          <w:color w:val="CCCCCC"/>
          <w:sz w:val="18"/>
          <w:szCs w:val="18"/>
          <w:lang w:bidi="si-LK"/>
        </w:rPr>
        <w:t>,</w:t>
      </w:r>
    </w:p>
    <w:p w14:paraId="71620D68"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save_cv_results</w:t>
      </w:r>
      <w:proofErr w:type="spellEnd"/>
      <w:r w:rsidRPr="0075679E">
        <w:rPr>
          <w:rFonts w:ascii="Menlo" w:eastAsia="Times New Roman" w:hAnsi="Menlo" w:cs="Menlo"/>
          <w:color w:val="CCCCCC"/>
          <w:sz w:val="18"/>
          <w:szCs w:val="18"/>
          <w:lang w:bidi="si-LK"/>
        </w:rPr>
        <w:t>,</w:t>
      </w:r>
    </w:p>
    <w:p w14:paraId="59A94E9C"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save_feature_insights</w:t>
      </w:r>
      <w:proofErr w:type="spellEnd"/>
      <w:r w:rsidRPr="0075679E">
        <w:rPr>
          <w:rFonts w:ascii="Menlo" w:eastAsia="Times New Roman" w:hAnsi="Menlo" w:cs="Menlo"/>
          <w:color w:val="CCCCCC"/>
          <w:sz w:val="18"/>
          <w:szCs w:val="18"/>
          <w:lang w:bidi="si-LK"/>
        </w:rPr>
        <w:t>,</w:t>
      </w:r>
    </w:p>
    <w:p w14:paraId="4F398BDD"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save_model_bundle</w:t>
      </w:r>
      <w:proofErr w:type="spellEnd"/>
      <w:r w:rsidRPr="0075679E">
        <w:rPr>
          <w:rFonts w:ascii="Menlo" w:eastAsia="Times New Roman" w:hAnsi="Menlo" w:cs="Menlo"/>
          <w:color w:val="CCCCCC"/>
          <w:sz w:val="18"/>
          <w:szCs w:val="18"/>
          <w:lang w:bidi="si-LK"/>
        </w:rPr>
        <w:t>,</w:t>
      </w:r>
    </w:p>
    <w:p w14:paraId="6DB78B47"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save_json</w:t>
      </w:r>
      <w:proofErr w:type="spellEnd"/>
      <w:r w:rsidRPr="0075679E">
        <w:rPr>
          <w:rFonts w:ascii="Menlo" w:eastAsia="Times New Roman" w:hAnsi="Menlo" w:cs="Menlo"/>
          <w:color w:val="CCCCCC"/>
          <w:sz w:val="18"/>
          <w:szCs w:val="18"/>
          <w:lang w:bidi="si-LK"/>
        </w:rPr>
        <w:t>,</w:t>
      </w:r>
    </w:p>
    <w:p w14:paraId="35671582"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4EB0F9A9"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7666B5A3"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4FC1FF"/>
          <w:sz w:val="18"/>
          <w:szCs w:val="18"/>
          <w:lang w:bidi="si-LK"/>
        </w:rPr>
        <w:t>PROJECT_ROOT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get_project_</w:t>
      </w:r>
      <w:proofErr w:type="gramStart"/>
      <w:r w:rsidRPr="0075679E">
        <w:rPr>
          <w:rFonts w:ascii="Menlo" w:eastAsia="Times New Roman" w:hAnsi="Menlo" w:cs="Menlo"/>
          <w:color w:val="DCDCAA"/>
          <w:sz w:val="18"/>
          <w:szCs w:val="18"/>
          <w:lang w:bidi="si-LK"/>
        </w:rPr>
        <w:t>root</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CCCCC"/>
          <w:sz w:val="18"/>
          <w:szCs w:val="18"/>
          <w:lang w:bidi="si-LK"/>
        </w:rPr>
        <w:t>)</w:t>
      </w:r>
    </w:p>
    <w:p w14:paraId="5D5327F9"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4FC1FF"/>
          <w:sz w:val="18"/>
          <w:szCs w:val="18"/>
          <w:lang w:bidi="si-LK"/>
        </w:rPr>
        <w:t>DATASET_DIR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PROJECT_ROOT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"dataset"</w:t>
      </w:r>
    </w:p>
    <w:p w14:paraId="5A315BBD"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ensure_</w:t>
      </w:r>
      <w:proofErr w:type="gramStart"/>
      <w:r w:rsidRPr="0075679E">
        <w:rPr>
          <w:rFonts w:ascii="Menlo" w:eastAsia="Times New Roman" w:hAnsi="Menlo" w:cs="Menlo"/>
          <w:color w:val="DCDCAA"/>
          <w:sz w:val="18"/>
          <w:szCs w:val="18"/>
          <w:lang w:bidi="si-LK"/>
        </w:rPr>
        <w:t>dir</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4FC1FF"/>
          <w:sz w:val="18"/>
          <w:szCs w:val="18"/>
          <w:lang w:bidi="si-LK"/>
        </w:rPr>
        <w:t>PROJECT_ROOT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"outputs"</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random_forest</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32994B29"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3DE53425"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"Project</w:t>
      </w:r>
      <w:proofErr w:type="spellEnd"/>
      <w:r w:rsidRPr="0075679E">
        <w:rPr>
          <w:rFonts w:ascii="Menlo" w:eastAsia="Times New Roman" w:hAnsi="Menlo" w:cs="Menlo"/>
          <w:color w:val="CE9178"/>
          <w:sz w:val="18"/>
          <w:szCs w:val="18"/>
          <w:lang w:bidi="si-LK"/>
        </w:rPr>
        <w:t xml:space="preserve"> root: </w:t>
      </w:r>
      <w:r w:rsidRPr="0075679E">
        <w:rPr>
          <w:rFonts w:ascii="Menlo" w:eastAsia="Times New Roman" w:hAnsi="Menlo" w:cs="Menlo"/>
          <w:color w:val="569CD6"/>
          <w:sz w:val="18"/>
          <w:szCs w:val="18"/>
          <w:lang w:bidi="si-LK"/>
        </w:rPr>
        <w:t>{</w:t>
      </w:r>
      <w:r w:rsidRPr="0075679E">
        <w:rPr>
          <w:rFonts w:ascii="Menlo" w:eastAsia="Times New Roman" w:hAnsi="Menlo" w:cs="Menlo"/>
          <w:color w:val="4FC1FF"/>
          <w:sz w:val="18"/>
          <w:szCs w:val="18"/>
          <w:lang w:bidi="si-LK"/>
        </w:rPr>
        <w:t>PROJECT_ROOT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1D0E3786"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lastRenderedPageBreak/>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"Dataset</w:t>
      </w:r>
      <w:proofErr w:type="spellEnd"/>
      <w:r w:rsidRPr="0075679E">
        <w:rPr>
          <w:rFonts w:ascii="Menlo" w:eastAsia="Times New Roman" w:hAnsi="Menlo" w:cs="Menlo"/>
          <w:color w:val="CE9178"/>
          <w:sz w:val="18"/>
          <w:szCs w:val="18"/>
          <w:lang w:bidi="si-LK"/>
        </w:rPr>
        <w:t xml:space="preserve"> directory: </w:t>
      </w:r>
      <w:r w:rsidRPr="0075679E">
        <w:rPr>
          <w:rFonts w:ascii="Menlo" w:eastAsia="Times New Roman" w:hAnsi="Menlo" w:cs="Menlo"/>
          <w:color w:val="569CD6"/>
          <w:sz w:val="18"/>
          <w:szCs w:val="18"/>
          <w:lang w:bidi="si-LK"/>
        </w:rPr>
        <w:t>{</w:t>
      </w:r>
      <w:r w:rsidRPr="0075679E">
        <w:rPr>
          <w:rFonts w:ascii="Menlo" w:eastAsia="Times New Roman" w:hAnsi="Menlo" w:cs="Menlo"/>
          <w:color w:val="4FC1FF"/>
          <w:sz w:val="18"/>
          <w:szCs w:val="18"/>
          <w:lang w:bidi="si-LK"/>
        </w:rPr>
        <w:t>DATASET_DIR</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574DF7A"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"Output</w:t>
      </w:r>
      <w:proofErr w:type="spellEnd"/>
      <w:r w:rsidRPr="0075679E">
        <w:rPr>
          <w:rFonts w:ascii="Menlo" w:eastAsia="Times New Roman" w:hAnsi="Menlo" w:cs="Menlo"/>
          <w:color w:val="CE9178"/>
          <w:sz w:val="18"/>
          <w:szCs w:val="18"/>
          <w:lang w:bidi="si-LK"/>
        </w:rPr>
        <w:t xml:space="preserve"> directory: </w:t>
      </w:r>
      <w:r w:rsidRPr="0075679E">
        <w:rPr>
          <w:rFonts w:ascii="Menlo" w:eastAsia="Times New Roman" w:hAnsi="Menlo" w:cs="Menlo"/>
          <w:color w:val="569CD6"/>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FAE3652"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4966A9F3"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df_raw</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dataset_path</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load_</w:t>
      </w:r>
      <w:proofErr w:type="gramStart"/>
      <w:r w:rsidRPr="0075679E">
        <w:rPr>
          <w:rFonts w:ascii="Menlo" w:eastAsia="Times New Roman" w:hAnsi="Menlo" w:cs="Menlo"/>
          <w:color w:val="DCDCAA"/>
          <w:sz w:val="18"/>
          <w:szCs w:val="18"/>
          <w:lang w:bidi="si-LK"/>
        </w:rPr>
        <w:t>dataset</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4FC1FF"/>
          <w:sz w:val="18"/>
          <w:szCs w:val="18"/>
          <w:lang w:bidi="si-LK"/>
        </w:rPr>
        <w:t>DATASET_DIR</w:t>
      </w:r>
      <w:r w:rsidRPr="0075679E">
        <w:rPr>
          <w:rFonts w:ascii="Menlo" w:eastAsia="Times New Roman" w:hAnsi="Menlo" w:cs="Menlo"/>
          <w:color w:val="CCCCCC"/>
          <w:sz w:val="18"/>
          <w:szCs w:val="18"/>
          <w:lang w:bidi="si-LK"/>
        </w:rPr>
        <w:t>)</w:t>
      </w:r>
    </w:p>
    <w:p w14:paraId="0292B808"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51AABBD5"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"Dataset</w:t>
      </w:r>
      <w:proofErr w:type="spellEnd"/>
      <w:r w:rsidRPr="0075679E">
        <w:rPr>
          <w:rFonts w:ascii="Menlo" w:eastAsia="Times New Roman" w:hAnsi="Menlo" w:cs="Menlo"/>
          <w:color w:val="CE9178"/>
          <w:sz w:val="18"/>
          <w:szCs w:val="18"/>
          <w:lang w:bidi="si-LK"/>
        </w:rPr>
        <w:t xml:space="preserve"> file: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dataset_path</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name</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1DF4CBAD"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"Raw</w:t>
      </w:r>
      <w:proofErr w:type="spellEnd"/>
      <w:r w:rsidRPr="0075679E">
        <w:rPr>
          <w:rFonts w:ascii="Menlo" w:eastAsia="Times New Roman" w:hAnsi="Menlo" w:cs="Menlo"/>
          <w:color w:val="CE9178"/>
          <w:sz w:val="18"/>
          <w:szCs w:val="18"/>
          <w:lang w:bidi="si-LK"/>
        </w:rPr>
        <w:t xml:space="preserve"> shape: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df_</w:t>
      </w:r>
      <w:proofErr w:type="gramStart"/>
      <w:r w:rsidRPr="0075679E">
        <w:rPr>
          <w:rFonts w:ascii="Menlo" w:eastAsia="Times New Roman" w:hAnsi="Menlo" w:cs="Menlo"/>
          <w:color w:val="9CDCFE"/>
          <w:sz w:val="18"/>
          <w:szCs w:val="18"/>
          <w:lang w:bidi="si-LK"/>
        </w:rPr>
        <w:t>raw</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shape</w:t>
      </w:r>
      <w:proofErr w:type="spellEnd"/>
      <w:proofErr w:type="gramEnd"/>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336688A"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df_</w:t>
      </w:r>
      <w:proofErr w:type="gramStart"/>
      <w:r w:rsidRPr="0075679E">
        <w:rPr>
          <w:rFonts w:ascii="Menlo" w:eastAsia="Times New Roman" w:hAnsi="Menlo" w:cs="Menlo"/>
          <w:color w:val="9CDCFE"/>
          <w:sz w:val="18"/>
          <w:szCs w:val="18"/>
          <w:lang w:bidi="si-LK"/>
        </w:rPr>
        <w:t>raw</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head</w:t>
      </w:r>
      <w:proofErr w:type="spellEnd"/>
      <w:proofErr w:type="gramEnd"/>
      <w:r w:rsidRPr="0075679E">
        <w:rPr>
          <w:rFonts w:ascii="Menlo" w:eastAsia="Times New Roman" w:hAnsi="Menlo" w:cs="Menlo"/>
          <w:color w:val="CCCCCC"/>
          <w:sz w:val="18"/>
          <w:szCs w:val="18"/>
          <w:lang w:bidi="si-LK"/>
        </w:rPr>
        <w:t>())</w:t>
      </w:r>
    </w:p>
    <w:p w14:paraId="695554EA"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09A78C99"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eda_bundle</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create_dataset_description_</w:t>
      </w:r>
      <w:proofErr w:type="gramStart"/>
      <w:r w:rsidRPr="0075679E">
        <w:rPr>
          <w:rFonts w:ascii="Menlo" w:eastAsia="Times New Roman" w:hAnsi="Menlo" w:cs="Menlo"/>
          <w:color w:val="DCDCAA"/>
          <w:sz w:val="18"/>
          <w:szCs w:val="18"/>
          <w:lang w:bidi="si-LK"/>
        </w:rPr>
        <w:t>bundle</w:t>
      </w:r>
      <w:proofErr w:type="spellEnd"/>
      <w:r w:rsidRPr="0075679E">
        <w:rPr>
          <w:rFonts w:ascii="Menlo" w:eastAsia="Times New Roman" w:hAnsi="Menlo" w:cs="Menlo"/>
          <w:color w:val="CCCCCC"/>
          <w:sz w:val="18"/>
          <w:szCs w:val="18"/>
          <w:lang w:bidi="si-LK"/>
        </w:rPr>
        <w:t>(</w:t>
      </w:r>
      <w:proofErr w:type="gramEnd"/>
    </w:p>
    <w:p w14:paraId="7BC97928"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df</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df_raw</w:t>
      </w:r>
      <w:proofErr w:type="spellEnd"/>
      <w:r w:rsidRPr="0075679E">
        <w:rPr>
          <w:rFonts w:ascii="Menlo" w:eastAsia="Times New Roman" w:hAnsi="Menlo" w:cs="Menlo"/>
          <w:color w:val="CCCCCC"/>
          <w:sz w:val="18"/>
          <w:szCs w:val="18"/>
          <w:lang w:bidi="si-LK"/>
        </w:rPr>
        <w:t>,</w:t>
      </w:r>
    </w:p>
    <w:p w14:paraId="7B3A00D8"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output_dir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7B3F4E55"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prefix</w:t>
      </w:r>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random_forest_dataset</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6AD1A6D"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full</w:t>
      </w:r>
      <w:r w:rsidRPr="0075679E">
        <w:rPr>
          <w:rFonts w:ascii="Menlo" w:eastAsia="Times New Roman" w:hAnsi="Menlo" w:cs="Menlo"/>
          <w:color w:val="D4D4D4"/>
          <w:sz w:val="18"/>
          <w:szCs w:val="18"/>
          <w:lang w:bidi="si-LK"/>
        </w:rPr>
        <w:t>=</w:t>
      </w:r>
      <w:r w:rsidRPr="0075679E">
        <w:rPr>
          <w:rFonts w:ascii="Menlo" w:eastAsia="Times New Roman" w:hAnsi="Menlo" w:cs="Menlo"/>
          <w:color w:val="569CD6"/>
          <w:sz w:val="18"/>
          <w:szCs w:val="18"/>
          <w:lang w:bidi="si-LK"/>
        </w:rPr>
        <w:t>True</w:t>
      </w:r>
      <w:r w:rsidRPr="0075679E">
        <w:rPr>
          <w:rFonts w:ascii="Menlo" w:eastAsia="Times New Roman" w:hAnsi="Menlo" w:cs="Menlo"/>
          <w:color w:val="CCCCCC"/>
          <w:sz w:val="18"/>
          <w:szCs w:val="18"/>
          <w:lang w:bidi="si-LK"/>
        </w:rPr>
        <w:t>,</w:t>
      </w:r>
    </w:p>
    <w:p w14:paraId="79DB91B3"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77717284"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564320C5"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Markdown</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 Overview"</w:t>
      </w:r>
      <w:r w:rsidRPr="0075679E">
        <w:rPr>
          <w:rFonts w:ascii="Menlo" w:eastAsia="Times New Roman" w:hAnsi="Menlo" w:cs="Menlo"/>
          <w:color w:val="CCCCCC"/>
          <w:sz w:val="18"/>
          <w:szCs w:val="18"/>
          <w:lang w:bidi="si-LK"/>
        </w:rPr>
        <w:t>))</w:t>
      </w:r>
    </w:p>
    <w:p w14:paraId="684D1848"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proofErr w:type="gramStart"/>
      <w:r w:rsidRPr="0075679E">
        <w:rPr>
          <w:rFonts w:ascii="Menlo" w:eastAsia="Times New Roman" w:hAnsi="Menlo" w:cs="Menlo"/>
          <w:color w:val="4EC9B0"/>
          <w:sz w:val="18"/>
          <w:szCs w:val="18"/>
          <w:lang w:bidi="si-LK"/>
        </w:rPr>
        <w:t>pd</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DataFrame</w:t>
      </w:r>
      <w:proofErr w:type="spellEnd"/>
      <w:proofErr w:type="gram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eda_bundle</w:t>
      </w:r>
      <w:proofErr w:type="spellEnd"/>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"overview"</w:t>
      </w:r>
      <w:r w:rsidRPr="0075679E">
        <w:rPr>
          <w:rFonts w:ascii="Menlo" w:eastAsia="Times New Roman" w:hAnsi="Menlo" w:cs="Menlo"/>
          <w:color w:val="CCCCCC"/>
          <w:sz w:val="18"/>
          <w:szCs w:val="18"/>
          <w:lang w:bidi="si-LK"/>
        </w:rPr>
        <w:t>]]))</w:t>
      </w:r>
    </w:p>
    <w:p w14:paraId="70A95F84"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2CC2313B"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df_model</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preprocessing_notes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prepare_hotel_booking_</w:t>
      </w:r>
      <w:proofErr w:type="gramStart"/>
      <w:r w:rsidRPr="0075679E">
        <w:rPr>
          <w:rFonts w:ascii="Menlo" w:eastAsia="Times New Roman" w:hAnsi="Menlo" w:cs="Menlo"/>
          <w:color w:val="DCDCAA"/>
          <w:sz w:val="18"/>
          <w:szCs w:val="18"/>
          <w:lang w:bidi="si-LK"/>
        </w:rPr>
        <w:t>dataframe</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df_raw</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target_col</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is_canceled</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30E77C07"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3B8DD8FB"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Markdown</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 Preprocessing notes"</w:t>
      </w:r>
      <w:r w:rsidRPr="0075679E">
        <w:rPr>
          <w:rFonts w:ascii="Menlo" w:eastAsia="Times New Roman" w:hAnsi="Menlo" w:cs="Menlo"/>
          <w:color w:val="CCCCCC"/>
          <w:sz w:val="18"/>
          <w:szCs w:val="18"/>
          <w:lang w:bidi="si-LK"/>
        </w:rPr>
        <w:t>))</w:t>
      </w:r>
    </w:p>
    <w:p w14:paraId="4BC9F71D"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preprocessing_notes_df</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summarize_preprocessing_notes</w:t>
      </w:r>
      <w:proofErr w:type="spell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preprocessing_notes</w:t>
      </w:r>
      <w:proofErr w:type="spellEnd"/>
      <w:r w:rsidRPr="0075679E">
        <w:rPr>
          <w:rFonts w:ascii="Menlo" w:eastAsia="Times New Roman" w:hAnsi="Menlo" w:cs="Menlo"/>
          <w:color w:val="CCCCCC"/>
          <w:sz w:val="18"/>
          <w:szCs w:val="18"/>
          <w:lang w:bidi="si-LK"/>
        </w:rPr>
        <w:t>)</w:t>
      </w:r>
    </w:p>
    <w:p w14:paraId="1E19FCE3"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preprocessing_notes_df</w:t>
      </w:r>
      <w:proofErr w:type="spellEnd"/>
      <w:r w:rsidRPr="0075679E">
        <w:rPr>
          <w:rFonts w:ascii="Menlo" w:eastAsia="Times New Roman" w:hAnsi="Menlo" w:cs="Menlo"/>
          <w:color w:val="CCCCCC"/>
          <w:sz w:val="18"/>
          <w:szCs w:val="18"/>
          <w:lang w:bidi="si-LK"/>
        </w:rPr>
        <w:t>)</w:t>
      </w:r>
    </w:p>
    <w:p w14:paraId="660752C6"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preprocessing_notes_df</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to_</w:t>
      </w:r>
      <w:proofErr w:type="gramStart"/>
      <w:r w:rsidRPr="0075679E">
        <w:rPr>
          <w:rFonts w:ascii="Menlo" w:eastAsia="Times New Roman" w:hAnsi="Menlo" w:cs="Menlo"/>
          <w:color w:val="DCDCAA"/>
          <w:sz w:val="18"/>
          <w:szCs w:val="18"/>
          <w:lang w:bidi="si-LK"/>
        </w:rPr>
        <w:t>csv</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"preprocessing_summary_table.csv"</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index</w:t>
      </w:r>
      <w:r w:rsidRPr="0075679E">
        <w:rPr>
          <w:rFonts w:ascii="Menlo" w:eastAsia="Times New Roman" w:hAnsi="Menlo" w:cs="Menlo"/>
          <w:color w:val="D4D4D4"/>
          <w:sz w:val="18"/>
          <w:szCs w:val="18"/>
          <w:lang w:bidi="si-LK"/>
        </w:rPr>
        <w:t>=</w:t>
      </w:r>
      <w:r w:rsidRPr="0075679E">
        <w:rPr>
          <w:rFonts w:ascii="Menlo" w:eastAsia="Times New Roman" w:hAnsi="Menlo" w:cs="Menlo"/>
          <w:color w:val="569CD6"/>
          <w:sz w:val="18"/>
          <w:szCs w:val="18"/>
          <w:lang w:bidi="si-LK"/>
        </w:rPr>
        <w:t>False</w:t>
      </w:r>
      <w:r w:rsidRPr="0075679E">
        <w:rPr>
          <w:rFonts w:ascii="Menlo" w:eastAsia="Times New Roman" w:hAnsi="Menlo" w:cs="Menlo"/>
          <w:color w:val="CCCCCC"/>
          <w:sz w:val="18"/>
          <w:szCs w:val="18"/>
          <w:lang w:bidi="si-LK"/>
        </w:rPr>
        <w:t>)</w:t>
      </w:r>
    </w:p>
    <w:p w14:paraId="41FF6C9E"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7EF6B872"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X_train</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X_test</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y_train</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y_test</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build_train_test_</w:t>
      </w:r>
      <w:proofErr w:type="gramStart"/>
      <w:r w:rsidRPr="0075679E">
        <w:rPr>
          <w:rFonts w:ascii="Menlo" w:eastAsia="Times New Roman" w:hAnsi="Menlo" w:cs="Menlo"/>
          <w:color w:val="DCDCAA"/>
          <w:sz w:val="18"/>
          <w:szCs w:val="18"/>
          <w:lang w:bidi="si-LK"/>
        </w:rPr>
        <w:t>split</w:t>
      </w:r>
      <w:proofErr w:type="spellEnd"/>
      <w:r w:rsidRPr="0075679E">
        <w:rPr>
          <w:rFonts w:ascii="Menlo" w:eastAsia="Times New Roman" w:hAnsi="Menlo" w:cs="Menlo"/>
          <w:color w:val="CCCCCC"/>
          <w:sz w:val="18"/>
          <w:szCs w:val="18"/>
          <w:lang w:bidi="si-LK"/>
        </w:rPr>
        <w:t>(</w:t>
      </w:r>
      <w:proofErr w:type="gramEnd"/>
    </w:p>
    <w:p w14:paraId="5A0EDF74"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df_model</w:t>
      </w:r>
      <w:proofErr w:type="spellEnd"/>
      <w:r w:rsidRPr="0075679E">
        <w:rPr>
          <w:rFonts w:ascii="Menlo" w:eastAsia="Times New Roman" w:hAnsi="Menlo" w:cs="Menlo"/>
          <w:color w:val="CCCCCC"/>
          <w:sz w:val="18"/>
          <w:szCs w:val="18"/>
          <w:lang w:bidi="si-LK"/>
        </w:rPr>
        <w:t>,</w:t>
      </w:r>
    </w:p>
    <w:p w14:paraId="079F5084"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target_col</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is_canceled</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05E09699"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test_size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0.20</w:t>
      </w:r>
      <w:r w:rsidRPr="0075679E">
        <w:rPr>
          <w:rFonts w:ascii="Menlo" w:eastAsia="Times New Roman" w:hAnsi="Menlo" w:cs="Menlo"/>
          <w:color w:val="CCCCCC"/>
          <w:sz w:val="18"/>
          <w:szCs w:val="18"/>
          <w:lang w:bidi="si-LK"/>
        </w:rPr>
        <w:t>,</w:t>
      </w:r>
    </w:p>
    <w:p w14:paraId="13FE195E"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random_state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161FDDF4"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5F9292F6"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151CBF7C"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feature_cols</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numeric_cols</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categorical_cols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get_feature_</w:t>
      </w:r>
      <w:proofErr w:type="gramStart"/>
      <w:r w:rsidRPr="0075679E">
        <w:rPr>
          <w:rFonts w:ascii="Menlo" w:eastAsia="Times New Roman" w:hAnsi="Menlo" w:cs="Menlo"/>
          <w:color w:val="DCDCAA"/>
          <w:sz w:val="18"/>
          <w:szCs w:val="18"/>
          <w:lang w:bidi="si-LK"/>
        </w:rPr>
        <w:t>groups</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df_model</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target_col</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is_canceled</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0AEAC2E7"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6B43DD00"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"Training</w:t>
      </w:r>
      <w:proofErr w:type="spellEnd"/>
      <w:r w:rsidRPr="0075679E">
        <w:rPr>
          <w:rFonts w:ascii="Menlo" w:eastAsia="Times New Roman" w:hAnsi="Menlo" w:cs="Menlo"/>
          <w:color w:val="CE9178"/>
          <w:sz w:val="18"/>
          <w:szCs w:val="18"/>
          <w:lang w:bidi="si-LK"/>
        </w:rPr>
        <w:t xml:space="preserve"> rows: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X_</w:t>
      </w:r>
      <w:proofErr w:type="gramStart"/>
      <w:r w:rsidRPr="0075679E">
        <w:rPr>
          <w:rFonts w:ascii="Menlo" w:eastAsia="Times New Roman" w:hAnsi="Menlo" w:cs="Menlo"/>
          <w:color w:val="9CDCFE"/>
          <w:sz w:val="18"/>
          <w:szCs w:val="18"/>
          <w:lang w:bidi="si-LK"/>
        </w:rPr>
        <w:t>train</w:t>
      </w:r>
      <w:r w:rsidRPr="0075679E">
        <w:rPr>
          <w:rFonts w:ascii="Menlo" w:eastAsia="Times New Roman" w:hAnsi="Menlo" w:cs="Menlo"/>
          <w:color w:val="CCCCCC"/>
          <w:sz w:val="18"/>
          <w:szCs w:val="18"/>
          <w:lang w:bidi="si-LK"/>
        </w:rPr>
        <w:t>.shape</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B5CEA8"/>
          <w:sz w:val="18"/>
          <w:szCs w:val="18"/>
          <w:lang w:bidi="si-LK"/>
        </w:rPr>
        <w:t>0</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58234F9"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"Testing</w:t>
      </w:r>
      <w:proofErr w:type="spellEnd"/>
      <w:r w:rsidRPr="0075679E">
        <w:rPr>
          <w:rFonts w:ascii="Menlo" w:eastAsia="Times New Roman" w:hAnsi="Menlo" w:cs="Menlo"/>
          <w:color w:val="CE9178"/>
          <w:sz w:val="18"/>
          <w:szCs w:val="18"/>
          <w:lang w:bidi="si-LK"/>
        </w:rPr>
        <w:t xml:space="preserve"> rows: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X_</w:t>
      </w:r>
      <w:proofErr w:type="gramStart"/>
      <w:r w:rsidRPr="0075679E">
        <w:rPr>
          <w:rFonts w:ascii="Menlo" w:eastAsia="Times New Roman" w:hAnsi="Menlo" w:cs="Menlo"/>
          <w:color w:val="9CDCFE"/>
          <w:sz w:val="18"/>
          <w:szCs w:val="18"/>
          <w:lang w:bidi="si-LK"/>
        </w:rPr>
        <w:t>test</w:t>
      </w:r>
      <w:r w:rsidRPr="0075679E">
        <w:rPr>
          <w:rFonts w:ascii="Menlo" w:eastAsia="Times New Roman" w:hAnsi="Menlo" w:cs="Menlo"/>
          <w:color w:val="CCCCCC"/>
          <w:sz w:val="18"/>
          <w:szCs w:val="18"/>
          <w:lang w:bidi="si-LK"/>
        </w:rPr>
        <w:t>.shape</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B5CEA8"/>
          <w:sz w:val="18"/>
          <w:szCs w:val="18"/>
          <w:lang w:bidi="si-LK"/>
        </w:rPr>
        <w:t>0</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0F37048F"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"Numeric</w:t>
      </w:r>
      <w:proofErr w:type="spellEnd"/>
      <w:r w:rsidRPr="0075679E">
        <w:rPr>
          <w:rFonts w:ascii="Menlo" w:eastAsia="Times New Roman" w:hAnsi="Menlo" w:cs="Menlo"/>
          <w:color w:val="CE9178"/>
          <w:sz w:val="18"/>
          <w:szCs w:val="18"/>
          <w:lang w:bidi="si-LK"/>
        </w:rPr>
        <w:t xml:space="preserve"> features: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DCDCAA"/>
          <w:sz w:val="18"/>
          <w:szCs w:val="18"/>
          <w:lang w:bidi="si-LK"/>
        </w:rPr>
        <w:t>len</w:t>
      </w:r>
      <w:proofErr w:type="spell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numeric_cols</w:t>
      </w:r>
      <w:proofErr w:type="spellEnd"/>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CB69C18"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"Categorical</w:t>
      </w:r>
      <w:proofErr w:type="spellEnd"/>
      <w:r w:rsidRPr="0075679E">
        <w:rPr>
          <w:rFonts w:ascii="Menlo" w:eastAsia="Times New Roman" w:hAnsi="Menlo" w:cs="Menlo"/>
          <w:color w:val="CE9178"/>
          <w:sz w:val="18"/>
          <w:szCs w:val="18"/>
          <w:lang w:bidi="si-LK"/>
        </w:rPr>
        <w:t xml:space="preserve"> features: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DCDCAA"/>
          <w:sz w:val="18"/>
          <w:szCs w:val="18"/>
          <w:lang w:bidi="si-LK"/>
        </w:rPr>
        <w:t>len</w:t>
      </w:r>
      <w:proofErr w:type="spell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categorical_cols</w:t>
      </w:r>
      <w:proofErr w:type="spellEnd"/>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148F1CC3"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514F28B9"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9CDCFE"/>
          <w:sz w:val="18"/>
          <w:szCs w:val="18"/>
          <w:lang w:bidi="si-LK"/>
        </w:rPr>
        <w:t>preprocessor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build_</w:t>
      </w:r>
      <w:proofErr w:type="gramStart"/>
      <w:r w:rsidRPr="0075679E">
        <w:rPr>
          <w:rFonts w:ascii="Menlo" w:eastAsia="Times New Roman" w:hAnsi="Menlo" w:cs="Menlo"/>
          <w:color w:val="DCDCAA"/>
          <w:sz w:val="18"/>
          <w:szCs w:val="18"/>
          <w:lang w:bidi="si-LK"/>
        </w:rPr>
        <w:t>preprocessor</w:t>
      </w:r>
      <w:proofErr w:type="spellEnd"/>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random_forest</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numeric_cols</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categorical_cols</w:t>
      </w:r>
      <w:proofErr w:type="spellEnd"/>
      <w:r w:rsidRPr="0075679E">
        <w:rPr>
          <w:rFonts w:ascii="Menlo" w:eastAsia="Times New Roman" w:hAnsi="Menlo" w:cs="Menlo"/>
          <w:color w:val="CCCCCC"/>
          <w:sz w:val="18"/>
          <w:szCs w:val="18"/>
          <w:lang w:bidi="si-LK"/>
        </w:rPr>
        <w:t>)</w:t>
      </w:r>
    </w:p>
    <w:p w14:paraId="64DA30C6"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218E0787"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9CDCFE"/>
          <w:sz w:val="18"/>
          <w:szCs w:val="18"/>
          <w:lang w:bidi="si-LK"/>
        </w:rPr>
        <w:t>classifier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RandomForestClassifier</w:t>
      </w:r>
      <w:proofErr w:type="spellEnd"/>
      <w:r w:rsidRPr="0075679E">
        <w:rPr>
          <w:rFonts w:ascii="Menlo" w:eastAsia="Times New Roman" w:hAnsi="Menlo" w:cs="Menlo"/>
          <w:color w:val="CCCCCC"/>
          <w:sz w:val="18"/>
          <w:szCs w:val="18"/>
          <w:lang w:bidi="si-LK"/>
        </w:rPr>
        <w:t>(</w:t>
      </w:r>
      <w:proofErr w:type="gramEnd"/>
    </w:p>
    <w:p w14:paraId="60C39996"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random_state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4AE7FDA3"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n_jobs</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1</w:t>
      </w:r>
      <w:r w:rsidRPr="0075679E">
        <w:rPr>
          <w:rFonts w:ascii="Menlo" w:eastAsia="Times New Roman" w:hAnsi="Menlo" w:cs="Menlo"/>
          <w:color w:val="CCCCCC"/>
          <w:sz w:val="18"/>
          <w:szCs w:val="18"/>
          <w:lang w:bidi="si-LK"/>
        </w:rPr>
        <w:t>,</w:t>
      </w:r>
    </w:p>
    <w:p w14:paraId="40FA3081"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592399FB"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45D71936"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9CDCFE"/>
          <w:sz w:val="18"/>
          <w:szCs w:val="18"/>
          <w:lang w:bidi="si-LK"/>
        </w:rPr>
        <w:lastRenderedPageBreak/>
        <w:t>pipeline</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gramStart"/>
      <w:r w:rsidRPr="0075679E">
        <w:rPr>
          <w:rFonts w:ascii="Menlo" w:eastAsia="Times New Roman" w:hAnsi="Menlo" w:cs="Menlo"/>
          <w:color w:val="4EC9B0"/>
          <w:sz w:val="18"/>
          <w:szCs w:val="18"/>
          <w:lang w:bidi="si-LK"/>
        </w:rPr>
        <w:t>Pipeline</w:t>
      </w:r>
      <w:r w:rsidRPr="0075679E">
        <w:rPr>
          <w:rFonts w:ascii="Menlo" w:eastAsia="Times New Roman" w:hAnsi="Menlo" w:cs="Menlo"/>
          <w:color w:val="CCCCCC"/>
          <w:sz w:val="18"/>
          <w:szCs w:val="18"/>
          <w:lang w:bidi="si-LK"/>
        </w:rPr>
        <w:t>(</w:t>
      </w:r>
      <w:proofErr w:type="gramEnd"/>
    </w:p>
    <w:p w14:paraId="67EEFD17"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steps</w:t>
      </w:r>
      <w:proofErr w:type="gramStart"/>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w:t>
      </w:r>
      <w:proofErr w:type="gramEnd"/>
    </w:p>
    <w:p w14:paraId="56703857"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"preprocessor"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preprocessor</w:t>
      </w:r>
      <w:r w:rsidRPr="0075679E">
        <w:rPr>
          <w:rFonts w:ascii="Menlo" w:eastAsia="Times New Roman" w:hAnsi="Menlo" w:cs="Menlo"/>
          <w:color w:val="CCCCCC"/>
          <w:sz w:val="18"/>
          <w:szCs w:val="18"/>
          <w:lang w:bidi="si-LK"/>
        </w:rPr>
        <w:t>),</w:t>
      </w:r>
    </w:p>
    <w:p w14:paraId="2A2E4B68"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"classifier"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classifier</w:t>
      </w:r>
      <w:r w:rsidRPr="0075679E">
        <w:rPr>
          <w:rFonts w:ascii="Menlo" w:eastAsia="Times New Roman" w:hAnsi="Menlo" w:cs="Menlo"/>
          <w:color w:val="CCCCCC"/>
          <w:sz w:val="18"/>
          <w:szCs w:val="18"/>
          <w:lang w:bidi="si-LK"/>
        </w:rPr>
        <w:t>),</w:t>
      </w:r>
    </w:p>
    <w:p w14:paraId="4D0F9A8A"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
    <w:p w14:paraId="6AA87E17"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5CFA3004"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0510E65E"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pipeline</w:t>
      </w:r>
      <w:r w:rsidRPr="0075679E">
        <w:rPr>
          <w:rFonts w:ascii="Menlo" w:eastAsia="Times New Roman" w:hAnsi="Menlo" w:cs="Menlo"/>
          <w:color w:val="CCCCCC"/>
          <w:sz w:val="18"/>
          <w:szCs w:val="18"/>
          <w:lang w:bidi="si-LK"/>
        </w:rPr>
        <w:t>)</w:t>
      </w:r>
    </w:p>
    <w:p w14:paraId="7462609D"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7D215746"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cv_strategy</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StratifiedKFold</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n_splits</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5</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shuffle</w:t>
      </w:r>
      <w:r w:rsidRPr="0075679E">
        <w:rPr>
          <w:rFonts w:ascii="Menlo" w:eastAsia="Times New Roman" w:hAnsi="Menlo" w:cs="Menlo"/>
          <w:color w:val="D4D4D4"/>
          <w:sz w:val="18"/>
          <w:szCs w:val="18"/>
          <w:lang w:bidi="si-LK"/>
        </w:rPr>
        <w:t>=</w:t>
      </w:r>
      <w:r w:rsidRPr="0075679E">
        <w:rPr>
          <w:rFonts w:ascii="Menlo" w:eastAsia="Times New Roman" w:hAnsi="Menlo" w:cs="Menlo"/>
          <w:color w:val="569CD6"/>
          <w:sz w:val="18"/>
          <w:szCs w:val="18"/>
          <w:lang w:bidi="si-LK"/>
        </w:rPr>
        <w:t>True</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random_state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031E1C62"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35338A22"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param_distributions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
    <w:p w14:paraId="15470C7A"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w:t>
      </w:r>
      <w:proofErr w:type="spellStart"/>
      <w:r w:rsidRPr="0075679E">
        <w:rPr>
          <w:rFonts w:ascii="Menlo" w:eastAsia="Times New Roman" w:hAnsi="Menlo" w:cs="Menlo"/>
          <w:color w:val="CE9178"/>
          <w:sz w:val="18"/>
          <w:szCs w:val="18"/>
          <w:lang w:bidi="si-LK"/>
        </w:rPr>
        <w:t>n_estimators</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B5CEA8"/>
          <w:sz w:val="18"/>
          <w:szCs w:val="18"/>
          <w:lang w:bidi="si-LK"/>
        </w:rPr>
        <w:t>200</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300</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400</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500</w:t>
      </w:r>
      <w:r w:rsidRPr="0075679E">
        <w:rPr>
          <w:rFonts w:ascii="Menlo" w:eastAsia="Times New Roman" w:hAnsi="Menlo" w:cs="Menlo"/>
          <w:color w:val="CCCCCC"/>
          <w:sz w:val="18"/>
          <w:szCs w:val="18"/>
          <w:lang w:bidi="si-LK"/>
        </w:rPr>
        <w:t>],</w:t>
      </w:r>
    </w:p>
    <w:p w14:paraId="61B671CB"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w:t>
      </w:r>
      <w:proofErr w:type="spellStart"/>
      <w:r w:rsidRPr="0075679E">
        <w:rPr>
          <w:rFonts w:ascii="Menlo" w:eastAsia="Times New Roman" w:hAnsi="Menlo" w:cs="Menlo"/>
          <w:color w:val="CE9178"/>
          <w:sz w:val="18"/>
          <w:szCs w:val="18"/>
          <w:lang w:bidi="si-LK"/>
        </w:rPr>
        <w:t>max_depth</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B5CEA8"/>
          <w:sz w:val="18"/>
          <w:szCs w:val="18"/>
          <w:lang w:bidi="si-LK"/>
        </w:rPr>
        <w:t>8</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12</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18</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24</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None</w:t>
      </w:r>
      <w:r w:rsidRPr="0075679E">
        <w:rPr>
          <w:rFonts w:ascii="Menlo" w:eastAsia="Times New Roman" w:hAnsi="Menlo" w:cs="Menlo"/>
          <w:color w:val="CCCCCC"/>
          <w:sz w:val="18"/>
          <w:szCs w:val="18"/>
          <w:lang w:bidi="si-LK"/>
        </w:rPr>
        <w:t>],</w:t>
      </w:r>
    </w:p>
    <w:p w14:paraId="2F3871E8"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w:t>
      </w:r>
      <w:proofErr w:type="spellStart"/>
      <w:r w:rsidRPr="0075679E">
        <w:rPr>
          <w:rFonts w:ascii="Menlo" w:eastAsia="Times New Roman" w:hAnsi="Menlo" w:cs="Menlo"/>
          <w:color w:val="CE9178"/>
          <w:sz w:val="18"/>
          <w:szCs w:val="18"/>
          <w:lang w:bidi="si-LK"/>
        </w:rPr>
        <w:t>min_samples_split</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B5CEA8"/>
          <w:sz w:val="18"/>
          <w:szCs w:val="18"/>
          <w:lang w:bidi="si-LK"/>
        </w:rPr>
        <w:t>2</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5</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10</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20</w:t>
      </w:r>
      <w:r w:rsidRPr="0075679E">
        <w:rPr>
          <w:rFonts w:ascii="Menlo" w:eastAsia="Times New Roman" w:hAnsi="Menlo" w:cs="Menlo"/>
          <w:color w:val="CCCCCC"/>
          <w:sz w:val="18"/>
          <w:szCs w:val="18"/>
          <w:lang w:bidi="si-LK"/>
        </w:rPr>
        <w:t>],</w:t>
      </w:r>
    </w:p>
    <w:p w14:paraId="2376A01C"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w:t>
      </w:r>
      <w:proofErr w:type="spellStart"/>
      <w:r w:rsidRPr="0075679E">
        <w:rPr>
          <w:rFonts w:ascii="Menlo" w:eastAsia="Times New Roman" w:hAnsi="Menlo" w:cs="Menlo"/>
          <w:color w:val="CE9178"/>
          <w:sz w:val="18"/>
          <w:szCs w:val="18"/>
          <w:lang w:bidi="si-LK"/>
        </w:rPr>
        <w:t>min_samples_leaf</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B5CEA8"/>
          <w:sz w:val="18"/>
          <w:szCs w:val="18"/>
          <w:lang w:bidi="si-LK"/>
        </w:rPr>
        <w:t>1</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2</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4</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8</w:t>
      </w:r>
      <w:r w:rsidRPr="0075679E">
        <w:rPr>
          <w:rFonts w:ascii="Menlo" w:eastAsia="Times New Roman" w:hAnsi="Menlo" w:cs="Menlo"/>
          <w:color w:val="CCCCCC"/>
          <w:sz w:val="18"/>
          <w:szCs w:val="18"/>
          <w:lang w:bidi="si-LK"/>
        </w:rPr>
        <w:t>],</w:t>
      </w:r>
    </w:p>
    <w:p w14:paraId="18E908F2"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w:t>
      </w:r>
      <w:proofErr w:type="spellStart"/>
      <w:r w:rsidRPr="0075679E">
        <w:rPr>
          <w:rFonts w:ascii="Menlo" w:eastAsia="Times New Roman" w:hAnsi="Menlo" w:cs="Menlo"/>
          <w:color w:val="CE9178"/>
          <w:sz w:val="18"/>
          <w:szCs w:val="18"/>
          <w:lang w:bidi="si-LK"/>
        </w:rPr>
        <w:t>max_features</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CE9178"/>
          <w:sz w:val="18"/>
          <w:szCs w:val="18"/>
          <w:lang w:bidi="si-LK"/>
        </w:rPr>
        <w:t>"sqrt"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"log2"</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0.5</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B5CEA8"/>
          <w:sz w:val="18"/>
          <w:szCs w:val="18"/>
          <w:lang w:bidi="si-LK"/>
        </w:rPr>
        <w:t>0.8</w:t>
      </w:r>
      <w:r w:rsidRPr="0075679E">
        <w:rPr>
          <w:rFonts w:ascii="Menlo" w:eastAsia="Times New Roman" w:hAnsi="Menlo" w:cs="Menlo"/>
          <w:color w:val="CCCCCC"/>
          <w:sz w:val="18"/>
          <w:szCs w:val="18"/>
          <w:lang w:bidi="si-LK"/>
        </w:rPr>
        <w:t>],</w:t>
      </w:r>
    </w:p>
    <w:p w14:paraId="3F08FD49"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gramStart"/>
      <w:r w:rsidRPr="0075679E">
        <w:rPr>
          <w:rFonts w:ascii="Menlo" w:eastAsia="Times New Roman" w:hAnsi="Menlo" w:cs="Menlo"/>
          <w:color w:val="CE9178"/>
          <w:sz w:val="18"/>
          <w:szCs w:val="18"/>
          <w:lang w:bidi="si-LK"/>
        </w:rPr>
        <w:t>classifier</w:t>
      </w:r>
      <w:proofErr w:type="gramEnd"/>
      <w:r w:rsidRPr="0075679E">
        <w:rPr>
          <w:rFonts w:ascii="Menlo" w:eastAsia="Times New Roman" w:hAnsi="Menlo" w:cs="Menlo"/>
          <w:color w:val="CE9178"/>
          <w:sz w:val="18"/>
          <w:szCs w:val="18"/>
          <w:lang w:bidi="si-LK"/>
        </w:rPr>
        <w:t>__</w:t>
      </w:r>
      <w:proofErr w:type="spellStart"/>
      <w:r w:rsidRPr="0075679E">
        <w:rPr>
          <w:rFonts w:ascii="Menlo" w:eastAsia="Times New Roman" w:hAnsi="Menlo" w:cs="Menlo"/>
          <w:color w:val="CE9178"/>
          <w:sz w:val="18"/>
          <w:szCs w:val="18"/>
          <w:lang w:bidi="si-LK"/>
        </w:rPr>
        <w:t>class_weight</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 [</w:t>
      </w:r>
      <w:r w:rsidRPr="0075679E">
        <w:rPr>
          <w:rFonts w:ascii="Menlo" w:eastAsia="Times New Roman" w:hAnsi="Menlo" w:cs="Menlo"/>
          <w:color w:val="569CD6"/>
          <w:sz w:val="18"/>
          <w:szCs w:val="18"/>
          <w:lang w:bidi="si-LK"/>
        </w:rPr>
        <w:t>None</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"balanced"</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balanced_subsample</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6E9BD66"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6013D0C3"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733CB974"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search_object</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proofErr w:type="gramStart"/>
      <w:r w:rsidRPr="0075679E">
        <w:rPr>
          <w:rFonts w:ascii="Menlo" w:eastAsia="Times New Roman" w:hAnsi="Menlo" w:cs="Menlo"/>
          <w:color w:val="4EC9B0"/>
          <w:sz w:val="18"/>
          <w:szCs w:val="18"/>
          <w:lang w:bidi="si-LK"/>
        </w:rPr>
        <w:t>RandomizedSearchCV</w:t>
      </w:r>
      <w:proofErr w:type="spellEnd"/>
      <w:r w:rsidRPr="0075679E">
        <w:rPr>
          <w:rFonts w:ascii="Menlo" w:eastAsia="Times New Roman" w:hAnsi="Menlo" w:cs="Menlo"/>
          <w:color w:val="CCCCCC"/>
          <w:sz w:val="18"/>
          <w:szCs w:val="18"/>
          <w:lang w:bidi="si-LK"/>
        </w:rPr>
        <w:t>(</w:t>
      </w:r>
      <w:proofErr w:type="gramEnd"/>
    </w:p>
    <w:p w14:paraId="7BA39790"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estimator</w:t>
      </w:r>
      <w:r w:rsidRPr="0075679E">
        <w:rPr>
          <w:rFonts w:ascii="Menlo" w:eastAsia="Times New Roman" w:hAnsi="Menlo" w:cs="Menlo"/>
          <w:color w:val="D4D4D4"/>
          <w:sz w:val="18"/>
          <w:szCs w:val="18"/>
          <w:lang w:bidi="si-LK"/>
        </w:rPr>
        <w:t>=</w:t>
      </w:r>
      <w:r w:rsidRPr="0075679E">
        <w:rPr>
          <w:rFonts w:ascii="Menlo" w:eastAsia="Times New Roman" w:hAnsi="Menlo" w:cs="Menlo"/>
          <w:color w:val="9CDCFE"/>
          <w:sz w:val="18"/>
          <w:szCs w:val="18"/>
          <w:lang w:bidi="si-LK"/>
        </w:rPr>
        <w:t>pipeline</w:t>
      </w:r>
      <w:r w:rsidRPr="0075679E">
        <w:rPr>
          <w:rFonts w:ascii="Menlo" w:eastAsia="Times New Roman" w:hAnsi="Menlo" w:cs="Menlo"/>
          <w:color w:val="CCCCCC"/>
          <w:sz w:val="18"/>
          <w:szCs w:val="18"/>
          <w:lang w:bidi="si-LK"/>
        </w:rPr>
        <w:t>,</w:t>
      </w:r>
    </w:p>
    <w:p w14:paraId="4DFA7C41"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param_distributions</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param_distributions</w:t>
      </w:r>
      <w:proofErr w:type="spellEnd"/>
      <w:r w:rsidRPr="0075679E">
        <w:rPr>
          <w:rFonts w:ascii="Menlo" w:eastAsia="Times New Roman" w:hAnsi="Menlo" w:cs="Menlo"/>
          <w:color w:val="CCCCCC"/>
          <w:sz w:val="18"/>
          <w:szCs w:val="18"/>
          <w:lang w:bidi="si-LK"/>
        </w:rPr>
        <w:t>,</w:t>
      </w:r>
    </w:p>
    <w:p w14:paraId="1D7D96B8"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n_iter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30</w:t>
      </w:r>
      <w:r w:rsidRPr="0075679E">
        <w:rPr>
          <w:rFonts w:ascii="Menlo" w:eastAsia="Times New Roman" w:hAnsi="Menlo" w:cs="Menlo"/>
          <w:color w:val="CCCCCC"/>
          <w:sz w:val="18"/>
          <w:szCs w:val="18"/>
          <w:lang w:bidi="si-LK"/>
        </w:rPr>
        <w:t>,</w:t>
      </w:r>
    </w:p>
    <w:p w14:paraId="760BC0CB"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scoring</w:t>
      </w:r>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roc_auc</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3BF0358A"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cv</w:t>
      </w:r>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cv_strategy</w:t>
      </w:r>
      <w:proofErr w:type="spellEnd"/>
      <w:r w:rsidRPr="0075679E">
        <w:rPr>
          <w:rFonts w:ascii="Menlo" w:eastAsia="Times New Roman" w:hAnsi="Menlo" w:cs="Menlo"/>
          <w:color w:val="CCCCCC"/>
          <w:sz w:val="18"/>
          <w:szCs w:val="18"/>
          <w:lang w:bidi="si-LK"/>
        </w:rPr>
        <w:t>,</w:t>
      </w:r>
    </w:p>
    <w:p w14:paraId="0942CA79"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n_jobs</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1</w:t>
      </w:r>
      <w:r w:rsidRPr="0075679E">
        <w:rPr>
          <w:rFonts w:ascii="Menlo" w:eastAsia="Times New Roman" w:hAnsi="Menlo" w:cs="Menlo"/>
          <w:color w:val="CCCCCC"/>
          <w:sz w:val="18"/>
          <w:szCs w:val="18"/>
          <w:lang w:bidi="si-LK"/>
        </w:rPr>
        <w:t>,</w:t>
      </w:r>
    </w:p>
    <w:p w14:paraId="625E478A"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verbose</w:t>
      </w:r>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1</w:t>
      </w:r>
      <w:r w:rsidRPr="0075679E">
        <w:rPr>
          <w:rFonts w:ascii="Menlo" w:eastAsia="Times New Roman" w:hAnsi="Menlo" w:cs="Menlo"/>
          <w:color w:val="CCCCCC"/>
          <w:sz w:val="18"/>
          <w:szCs w:val="18"/>
          <w:lang w:bidi="si-LK"/>
        </w:rPr>
        <w:t>,</w:t>
      </w:r>
    </w:p>
    <w:p w14:paraId="55EB7331"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random_state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RANDOM_STATE</w:t>
      </w:r>
      <w:r w:rsidRPr="0075679E">
        <w:rPr>
          <w:rFonts w:ascii="Menlo" w:eastAsia="Times New Roman" w:hAnsi="Menlo" w:cs="Menlo"/>
          <w:color w:val="CCCCCC"/>
          <w:sz w:val="18"/>
          <w:szCs w:val="18"/>
          <w:lang w:bidi="si-LK"/>
        </w:rPr>
        <w:t>,</w:t>
      </w:r>
    </w:p>
    <w:p w14:paraId="44AEF485"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refit</w:t>
      </w:r>
      <w:r w:rsidRPr="0075679E">
        <w:rPr>
          <w:rFonts w:ascii="Menlo" w:eastAsia="Times New Roman" w:hAnsi="Menlo" w:cs="Menlo"/>
          <w:color w:val="D4D4D4"/>
          <w:sz w:val="18"/>
          <w:szCs w:val="18"/>
          <w:lang w:bidi="si-LK"/>
        </w:rPr>
        <w:t>=</w:t>
      </w:r>
      <w:r w:rsidRPr="0075679E">
        <w:rPr>
          <w:rFonts w:ascii="Menlo" w:eastAsia="Times New Roman" w:hAnsi="Menlo" w:cs="Menlo"/>
          <w:color w:val="569CD6"/>
          <w:sz w:val="18"/>
          <w:szCs w:val="18"/>
          <w:lang w:bidi="si-LK"/>
        </w:rPr>
        <w:t>True</w:t>
      </w:r>
      <w:r w:rsidRPr="0075679E">
        <w:rPr>
          <w:rFonts w:ascii="Menlo" w:eastAsia="Times New Roman" w:hAnsi="Menlo" w:cs="Menlo"/>
          <w:color w:val="CCCCCC"/>
          <w:sz w:val="18"/>
          <w:szCs w:val="18"/>
          <w:lang w:bidi="si-LK"/>
        </w:rPr>
        <w:t>,</w:t>
      </w:r>
    </w:p>
    <w:p w14:paraId="06E7645E"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760219A6"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499EFBA7"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search_object</w:t>
      </w:r>
      <w:proofErr w:type="spellEnd"/>
      <w:r w:rsidRPr="0075679E">
        <w:rPr>
          <w:rFonts w:ascii="Menlo" w:eastAsia="Times New Roman" w:hAnsi="Menlo" w:cs="Menlo"/>
          <w:color w:val="CCCCCC"/>
          <w:sz w:val="18"/>
          <w:szCs w:val="18"/>
          <w:lang w:bidi="si-LK"/>
        </w:rPr>
        <w:t>)</w:t>
      </w:r>
    </w:p>
    <w:p w14:paraId="7329035E"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077314DA"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proofErr w:type="gramStart"/>
      <w:r w:rsidRPr="0075679E">
        <w:rPr>
          <w:rFonts w:ascii="Menlo" w:eastAsia="Times New Roman" w:hAnsi="Menlo" w:cs="Menlo"/>
          <w:color w:val="9CDCFE"/>
          <w:sz w:val="18"/>
          <w:szCs w:val="18"/>
          <w:lang w:bidi="si-LK"/>
        </w:rPr>
        <w:t>search_object</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fit</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X_train</w:t>
      </w:r>
      <w:proofErr w:type="spellEnd"/>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y_train</w:t>
      </w:r>
      <w:proofErr w:type="spellEnd"/>
      <w:r w:rsidRPr="0075679E">
        <w:rPr>
          <w:rFonts w:ascii="Menlo" w:eastAsia="Times New Roman" w:hAnsi="Menlo" w:cs="Menlo"/>
          <w:color w:val="CCCCCC"/>
          <w:sz w:val="18"/>
          <w:szCs w:val="18"/>
          <w:lang w:bidi="si-LK"/>
        </w:rPr>
        <w:t>)</w:t>
      </w:r>
    </w:p>
    <w:p w14:paraId="64F3B1A8"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73F3584A"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"Best CV score:"</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_score</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CCCCCC"/>
          <w:sz w:val="18"/>
          <w:szCs w:val="18"/>
          <w:lang w:bidi="si-LK"/>
        </w:rPr>
        <w:t>)</w:t>
      </w:r>
    </w:p>
    <w:p w14:paraId="598EFC0D"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"Best parameters:"</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_params</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CCCCCC"/>
          <w:sz w:val="18"/>
          <w:szCs w:val="18"/>
          <w:lang w:bidi="si-LK"/>
        </w:rPr>
        <w:t>)</w:t>
      </w:r>
    </w:p>
    <w:p w14:paraId="5D687196"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0ADA72CB"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cv_results_df</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save_cv_</w:t>
      </w:r>
      <w:proofErr w:type="gramStart"/>
      <w:r w:rsidRPr="0075679E">
        <w:rPr>
          <w:rFonts w:ascii="Menlo" w:eastAsia="Times New Roman" w:hAnsi="Menlo" w:cs="Menlo"/>
          <w:color w:val="DCDCAA"/>
          <w:sz w:val="18"/>
          <w:szCs w:val="18"/>
          <w:lang w:bidi="si-LK"/>
        </w:rPr>
        <w:t>results</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search_object</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79728D6A"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cv_results_</w:t>
      </w:r>
      <w:proofErr w:type="gramStart"/>
      <w:r w:rsidRPr="0075679E">
        <w:rPr>
          <w:rFonts w:ascii="Menlo" w:eastAsia="Times New Roman" w:hAnsi="Menlo" w:cs="Menlo"/>
          <w:color w:val="9CDCFE"/>
          <w:sz w:val="18"/>
          <w:szCs w:val="18"/>
          <w:lang w:bidi="si-LK"/>
        </w:rPr>
        <w:t>df</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head</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B5CEA8"/>
          <w:sz w:val="18"/>
          <w:szCs w:val="18"/>
          <w:lang w:bidi="si-LK"/>
        </w:rPr>
        <w:t>10</w:t>
      </w:r>
      <w:r w:rsidRPr="0075679E">
        <w:rPr>
          <w:rFonts w:ascii="Menlo" w:eastAsia="Times New Roman" w:hAnsi="Menlo" w:cs="Menlo"/>
          <w:color w:val="CCCCCC"/>
          <w:sz w:val="18"/>
          <w:szCs w:val="18"/>
          <w:lang w:bidi="si-LK"/>
        </w:rPr>
        <w:t>))</w:t>
      </w:r>
    </w:p>
    <w:p w14:paraId="3AA81A23"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DCDCAA"/>
          <w:sz w:val="18"/>
          <w:szCs w:val="18"/>
          <w:lang w:bidi="si-LK"/>
        </w:rPr>
        <w:t>save_</w:t>
      </w:r>
      <w:proofErr w:type="gramStart"/>
      <w:r w:rsidRPr="0075679E">
        <w:rPr>
          <w:rFonts w:ascii="Menlo" w:eastAsia="Times New Roman" w:hAnsi="Menlo" w:cs="Menlo"/>
          <w:color w:val="DCDCAA"/>
          <w:sz w:val="18"/>
          <w:szCs w:val="18"/>
          <w:lang w:bidi="si-LK"/>
        </w:rPr>
        <w:t>json</w:t>
      </w:r>
      <w:proofErr w:type="spellEnd"/>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_params</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best_params_</w:t>
      </w:r>
      <w:proofErr w:type="gramStart"/>
      <w:r w:rsidRPr="0075679E">
        <w:rPr>
          <w:rFonts w:ascii="Menlo" w:eastAsia="Times New Roman" w:hAnsi="Menlo" w:cs="Menlo"/>
          <w:color w:val="CE9178"/>
          <w:sz w:val="18"/>
          <w:szCs w:val="18"/>
          <w:lang w:bidi="si-LK"/>
        </w:rPr>
        <w:t>pretty.json</w:t>
      </w:r>
      <w:proofErr w:type="spellEnd"/>
      <w:proofErr w:type="gram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DFF8981"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2F4AFD12"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best_model</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_estimator</w:t>
      </w:r>
      <w:proofErr w:type="spellEnd"/>
      <w:r w:rsidRPr="0075679E">
        <w:rPr>
          <w:rFonts w:ascii="Menlo" w:eastAsia="Times New Roman" w:hAnsi="Menlo" w:cs="Menlo"/>
          <w:color w:val="9CDCFE"/>
          <w:sz w:val="18"/>
          <w:szCs w:val="18"/>
          <w:lang w:bidi="si-LK"/>
        </w:rPr>
        <w:t>_</w:t>
      </w:r>
    </w:p>
    <w:p w14:paraId="6ADB61E5"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evaluate_</w:t>
      </w:r>
      <w:proofErr w:type="gramStart"/>
      <w:r w:rsidRPr="0075679E">
        <w:rPr>
          <w:rFonts w:ascii="Menlo" w:eastAsia="Times New Roman" w:hAnsi="Menlo" w:cs="Menlo"/>
          <w:color w:val="DCDCAA"/>
          <w:sz w:val="18"/>
          <w:szCs w:val="18"/>
          <w:lang w:bidi="si-LK"/>
        </w:rPr>
        <w:t>classifier</w:t>
      </w:r>
      <w:proofErr w:type="spellEnd"/>
      <w:r w:rsidRPr="0075679E">
        <w:rPr>
          <w:rFonts w:ascii="Menlo" w:eastAsia="Times New Roman" w:hAnsi="Menlo" w:cs="Menlo"/>
          <w:color w:val="CCCCCC"/>
          <w:sz w:val="18"/>
          <w:szCs w:val="18"/>
          <w:lang w:bidi="si-LK"/>
        </w:rPr>
        <w:t>(</w:t>
      </w:r>
      <w:proofErr w:type="gramEnd"/>
    </w:p>
    <w:p w14:paraId="7D477D88"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model</w:t>
      </w:r>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best_model</w:t>
      </w:r>
      <w:proofErr w:type="spellEnd"/>
      <w:r w:rsidRPr="0075679E">
        <w:rPr>
          <w:rFonts w:ascii="Menlo" w:eastAsia="Times New Roman" w:hAnsi="Menlo" w:cs="Menlo"/>
          <w:color w:val="CCCCCC"/>
          <w:sz w:val="18"/>
          <w:szCs w:val="18"/>
          <w:lang w:bidi="si-LK"/>
        </w:rPr>
        <w:t>,</w:t>
      </w:r>
    </w:p>
    <w:p w14:paraId="3AA7C776"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X_test</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X_test</w:t>
      </w:r>
      <w:proofErr w:type="spellEnd"/>
      <w:r w:rsidRPr="0075679E">
        <w:rPr>
          <w:rFonts w:ascii="Menlo" w:eastAsia="Times New Roman" w:hAnsi="Menlo" w:cs="Menlo"/>
          <w:color w:val="CCCCCC"/>
          <w:sz w:val="18"/>
          <w:szCs w:val="18"/>
          <w:lang w:bidi="si-LK"/>
        </w:rPr>
        <w:t>,</w:t>
      </w:r>
    </w:p>
    <w:p w14:paraId="519BD9D9"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y_test</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y_test</w:t>
      </w:r>
      <w:proofErr w:type="spellEnd"/>
      <w:r w:rsidRPr="0075679E">
        <w:rPr>
          <w:rFonts w:ascii="Menlo" w:eastAsia="Times New Roman" w:hAnsi="Menlo" w:cs="Menlo"/>
          <w:color w:val="CCCCCC"/>
          <w:sz w:val="18"/>
          <w:szCs w:val="18"/>
          <w:lang w:bidi="si-LK"/>
        </w:rPr>
        <w:t>,</w:t>
      </w:r>
    </w:p>
    <w:p w14:paraId="63014DD2"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output_dir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44135206"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lastRenderedPageBreak/>
        <w:t xml:space="preserve">    </w:t>
      </w:r>
      <w:proofErr w:type="spellStart"/>
      <w:r w:rsidRPr="0075679E">
        <w:rPr>
          <w:rFonts w:ascii="Menlo" w:eastAsia="Times New Roman" w:hAnsi="Menlo" w:cs="Menlo"/>
          <w:color w:val="9CDCFE"/>
          <w:sz w:val="18"/>
          <w:szCs w:val="18"/>
          <w:lang w:bidi="si-LK"/>
        </w:rPr>
        <w:t>model_name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"Random Forest"</w:t>
      </w:r>
      <w:r w:rsidRPr="0075679E">
        <w:rPr>
          <w:rFonts w:ascii="Menlo" w:eastAsia="Times New Roman" w:hAnsi="Menlo" w:cs="Menlo"/>
          <w:color w:val="CCCCCC"/>
          <w:sz w:val="18"/>
          <w:szCs w:val="18"/>
          <w:lang w:bidi="si-LK"/>
        </w:rPr>
        <w:t>,</w:t>
      </w:r>
    </w:p>
    <w:p w14:paraId="343E76C3"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threshold</w:t>
      </w:r>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0.50</w:t>
      </w:r>
      <w:r w:rsidRPr="0075679E">
        <w:rPr>
          <w:rFonts w:ascii="Menlo" w:eastAsia="Times New Roman" w:hAnsi="Menlo" w:cs="Menlo"/>
          <w:color w:val="CCCCCC"/>
          <w:sz w:val="18"/>
          <w:szCs w:val="18"/>
          <w:lang w:bidi="si-LK"/>
        </w:rPr>
        <w:t>,</w:t>
      </w:r>
    </w:p>
    <w:p w14:paraId="5B5EF4B9"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64DF4DE6"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65BC5196"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proofErr w:type="gramStart"/>
      <w:r w:rsidRPr="0075679E">
        <w:rPr>
          <w:rFonts w:ascii="Menlo" w:eastAsia="Times New Roman" w:hAnsi="Menlo" w:cs="Menlo"/>
          <w:color w:val="4EC9B0"/>
          <w:sz w:val="18"/>
          <w:szCs w:val="18"/>
          <w:lang w:bidi="si-LK"/>
        </w:rPr>
        <w:t>pd</w:t>
      </w:r>
      <w:r w:rsidRPr="0075679E">
        <w:rPr>
          <w:rFonts w:ascii="Menlo" w:eastAsia="Times New Roman" w:hAnsi="Menlo" w:cs="Menlo"/>
          <w:color w:val="CCCCCC"/>
          <w:sz w:val="18"/>
          <w:szCs w:val="18"/>
          <w:lang w:bidi="si-LK"/>
        </w:rPr>
        <w:t>.</w:t>
      </w:r>
      <w:r w:rsidRPr="0075679E">
        <w:rPr>
          <w:rFonts w:ascii="Menlo" w:eastAsia="Times New Roman" w:hAnsi="Menlo" w:cs="Menlo"/>
          <w:color w:val="4EC9B0"/>
          <w:sz w:val="18"/>
          <w:szCs w:val="18"/>
          <w:lang w:bidi="si-LK"/>
        </w:rPr>
        <w:t>DataFrame</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p>
    <w:p w14:paraId="0492C9F4"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0E5A3CAE"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feature_insights_df</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DCDCAA"/>
          <w:sz w:val="18"/>
          <w:szCs w:val="18"/>
          <w:lang w:bidi="si-LK"/>
        </w:rPr>
        <w:t>save_feature_</w:t>
      </w:r>
      <w:proofErr w:type="gramStart"/>
      <w:r w:rsidRPr="0075679E">
        <w:rPr>
          <w:rFonts w:ascii="Menlo" w:eastAsia="Times New Roman" w:hAnsi="Menlo" w:cs="Menlo"/>
          <w:color w:val="DCDCAA"/>
          <w:sz w:val="18"/>
          <w:szCs w:val="18"/>
          <w:lang w:bidi="si-LK"/>
        </w:rPr>
        <w:t>insights</w:t>
      </w:r>
      <w:proofErr w:type="spellEnd"/>
      <w:r w:rsidRPr="0075679E">
        <w:rPr>
          <w:rFonts w:ascii="Menlo" w:eastAsia="Times New Roman" w:hAnsi="Menlo" w:cs="Menlo"/>
          <w:color w:val="CCCCCC"/>
          <w:sz w:val="18"/>
          <w:szCs w:val="18"/>
          <w:lang w:bidi="si-LK"/>
        </w:rPr>
        <w:t>(</w:t>
      </w:r>
      <w:proofErr w:type="gramEnd"/>
    </w:p>
    <w:p w14:paraId="36D6AB0A"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model</w:t>
      </w:r>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best_model</w:t>
      </w:r>
      <w:proofErr w:type="spellEnd"/>
      <w:r w:rsidRPr="0075679E">
        <w:rPr>
          <w:rFonts w:ascii="Menlo" w:eastAsia="Times New Roman" w:hAnsi="Menlo" w:cs="Menlo"/>
          <w:color w:val="CCCCCC"/>
          <w:sz w:val="18"/>
          <w:szCs w:val="18"/>
          <w:lang w:bidi="si-LK"/>
        </w:rPr>
        <w:t>,</w:t>
      </w:r>
    </w:p>
    <w:p w14:paraId="646C7194"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output_dir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2F4E1787"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model_name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"Random Forest"</w:t>
      </w:r>
      <w:r w:rsidRPr="0075679E">
        <w:rPr>
          <w:rFonts w:ascii="Menlo" w:eastAsia="Times New Roman" w:hAnsi="Menlo" w:cs="Menlo"/>
          <w:color w:val="CCCCCC"/>
          <w:sz w:val="18"/>
          <w:szCs w:val="18"/>
          <w:lang w:bidi="si-LK"/>
        </w:rPr>
        <w:t>,</w:t>
      </w:r>
    </w:p>
    <w:p w14:paraId="61E96AEF"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top_n</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B5CEA8"/>
          <w:sz w:val="18"/>
          <w:szCs w:val="18"/>
          <w:lang w:bidi="si-LK"/>
        </w:rPr>
        <w:t>20</w:t>
      </w:r>
      <w:r w:rsidRPr="0075679E">
        <w:rPr>
          <w:rFonts w:ascii="Menlo" w:eastAsia="Times New Roman" w:hAnsi="Menlo" w:cs="Menlo"/>
          <w:color w:val="CCCCCC"/>
          <w:sz w:val="18"/>
          <w:szCs w:val="18"/>
          <w:lang w:bidi="si-LK"/>
        </w:rPr>
        <w:t>,</w:t>
      </w:r>
    </w:p>
    <w:p w14:paraId="52B84B4F"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032DF28A"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14BE4DA2"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if</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not</w:t>
      </w: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feature_insights_</w:t>
      </w:r>
      <w:proofErr w:type="gramStart"/>
      <w:r w:rsidRPr="0075679E">
        <w:rPr>
          <w:rFonts w:ascii="Menlo" w:eastAsia="Times New Roman" w:hAnsi="Menlo" w:cs="Menlo"/>
          <w:color w:val="9CDCFE"/>
          <w:sz w:val="18"/>
          <w:szCs w:val="18"/>
          <w:lang w:bidi="si-LK"/>
        </w:rPr>
        <w:t>df</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empty</w:t>
      </w:r>
      <w:proofErr w:type="spellEnd"/>
      <w:proofErr w:type="gramEnd"/>
      <w:r w:rsidRPr="0075679E">
        <w:rPr>
          <w:rFonts w:ascii="Menlo" w:eastAsia="Times New Roman" w:hAnsi="Menlo" w:cs="Menlo"/>
          <w:color w:val="CCCCCC"/>
          <w:sz w:val="18"/>
          <w:szCs w:val="18"/>
          <w:lang w:bidi="si-LK"/>
        </w:rPr>
        <w:t>:</w:t>
      </w:r>
    </w:p>
    <w:p w14:paraId="63B50DDA"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display</w:t>
      </w:r>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feature_insights_</w:t>
      </w:r>
      <w:proofErr w:type="gramStart"/>
      <w:r w:rsidRPr="0075679E">
        <w:rPr>
          <w:rFonts w:ascii="Menlo" w:eastAsia="Times New Roman" w:hAnsi="Menlo" w:cs="Menlo"/>
          <w:color w:val="9CDCFE"/>
          <w:sz w:val="18"/>
          <w:szCs w:val="18"/>
          <w:lang w:bidi="si-LK"/>
        </w:rPr>
        <w:t>df</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head</w:t>
      </w:r>
      <w:proofErr w:type="spellEnd"/>
      <w:proofErr w:type="gramEnd"/>
      <w:r w:rsidRPr="0075679E">
        <w:rPr>
          <w:rFonts w:ascii="Menlo" w:eastAsia="Times New Roman" w:hAnsi="Menlo" w:cs="Menlo"/>
          <w:color w:val="CCCCCC"/>
          <w:sz w:val="18"/>
          <w:szCs w:val="18"/>
          <w:lang w:bidi="si-LK"/>
        </w:rPr>
        <w:t>(</w:t>
      </w:r>
      <w:r w:rsidRPr="0075679E">
        <w:rPr>
          <w:rFonts w:ascii="Menlo" w:eastAsia="Times New Roman" w:hAnsi="Menlo" w:cs="Menlo"/>
          <w:color w:val="B5CEA8"/>
          <w:sz w:val="18"/>
          <w:szCs w:val="18"/>
          <w:lang w:bidi="si-LK"/>
        </w:rPr>
        <w:t>20</w:t>
      </w:r>
      <w:r w:rsidRPr="0075679E">
        <w:rPr>
          <w:rFonts w:ascii="Menlo" w:eastAsia="Times New Roman" w:hAnsi="Menlo" w:cs="Menlo"/>
          <w:color w:val="CCCCCC"/>
          <w:sz w:val="18"/>
          <w:szCs w:val="18"/>
          <w:lang w:bidi="si-LK"/>
        </w:rPr>
        <w:t>))</w:t>
      </w:r>
    </w:p>
    <w:p w14:paraId="33E15869"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586C0"/>
          <w:sz w:val="18"/>
          <w:szCs w:val="18"/>
          <w:lang w:bidi="si-LK"/>
        </w:rPr>
        <w:t>else</w:t>
      </w:r>
      <w:r w:rsidRPr="0075679E">
        <w:rPr>
          <w:rFonts w:ascii="Menlo" w:eastAsia="Times New Roman" w:hAnsi="Menlo" w:cs="Menlo"/>
          <w:color w:val="CCCCCC"/>
          <w:sz w:val="18"/>
          <w:szCs w:val="18"/>
          <w:lang w:bidi="si-LK"/>
        </w:rPr>
        <w:t>:</w:t>
      </w:r>
    </w:p>
    <w:p w14:paraId="6709836B"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gramEnd"/>
      <w:r w:rsidRPr="0075679E">
        <w:rPr>
          <w:rFonts w:ascii="Menlo" w:eastAsia="Times New Roman" w:hAnsi="Menlo" w:cs="Menlo"/>
          <w:color w:val="CE9178"/>
          <w:sz w:val="18"/>
          <w:szCs w:val="18"/>
          <w:lang w:bidi="si-LK"/>
        </w:rPr>
        <w:t>"No feature importance or coefficient table is available for this model."</w:t>
      </w:r>
      <w:r w:rsidRPr="0075679E">
        <w:rPr>
          <w:rFonts w:ascii="Menlo" w:eastAsia="Times New Roman" w:hAnsi="Menlo" w:cs="Menlo"/>
          <w:color w:val="CCCCCC"/>
          <w:sz w:val="18"/>
          <w:szCs w:val="18"/>
          <w:lang w:bidi="si-LK"/>
        </w:rPr>
        <w:t>)</w:t>
      </w:r>
    </w:p>
    <w:p w14:paraId="73038073"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6863C126"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DCDCAA"/>
          <w:sz w:val="18"/>
          <w:szCs w:val="18"/>
          <w:lang w:bidi="si-LK"/>
        </w:rPr>
        <w:t>save_model_</w:t>
      </w:r>
      <w:proofErr w:type="gramStart"/>
      <w:r w:rsidRPr="0075679E">
        <w:rPr>
          <w:rFonts w:ascii="Menlo" w:eastAsia="Times New Roman" w:hAnsi="Menlo" w:cs="Menlo"/>
          <w:color w:val="DCDCAA"/>
          <w:sz w:val="18"/>
          <w:szCs w:val="18"/>
          <w:lang w:bidi="si-LK"/>
        </w:rPr>
        <w:t>bundle</w:t>
      </w:r>
      <w:proofErr w:type="spellEnd"/>
      <w:r w:rsidRPr="0075679E">
        <w:rPr>
          <w:rFonts w:ascii="Menlo" w:eastAsia="Times New Roman" w:hAnsi="Menlo" w:cs="Menlo"/>
          <w:color w:val="CCCCCC"/>
          <w:sz w:val="18"/>
          <w:szCs w:val="18"/>
          <w:lang w:bidi="si-LK"/>
        </w:rPr>
        <w:t>(</w:t>
      </w:r>
      <w:proofErr w:type="gramEnd"/>
    </w:p>
    <w:p w14:paraId="55F5B4EE"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model</w:t>
      </w:r>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best_model</w:t>
      </w:r>
      <w:proofErr w:type="spellEnd"/>
      <w:r w:rsidRPr="0075679E">
        <w:rPr>
          <w:rFonts w:ascii="Menlo" w:eastAsia="Times New Roman" w:hAnsi="Menlo" w:cs="Menlo"/>
          <w:color w:val="CCCCCC"/>
          <w:sz w:val="18"/>
          <w:szCs w:val="18"/>
          <w:lang w:bidi="si-LK"/>
        </w:rPr>
        <w:t>,</w:t>
      </w:r>
    </w:p>
    <w:p w14:paraId="4E2AFE67"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output_dir</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w:t>
      </w:r>
    </w:p>
    <w:p w14:paraId="626E9D7E"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model_filename</w:t>
      </w:r>
      <w:proofErr w:type="spellEnd"/>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best_</w:t>
      </w:r>
      <w:proofErr w:type="gramStart"/>
      <w:r w:rsidRPr="0075679E">
        <w:rPr>
          <w:rFonts w:ascii="Menlo" w:eastAsia="Times New Roman" w:hAnsi="Menlo" w:cs="Menlo"/>
          <w:color w:val="CE9178"/>
          <w:sz w:val="18"/>
          <w:szCs w:val="18"/>
          <w:lang w:bidi="si-LK"/>
        </w:rPr>
        <w:t>model.joblib</w:t>
      </w:r>
      <w:proofErr w:type="spellEnd"/>
      <w:proofErr w:type="gram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89CD014"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best_params</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_params</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CCCCCC"/>
          <w:sz w:val="18"/>
          <w:szCs w:val="18"/>
          <w:lang w:bidi="si-LK"/>
        </w:rPr>
        <w:t>,</w:t>
      </w:r>
    </w:p>
    <w:p w14:paraId="42E758EC"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proofErr w:type="spellStart"/>
      <w:r w:rsidRPr="0075679E">
        <w:rPr>
          <w:rFonts w:ascii="Menlo" w:eastAsia="Times New Roman" w:hAnsi="Menlo" w:cs="Menlo"/>
          <w:color w:val="9CDCFE"/>
          <w:sz w:val="18"/>
          <w:szCs w:val="18"/>
          <w:lang w:bidi="si-LK"/>
        </w:rPr>
        <w:t>preprocessing_notes</w:t>
      </w:r>
      <w:proofErr w:type="spellEnd"/>
      <w:r w:rsidRPr="0075679E">
        <w:rPr>
          <w:rFonts w:ascii="Menlo" w:eastAsia="Times New Roman" w:hAnsi="Menlo" w:cs="Menlo"/>
          <w:color w:val="D4D4D4"/>
          <w:sz w:val="18"/>
          <w:szCs w:val="18"/>
          <w:lang w:bidi="si-LK"/>
        </w:rPr>
        <w:t>=</w:t>
      </w:r>
      <w:proofErr w:type="spellStart"/>
      <w:r w:rsidRPr="0075679E">
        <w:rPr>
          <w:rFonts w:ascii="Menlo" w:eastAsia="Times New Roman" w:hAnsi="Menlo" w:cs="Menlo"/>
          <w:color w:val="9CDCFE"/>
          <w:sz w:val="18"/>
          <w:szCs w:val="18"/>
          <w:lang w:bidi="si-LK"/>
        </w:rPr>
        <w:t>preprocessing_notes</w:t>
      </w:r>
      <w:proofErr w:type="spellEnd"/>
      <w:r w:rsidRPr="0075679E">
        <w:rPr>
          <w:rFonts w:ascii="Menlo" w:eastAsia="Times New Roman" w:hAnsi="Menlo" w:cs="Menlo"/>
          <w:color w:val="CCCCCC"/>
          <w:sz w:val="18"/>
          <w:szCs w:val="18"/>
          <w:lang w:bidi="si-LK"/>
        </w:rPr>
        <w:t>,</w:t>
      </w:r>
    </w:p>
    <w:p w14:paraId="404B1E6A"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w:t>
      </w:r>
    </w:p>
    <w:p w14:paraId="1CDAA9B1"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0BACB555"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"Saved</w:t>
      </w:r>
      <w:proofErr w:type="spellEnd"/>
      <w:r w:rsidRPr="0075679E">
        <w:rPr>
          <w:rFonts w:ascii="Menlo" w:eastAsia="Times New Roman" w:hAnsi="Menlo" w:cs="Menlo"/>
          <w:color w:val="CE9178"/>
          <w:sz w:val="18"/>
          <w:szCs w:val="18"/>
          <w:lang w:bidi="si-LK"/>
        </w:rPr>
        <w:t xml:space="preserve"> model and metadata to: </w:t>
      </w:r>
      <w:r w:rsidRPr="0075679E">
        <w:rPr>
          <w:rFonts w:ascii="Menlo" w:eastAsia="Times New Roman" w:hAnsi="Menlo" w:cs="Menlo"/>
          <w:color w:val="569CD6"/>
          <w:sz w:val="18"/>
          <w:szCs w:val="18"/>
          <w:lang w:bidi="si-LK"/>
        </w:rPr>
        <w:t>{</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7BB54309"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73D9A335"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run_report_lines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p>
    <w:p w14:paraId="7F571A84"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Random Forest Run Report"</w:t>
      </w:r>
      <w:r w:rsidRPr="0075679E">
        <w:rPr>
          <w:rFonts w:ascii="Menlo" w:eastAsia="Times New Roman" w:hAnsi="Menlo" w:cs="Menlo"/>
          <w:color w:val="CCCCCC"/>
          <w:sz w:val="18"/>
          <w:szCs w:val="18"/>
          <w:lang w:bidi="si-LK"/>
        </w:rPr>
        <w:t>,</w:t>
      </w:r>
    </w:p>
    <w:p w14:paraId="4BA13A4E"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0346A206"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Dataset file: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dataset_path</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name</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47C271EF"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Raw dataset shape: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df_</w:t>
      </w:r>
      <w:proofErr w:type="gramStart"/>
      <w:r w:rsidRPr="0075679E">
        <w:rPr>
          <w:rFonts w:ascii="Menlo" w:eastAsia="Times New Roman" w:hAnsi="Menlo" w:cs="Menlo"/>
          <w:color w:val="9CDCFE"/>
          <w:sz w:val="18"/>
          <w:szCs w:val="18"/>
          <w:lang w:bidi="si-LK"/>
        </w:rPr>
        <w:t>raw</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shape</w:t>
      </w:r>
      <w:proofErr w:type="spellEnd"/>
      <w:proofErr w:type="gramEnd"/>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0999A8AF"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Modeling dataset shape: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df_</w:t>
      </w:r>
      <w:proofErr w:type="gramStart"/>
      <w:r w:rsidRPr="0075679E">
        <w:rPr>
          <w:rFonts w:ascii="Menlo" w:eastAsia="Times New Roman" w:hAnsi="Menlo" w:cs="Menlo"/>
          <w:color w:val="9CDCFE"/>
          <w:sz w:val="18"/>
          <w:szCs w:val="18"/>
          <w:lang w:bidi="si-LK"/>
        </w:rPr>
        <w:t>model</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shape</w:t>
      </w:r>
      <w:proofErr w:type="spellEnd"/>
      <w:proofErr w:type="gramEnd"/>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66E8F74C"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Best CV score: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_score_</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12640185"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Best parameters: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search_</w:t>
      </w:r>
      <w:proofErr w:type="gramStart"/>
      <w:r w:rsidRPr="0075679E">
        <w:rPr>
          <w:rFonts w:ascii="Menlo" w:eastAsia="Times New Roman" w:hAnsi="Menlo" w:cs="Menlo"/>
          <w:color w:val="9CDCFE"/>
          <w:sz w:val="18"/>
          <w:szCs w:val="18"/>
          <w:lang w:bidi="si-LK"/>
        </w:rPr>
        <w:t>object</w:t>
      </w:r>
      <w:r w:rsidRPr="0075679E">
        <w:rPr>
          <w:rFonts w:ascii="Menlo" w:eastAsia="Times New Roman" w:hAnsi="Menlo" w:cs="Menlo"/>
          <w:color w:val="CCCCCC"/>
          <w:sz w:val="18"/>
          <w:szCs w:val="18"/>
          <w:lang w:bidi="si-LK"/>
        </w:rPr>
        <w:t>.</w:t>
      </w:r>
      <w:r w:rsidRPr="0075679E">
        <w:rPr>
          <w:rFonts w:ascii="Menlo" w:eastAsia="Times New Roman" w:hAnsi="Menlo" w:cs="Menlo"/>
          <w:color w:val="9CDCFE"/>
          <w:sz w:val="18"/>
          <w:szCs w:val="18"/>
          <w:lang w:bidi="si-LK"/>
        </w:rPr>
        <w:t>best</w:t>
      </w:r>
      <w:proofErr w:type="gramEnd"/>
      <w:r w:rsidRPr="0075679E">
        <w:rPr>
          <w:rFonts w:ascii="Menlo" w:eastAsia="Times New Roman" w:hAnsi="Menlo" w:cs="Menlo"/>
          <w:color w:val="9CDCFE"/>
          <w:sz w:val="18"/>
          <w:szCs w:val="18"/>
          <w:lang w:bidi="si-LK"/>
        </w:rPr>
        <w:t>_params</w:t>
      </w:r>
      <w:proofErr w:type="spellEnd"/>
      <w:r w:rsidRPr="0075679E">
        <w:rPr>
          <w:rFonts w:ascii="Menlo" w:eastAsia="Times New Roman" w:hAnsi="Menlo" w:cs="Menlo"/>
          <w:color w:val="9CDCFE"/>
          <w:sz w:val="18"/>
          <w:szCs w:val="18"/>
          <w:lang w:bidi="si-LK"/>
        </w:rPr>
        <w:t>_</w:t>
      </w:r>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19AF5CE"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accuracy: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'accuracy'</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0D492F0"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precision: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'precision'</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0615D663"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recall: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'recall'</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0ECE353D"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F1 score: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'f1'</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17DD0B27"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ROC-AUC: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w:t>
      </w:r>
      <w:proofErr w:type="spellStart"/>
      <w:r w:rsidRPr="0075679E">
        <w:rPr>
          <w:rFonts w:ascii="Menlo" w:eastAsia="Times New Roman" w:hAnsi="Menlo" w:cs="Menlo"/>
          <w:color w:val="CE9178"/>
          <w:sz w:val="18"/>
          <w:szCs w:val="18"/>
          <w:lang w:bidi="si-LK"/>
        </w:rPr>
        <w:t>roc_auc</w:t>
      </w:r>
      <w:proofErr w:type="spellEnd"/>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16018E2B"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 xml:space="preserve">"- Test MCC: </w:t>
      </w:r>
      <w:r w:rsidRPr="0075679E">
        <w:rPr>
          <w:rFonts w:ascii="Menlo" w:eastAsia="Times New Roman" w:hAnsi="Menlo" w:cs="Menlo"/>
          <w:color w:val="569CD6"/>
          <w:sz w:val="18"/>
          <w:szCs w:val="18"/>
          <w:lang w:bidi="si-LK"/>
        </w:rPr>
        <w:t>{</w:t>
      </w:r>
      <w:r w:rsidRPr="0075679E">
        <w:rPr>
          <w:rFonts w:ascii="Menlo" w:eastAsia="Times New Roman" w:hAnsi="Menlo" w:cs="Menlo"/>
          <w:color w:val="9CDCFE"/>
          <w:sz w:val="18"/>
          <w:szCs w:val="18"/>
          <w:lang w:bidi="si-LK"/>
        </w:rPr>
        <w:t>metrics</w:t>
      </w:r>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'mcc'</w:t>
      </w:r>
      <w:r w:rsidRPr="0075679E">
        <w:rPr>
          <w:rFonts w:ascii="Menlo" w:eastAsia="Times New Roman" w:hAnsi="Menlo" w:cs="Menlo"/>
          <w:color w:val="CCCCCC"/>
          <w:sz w:val="18"/>
          <w:szCs w:val="18"/>
          <w:lang w:bidi="si-LK"/>
        </w:rPr>
        <w:t>]</w:t>
      </w:r>
      <w:r w:rsidRPr="0075679E">
        <w:rPr>
          <w:rFonts w:ascii="Menlo" w:eastAsia="Times New Roman" w:hAnsi="Menlo" w:cs="Menlo"/>
          <w:color w:val="569CD6"/>
          <w:sz w:val="18"/>
          <w:szCs w:val="18"/>
          <w:lang w:bidi="si-LK"/>
        </w:rPr>
        <w:t>:.6f}</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54B7C789"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96EAA4A"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Critical analysis prompts"</w:t>
      </w:r>
      <w:r w:rsidRPr="0075679E">
        <w:rPr>
          <w:rFonts w:ascii="Menlo" w:eastAsia="Times New Roman" w:hAnsi="Menlo" w:cs="Menlo"/>
          <w:color w:val="CCCCCC"/>
          <w:sz w:val="18"/>
          <w:szCs w:val="18"/>
          <w:lang w:bidi="si-LK"/>
        </w:rPr>
        <w:t>,</w:t>
      </w:r>
    </w:p>
    <w:p w14:paraId="1587925B"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Review whether the model overfits by comparing CV performance with test performance."</w:t>
      </w:r>
      <w:r w:rsidRPr="0075679E">
        <w:rPr>
          <w:rFonts w:ascii="Menlo" w:eastAsia="Times New Roman" w:hAnsi="Menlo" w:cs="Menlo"/>
          <w:color w:val="CCCCCC"/>
          <w:sz w:val="18"/>
          <w:szCs w:val="18"/>
          <w:lang w:bidi="si-LK"/>
        </w:rPr>
        <w:t>,</w:t>
      </w:r>
    </w:p>
    <w:p w14:paraId="0D066CC0"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Explain how the preprocessing steps influenced model behavior."</w:t>
      </w:r>
      <w:r w:rsidRPr="0075679E">
        <w:rPr>
          <w:rFonts w:ascii="Menlo" w:eastAsia="Times New Roman" w:hAnsi="Menlo" w:cs="Menlo"/>
          <w:color w:val="CCCCCC"/>
          <w:sz w:val="18"/>
          <w:szCs w:val="18"/>
          <w:lang w:bidi="si-LK"/>
        </w:rPr>
        <w:t>,</w:t>
      </w:r>
    </w:p>
    <w:p w14:paraId="4A86C45C"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 Discuss what future feature engineering or threshold tuning could improve recall or MCC."</w:t>
      </w:r>
      <w:r w:rsidRPr="0075679E">
        <w:rPr>
          <w:rFonts w:ascii="Menlo" w:eastAsia="Times New Roman" w:hAnsi="Menlo" w:cs="Menlo"/>
          <w:color w:val="CCCCCC"/>
          <w:sz w:val="18"/>
          <w:szCs w:val="18"/>
          <w:lang w:bidi="si-LK"/>
        </w:rPr>
        <w:t>,</w:t>
      </w:r>
    </w:p>
    <w:p w14:paraId="2F27E99F"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r w:rsidRPr="0075679E">
        <w:rPr>
          <w:rFonts w:ascii="Menlo" w:eastAsia="Times New Roman" w:hAnsi="Menlo" w:cs="Menlo"/>
          <w:color w:val="CCCCCC"/>
          <w:sz w:val="18"/>
          <w:szCs w:val="18"/>
          <w:lang w:bidi="si-LK"/>
        </w:rPr>
        <w:lastRenderedPageBreak/>
        <w:t>]</w:t>
      </w:r>
    </w:p>
    <w:p w14:paraId="293A3754"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
    <w:p w14:paraId="39695EB1"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run_report_path</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4D4D4"/>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4FC1FF"/>
          <w:sz w:val="18"/>
          <w:szCs w:val="18"/>
          <w:lang w:bidi="si-LK"/>
        </w:rPr>
        <w:t>OUTPUT_DIR</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DCDCAA"/>
          <w:sz w:val="18"/>
          <w:szCs w:val="18"/>
          <w:lang w:bidi="si-LK"/>
        </w:rPr>
        <w:t>/</w:t>
      </w:r>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CE9178"/>
          <w:sz w:val="18"/>
          <w:szCs w:val="18"/>
          <w:lang w:bidi="si-LK"/>
        </w:rPr>
        <w:t>"run_report.md"</w:t>
      </w:r>
    </w:p>
    <w:p w14:paraId="1A628997"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spellStart"/>
      <w:r w:rsidRPr="0075679E">
        <w:rPr>
          <w:rFonts w:ascii="Menlo" w:eastAsia="Times New Roman" w:hAnsi="Menlo" w:cs="Menlo"/>
          <w:color w:val="9CDCFE"/>
          <w:sz w:val="18"/>
          <w:szCs w:val="18"/>
          <w:lang w:bidi="si-LK"/>
        </w:rPr>
        <w:t>run_report_</w:t>
      </w:r>
      <w:proofErr w:type="gramStart"/>
      <w:r w:rsidRPr="0075679E">
        <w:rPr>
          <w:rFonts w:ascii="Menlo" w:eastAsia="Times New Roman" w:hAnsi="Menlo" w:cs="Menlo"/>
          <w:color w:val="9CDCFE"/>
          <w:sz w:val="18"/>
          <w:szCs w:val="18"/>
          <w:lang w:bidi="si-LK"/>
        </w:rPr>
        <w:t>path</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write</w:t>
      </w:r>
      <w:proofErr w:type="gramEnd"/>
      <w:r w:rsidRPr="0075679E">
        <w:rPr>
          <w:rFonts w:ascii="Menlo" w:eastAsia="Times New Roman" w:hAnsi="Menlo" w:cs="Menlo"/>
          <w:color w:val="DCDCAA"/>
          <w:sz w:val="18"/>
          <w:szCs w:val="18"/>
          <w:lang w:bidi="si-LK"/>
        </w:rPr>
        <w:t>_text</w:t>
      </w:r>
      <w:proofErr w:type="spellEnd"/>
      <w:r w:rsidRPr="0075679E">
        <w:rPr>
          <w:rFonts w:ascii="Menlo" w:eastAsia="Times New Roman" w:hAnsi="Menlo" w:cs="Menlo"/>
          <w:color w:val="CCCCCC"/>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D7BA7D"/>
          <w:sz w:val="18"/>
          <w:szCs w:val="18"/>
          <w:lang w:bidi="si-LK"/>
        </w:rPr>
        <w:t>\</w:t>
      </w:r>
      <w:proofErr w:type="spellStart"/>
      <w:r w:rsidRPr="0075679E">
        <w:rPr>
          <w:rFonts w:ascii="Menlo" w:eastAsia="Times New Roman" w:hAnsi="Menlo" w:cs="Menlo"/>
          <w:color w:val="D7BA7D"/>
          <w:sz w:val="18"/>
          <w:szCs w:val="18"/>
          <w:lang w:bidi="si-LK"/>
        </w:rPr>
        <w:t>n</w:t>
      </w:r>
      <w:proofErr w:type="gramStart"/>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r w:rsidRPr="0075679E">
        <w:rPr>
          <w:rFonts w:ascii="Menlo" w:eastAsia="Times New Roman" w:hAnsi="Menlo" w:cs="Menlo"/>
          <w:color w:val="DCDCAA"/>
          <w:sz w:val="18"/>
          <w:szCs w:val="18"/>
          <w:lang w:bidi="si-LK"/>
        </w:rPr>
        <w:t>join</w:t>
      </w:r>
      <w:proofErr w:type="spellEnd"/>
      <w:proofErr w:type="gramEnd"/>
      <w:r w:rsidRPr="0075679E">
        <w:rPr>
          <w:rFonts w:ascii="Menlo" w:eastAsia="Times New Roman" w:hAnsi="Menlo" w:cs="Menlo"/>
          <w:color w:val="CCCCCC"/>
          <w:sz w:val="18"/>
          <w:szCs w:val="18"/>
          <w:lang w:bidi="si-LK"/>
        </w:rPr>
        <w:t>(</w:t>
      </w:r>
      <w:proofErr w:type="spellStart"/>
      <w:r w:rsidRPr="0075679E">
        <w:rPr>
          <w:rFonts w:ascii="Menlo" w:eastAsia="Times New Roman" w:hAnsi="Menlo" w:cs="Menlo"/>
          <w:color w:val="9CDCFE"/>
          <w:sz w:val="18"/>
          <w:szCs w:val="18"/>
          <w:lang w:bidi="si-LK"/>
        </w:rPr>
        <w:t>run_report_lines</w:t>
      </w:r>
      <w:proofErr w:type="spellEnd"/>
      <w:r w:rsidRPr="0075679E">
        <w:rPr>
          <w:rFonts w:ascii="Menlo" w:eastAsia="Times New Roman" w:hAnsi="Menlo" w:cs="Menlo"/>
          <w:color w:val="CCCCCC"/>
          <w:sz w:val="18"/>
          <w:szCs w:val="18"/>
          <w:lang w:bidi="si-LK"/>
        </w:rPr>
        <w:t xml:space="preserve">), </w:t>
      </w:r>
      <w:r w:rsidRPr="0075679E">
        <w:rPr>
          <w:rFonts w:ascii="Menlo" w:eastAsia="Times New Roman" w:hAnsi="Menlo" w:cs="Menlo"/>
          <w:color w:val="9CDCFE"/>
          <w:sz w:val="18"/>
          <w:szCs w:val="18"/>
          <w:lang w:bidi="si-LK"/>
        </w:rPr>
        <w:t>encoding</w:t>
      </w:r>
      <w:r w:rsidRPr="0075679E">
        <w:rPr>
          <w:rFonts w:ascii="Menlo" w:eastAsia="Times New Roman" w:hAnsi="Menlo" w:cs="Menlo"/>
          <w:color w:val="D4D4D4"/>
          <w:sz w:val="18"/>
          <w:szCs w:val="18"/>
          <w:lang w:bidi="si-LK"/>
        </w:rPr>
        <w:t>=</w:t>
      </w:r>
      <w:r w:rsidRPr="0075679E">
        <w:rPr>
          <w:rFonts w:ascii="Menlo" w:eastAsia="Times New Roman" w:hAnsi="Menlo" w:cs="Menlo"/>
          <w:color w:val="CE9178"/>
          <w:sz w:val="18"/>
          <w:szCs w:val="18"/>
          <w:lang w:bidi="si-LK"/>
        </w:rPr>
        <w:t>"utf-8"</w:t>
      </w:r>
      <w:r w:rsidRPr="0075679E">
        <w:rPr>
          <w:rFonts w:ascii="Menlo" w:eastAsia="Times New Roman" w:hAnsi="Menlo" w:cs="Menlo"/>
          <w:color w:val="CCCCCC"/>
          <w:sz w:val="18"/>
          <w:szCs w:val="18"/>
          <w:lang w:bidi="si-LK"/>
        </w:rPr>
        <w:t>)</w:t>
      </w:r>
    </w:p>
    <w:p w14:paraId="51451ECD" w14:textId="77777777" w:rsidR="0075679E" w:rsidRPr="0075679E" w:rsidRDefault="0075679E" w:rsidP="0075679E">
      <w:pPr>
        <w:pStyle w:val="ListParagraph"/>
        <w:numPr>
          <w:ilvl w:val="0"/>
          <w:numId w:val="48"/>
        </w:numPr>
        <w:shd w:val="clear" w:color="auto" w:fill="1F1F1F"/>
        <w:spacing w:after="0" w:line="270" w:lineRule="atLeast"/>
        <w:rPr>
          <w:rFonts w:ascii="Menlo" w:eastAsia="Times New Roman" w:hAnsi="Menlo" w:cs="Menlo"/>
          <w:color w:val="CCCCCC"/>
          <w:sz w:val="18"/>
          <w:szCs w:val="18"/>
          <w:lang w:bidi="si-LK"/>
        </w:rPr>
      </w:pPr>
      <w:proofErr w:type="gramStart"/>
      <w:r w:rsidRPr="0075679E">
        <w:rPr>
          <w:rFonts w:ascii="Menlo" w:eastAsia="Times New Roman" w:hAnsi="Menlo" w:cs="Menlo"/>
          <w:color w:val="DCDCAA"/>
          <w:sz w:val="18"/>
          <w:szCs w:val="18"/>
          <w:lang w:bidi="si-LK"/>
        </w:rPr>
        <w:t>print</w:t>
      </w:r>
      <w:r w:rsidRPr="0075679E">
        <w:rPr>
          <w:rFonts w:ascii="Menlo" w:eastAsia="Times New Roman" w:hAnsi="Menlo" w:cs="Menlo"/>
          <w:color w:val="CCCCCC"/>
          <w:sz w:val="18"/>
          <w:szCs w:val="18"/>
          <w:lang w:bidi="si-LK"/>
        </w:rPr>
        <w:t>(</w:t>
      </w:r>
      <w:proofErr w:type="spellStart"/>
      <w:proofErr w:type="gramEnd"/>
      <w:r w:rsidRPr="0075679E">
        <w:rPr>
          <w:rFonts w:ascii="Menlo" w:eastAsia="Times New Roman" w:hAnsi="Menlo" w:cs="Menlo"/>
          <w:color w:val="569CD6"/>
          <w:sz w:val="18"/>
          <w:szCs w:val="18"/>
          <w:lang w:bidi="si-LK"/>
        </w:rPr>
        <w:t>f</w:t>
      </w:r>
      <w:r w:rsidRPr="0075679E">
        <w:rPr>
          <w:rFonts w:ascii="Menlo" w:eastAsia="Times New Roman" w:hAnsi="Menlo" w:cs="Menlo"/>
          <w:color w:val="CE9178"/>
          <w:sz w:val="18"/>
          <w:szCs w:val="18"/>
          <w:lang w:bidi="si-LK"/>
        </w:rPr>
        <w:t>"Saved</w:t>
      </w:r>
      <w:proofErr w:type="spellEnd"/>
      <w:r w:rsidRPr="0075679E">
        <w:rPr>
          <w:rFonts w:ascii="Menlo" w:eastAsia="Times New Roman" w:hAnsi="Menlo" w:cs="Menlo"/>
          <w:color w:val="CE9178"/>
          <w:sz w:val="18"/>
          <w:szCs w:val="18"/>
          <w:lang w:bidi="si-LK"/>
        </w:rPr>
        <w:t xml:space="preserve"> run report to: </w:t>
      </w:r>
      <w:r w:rsidRPr="0075679E">
        <w:rPr>
          <w:rFonts w:ascii="Menlo" w:eastAsia="Times New Roman" w:hAnsi="Menlo" w:cs="Menlo"/>
          <w:color w:val="569CD6"/>
          <w:sz w:val="18"/>
          <w:szCs w:val="18"/>
          <w:lang w:bidi="si-LK"/>
        </w:rPr>
        <w:t>{</w:t>
      </w:r>
      <w:proofErr w:type="spellStart"/>
      <w:r w:rsidRPr="0075679E">
        <w:rPr>
          <w:rFonts w:ascii="Menlo" w:eastAsia="Times New Roman" w:hAnsi="Menlo" w:cs="Menlo"/>
          <w:color w:val="9CDCFE"/>
          <w:sz w:val="18"/>
          <w:szCs w:val="18"/>
          <w:lang w:bidi="si-LK"/>
        </w:rPr>
        <w:t>run_report_path</w:t>
      </w:r>
      <w:proofErr w:type="spellEnd"/>
      <w:r w:rsidRPr="0075679E">
        <w:rPr>
          <w:rFonts w:ascii="Menlo" w:eastAsia="Times New Roman" w:hAnsi="Menlo" w:cs="Menlo"/>
          <w:color w:val="569CD6"/>
          <w:sz w:val="18"/>
          <w:szCs w:val="18"/>
          <w:lang w:bidi="si-LK"/>
        </w:rPr>
        <w:t>}</w:t>
      </w:r>
      <w:r w:rsidRPr="0075679E">
        <w:rPr>
          <w:rFonts w:ascii="Menlo" w:eastAsia="Times New Roman" w:hAnsi="Menlo" w:cs="Menlo"/>
          <w:color w:val="CE9178"/>
          <w:sz w:val="18"/>
          <w:szCs w:val="18"/>
          <w:lang w:bidi="si-LK"/>
        </w:rPr>
        <w:t>"</w:t>
      </w:r>
      <w:r w:rsidRPr="0075679E">
        <w:rPr>
          <w:rFonts w:ascii="Menlo" w:eastAsia="Times New Roman" w:hAnsi="Menlo" w:cs="Menlo"/>
          <w:color w:val="CCCCCC"/>
          <w:sz w:val="18"/>
          <w:szCs w:val="18"/>
          <w:lang w:bidi="si-LK"/>
        </w:rPr>
        <w:t>)</w:t>
      </w:r>
    </w:p>
    <w:p w14:paraId="2BB4161E" w14:textId="77777777" w:rsidR="0075679E" w:rsidRPr="0075679E" w:rsidRDefault="0075679E" w:rsidP="0075679E">
      <w:pPr>
        <w:pStyle w:val="ListParagraph"/>
        <w:rPr>
          <w:b/>
          <w:bCs/>
          <w:sz w:val="24"/>
          <w:szCs w:val="28"/>
        </w:rPr>
      </w:pPr>
    </w:p>
    <w:sectPr w:rsidR="0075679E" w:rsidRPr="0075679E" w:rsidSect="00936E2F">
      <w:pgSz w:w="12240" w:h="15840"/>
      <w:pgMar w:top="1080" w:right="1296" w:bottom="1080" w:left="129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AF311" w14:textId="77777777" w:rsidR="00BB7F38" w:rsidRDefault="00BB7F38" w:rsidP="00033AA2">
      <w:pPr>
        <w:spacing w:after="0" w:line="240" w:lineRule="auto"/>
      </w:pPr>
      <w:r>
        <w:separator/>
      </w:r>
    </w:p>
  </w:endnote>
  <w:endnote w:type="continuationSeparator" w:id="0">
    <w:p w14:paraId="2EECC7A2" w14:textId="77777777" w:rsidR="00BB7F38" w:rsidRDefault="00BB7F38" w:rsidP="00033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swiss"/>
    <w:pitch w:val="variable"/>
    <w:sig w:usb0="00000003" w:usb1="00000000" w:usb2="000002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6850D" w14:textId="77777777" w:rsidR="00BB7F38" w:rsidRDefault="00BB7F38" w:rsidP="00033AA2">
      <w:pPr>
        <w:spacing w:after="0" w:line="240" w:lineRule="auto"/>
      </w:pPr>
      <w:r>
        <w:separator/>
      </w:r>
    </w:p>
  </w:footnote>
  <w:footnote w:type="continuationSeparator" w:id="0">
    <w:p w14:paraId="5C2DACA8" w14:textId="77777777" w:rsidR="00BB7F38" w:rsidRDefault="00BB7F38" w:rsidP="00033A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7607BF"/>
    <w:multiLevelType w:val="multilevel"/>
    <w:tmpl w:val="C702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42791"/>
    <w:multiLevelType w:val="hybridMultilevel"/>
    <w:tmpl w:val="023060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3C4258"/>
    <w:multiLevelType w:val="multilevel"/>
    <w:tmpl w:val="DFDA3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343EE"/>
    <w:multiLevelType w:val="multilevel"/>
    <w:tmpl w:val="7FFC8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53D6C"/>
    <w:multiLevelType w:val="multilevel"/>
    <w:tmpl w:val="3F9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151B3"/>
    <w:multiLevelType w:val="hybridMultilevel"/>
    <w:tmpl w:val="023060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6E047A9"/>
    <w:multiLevelType w:val="multilevel"/>
    <w:tmpl w:val="B15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6027D"/>
    <w:multiLevelType w:val="multilevel"/>
    <w:tmpl w:val="53DCA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401EC5"/>
    <w:multiLevelType w:val="multilevel"/>
    <w:tmpl w:val="2C16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542CB3"/>
    <w:multiLevelType w:val="hybridMultilevel"/>
    <w:tmpl w:val="02306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E24DB0"/>
    <w:multiLevelType w:val="multilevel"/>
    <w:tmpl w:val="632A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853E0D"/>
    <w:multiLevelType w:val="multilevel"/>
    <w:tmpl w:val="6D8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A3543B"/>
    <w:multiLevelType w:val="multilevel"/>
    <w:tmpl w:val="2320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BC3547"/>
    <w:multiLevelType w:val="multilevel"/>
    <w:tmpl w:val="63900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2B00C5"/>
    <w:multiLevelType w:val="multilevel"/>
    <w:tmpl w:val="77546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712AA"/>
    <w:multiLevelType w:val="multilevel"/>
    <w:tmpl w:val="51CE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A63128"/>
    <w:multiLevelType w:val="multilevel"/>
    <w:tmpl w:val="F88CC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153D06"/>
    <w:multiLevelType w:val="multilevel"/>
    <w:tmpl w:val="88246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F5173F"/>
    <w:multiLevelType w:val="multilevel"/>
    <w:tmpl w:val="E8EC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D11648"/>
    <w:multiLevelType w:val="multilevel"/>
    <w:tmpl w:val="1ABAC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E37CCC"/>
    <w:multiLevelType w:val="multilevel"/>
    <w:tmpl w:val="C180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607EC7"/>
    <w:multiLevelType w:val="multilevel"/>
    <w:tmpl w:val="EB746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DB3FAA"/>
    <w:multiLevelType w:val="hybridMultilevel"/>
    <w:tmpl w:val="023060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5E83C23"/>
    <w:multiLevelType w:val="multilevel"/>
    <w:tmpl w:val="A9AC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FC4F9F"/>
    <w:multiLevelType w:val="multilevel"/>
    <w:tmpl w:val="76B4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86473C"/>
    <w:multiLevelType w:val="multilevel"/>
    <w:tmpl w:val="2042F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B53598"/>
    <w:multiLevelType w:val="multilevel"/>
    <w:tmpl w:val="953C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C67AC5"/>
    <w:multiLevelType w:val="multilevel"/>
    <w:tmpl w:val="5D46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B92AD3"/>
    <w:multiLevelType w:val="multilevel"/>
    <w:tmpl w:val="31FA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22502C"/>
    <w:multiLevelType w:val="multilevel"/>
    <w:tmpl w:val="D5D2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A52038"/>
    <w:multiLevelType w:val="multilevel"/>
    <w:tmpl w:val="570C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941F74"/>
    <w:multiLevelType w:val="multilevel"/>
    <w:tmpl w:val="D62C0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0209EC"/>
    <w:multiLevelType w:val="multilevel"/>
    <w:tmpl w:val="C880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854B98"/>
    <w:multiLevelType w:val="multilevel"/>
    <w:tmpl w:val="B654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1011A0"/>
    <w:multiLevelType w:val="multilevel"/>
    <w:tmpl w:val="B29C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4F2776"/>
    <w:multiLevelType w:val="multilevel"/>
    <w:tmpl w:val="2A3A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841D1B"/>
    <w:multiLevelType w:val="multilevel"/>
    <w:tmpl w:val="8488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620EA3"/>
    <w:multiLevelType w:val="multilevel"/>
    <w:tmpl w:val="675CB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3B4A2F"/>
    <w:multiLevelType w:val="multilevel"/>
    <w:tmpl w:val="4A52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017D2C"/>
    <w:multiLevelType w:val="multilevel"/>
    <w:tmpl w:val="AB6C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DB7BA3"/>
    <w:multiLevelType w:val="multilevel"/>
    <w:tmpl w:val="BA58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722004">
    <w:abstractNumId w:val="8"/>
  </w:num>
  <w:num w:numId="2" w16cid:durableId="178586358">
    <w:abstractNumId w:val="6"/>
  </w:num>
  <w:num w:numId="3" w16cid:durableId="1361204102">
    <w:abstractNumId w:val="5"/>
  </w:num>
  <w:num w:numId="4" w16cid:durableId="1790659186">
    <w:abstractNumId w:val="4"/>
  </w:num>
  <w:num w:numId="5" w16cid:durableId="1799567349">
    <w:abstractNumId w:val="7"/>
  </w:num>
  <w:num w:numId="6" w16cid:durableId="1070619321">
    <w:abstractNumId w:val="3"/>
  </w:num>
  <w:num w:numId="7" w16cid:durableId="1564633563">
    <w:abstractNumId w:val="2"/>
  </w:num>
  <w:num w:numId="8" w16cid:durableId="2036728588">
    <w:abstractNumId w:val="1"/>
  </w:num>
  <w:num w:numId="9" w16cid:durableId="1473978984">
    <w:abstractNumId w:val="0"/>
  </w:num>
  <w:num w:numId="10" w16cid:durableId="304509873">
    <w:abstractNumId w:val="41"/>
  </w:num>
  <w:num w:numId="11" w16cid:durableId="1659919953">
    <w:abstractNumId w:val="17"/>
  </w:num>
  <w:num w:numId="12" w16cid:durableId="1295064009">
    <w:abstractNumId w:val="21"/>
  </w:num>
  <w:num w:numId="13" w16cid:durableId="1286277959">
    <w:abstractNumId w:val="22"/>
  </w:num>
  <w:num w:numId="14" w16cid:durableId="751775667">
    <w:abstractNumId w:val="38"/>
  </w:num>
  <w:num w:numId="15" w16cid:durableId="1838692805">
    <w:abstractNumId w:val="13"/>
  </w:num>
  <w:num w:numId="16" w16cid:durableId="1921281991">
    <w:abstractNumId w:val="11"/>
  </w:num>
  <w:num w:numId="17" w16cid:durableId="970550655">
    <w:abstractNumId w:val="39"/>
  </w:num>
  <w:num w:numId="18" w16cid:durableId="32969498">
    <w:abstractNumId w:val="48"/>
  </w:num>
  <w:num w:numId="19" w16cid:durableId="410542371">
    <w:abstractNumId w:val="47"/>
  </w:num>
  <w:num w:numId="20" w16cid:durableId="488987759">
    <w:abstractNumId w:val="32"/>
  </w:num>
  <w:num w:numId="21" w16cid:durableId="39790704">
    <w:abstractNumId w:val="40"/>
  </w:num>
  <w:num w:numId="22" w16cid:durableId="246505642">
    <w:abstractNumId w:val="12"/>
  </w:num>
  <w:num w:numId="23" w16cid:durableId="768040700">
    <w:abstractNumId w:val="28"/>
  </w:num>
  <w:num w:numId="24" w16cid:durableId="1288313743">
    <w:abstractNumId w:val="34"/>
  </w:num>
  <w:num w:numId="25" w16cid:durableId="620065578">
    <w:abstractNumId w:val="35"/>
  </w:num>
  <w:num w:numId="26" w16cid:durableId="680358946">
    <w:abstractNumId w:val="43"/>
  </w:num>
  <w:num w:numId="27" w16cid:durableId="1596400623">
    <w:abstractNumId w:val="19"/>
  </w:num>
  <w:num w:numId="28" w16cid:durableId="1253464547">
    <w:abstractNumId w:val="30"/>
  </w:num>
  <w:num w:numId="29" w16cid:durableId="886988203">
    <w:abstractNumId w:val="45"/>
  </w:num>
  <w:num w:numId="30" w16cid:durableId="551889691">
    <w:abstractNumId w:val="27"/>
  </w:num>
  <w:num w:numId="31" w16cid:durableId="456292449">
    <w:abstractNumId w:val="46"/>
  </w:num>
  <w:num w:numId="32" w16cid:durableId="968897232">
    <w:abstractNumId w:val="49"/>
  </w:num>
  <w:num w:numId="33" w16cid:durableId="760369508">
    <w:abstractNumId w:val="9"/>
  </w:num>
  <w:num w:numId="34" w16cid:durableId="219098537">
    <w:abstractNumId w:val="23"/>
  </w:num>
  <w:num w:numId="35" w16cid:durableId="591083040">
    <w:abstractNumId w:val="37"/>
  </w:num>
  <w:num w:numId="36" w16cid:durableId="1976912183">
    <w:abstractNumId w:val="20"/>
  </w:num>
  <w:num w:numId="37" w16cid:durableId="1152798695">
    <w:abstractNumId w:val="16"/>
  </w:num>
  <w:num w:numId="38" w16cid:durableId="2001039660">
    <w:abstractNumId w:val="26"/>
  </w:num>
  <w:num w:numId="39" w16cid:durableId="2042245450">
    <w:abstractNumId w:val="42"/>
  </w:num>
  <w:num w:numId="40" w16cid:durableId="1520586">
    <w:abstractNumId w:val="15"/>
  </w:num>
  <w:num w:numId="41" w16cid:durableId="536700131">
    <w:abstractNumId w:val="25"/>
  </w:num>
  <w:num w:numId="42" w16cid:durableId="728723420">
    <w:abstractNumId w:val="33"/>
  </w:num>
  <w:num w:numId="43" w16cid:durableId="1469198774">
    <w:abstractNumId w:val="24"/>
  </w:num>
  <w:num w:numId="44" w16cid:durableId="248273689">
    <w:abstractNumId w:val="36"/>
  </w:num>
  <w:num w:numId="45" w16cid:durableId="1400251898">
    <w:abstractNumId w:val="18"/>
  </w:num>
  <w:num w:numId="46" w16cid:durableId="442379541">
    <w:abstractNumId w:val="31"/>
  </w:num>
  <w:num w:numId="47" w16cid:durableId="2087918247">
    <w:abstractNumId w:val="14"/>
  </w:num>
  <w:num w:numId="48" w16cid:durableId="430205247">
    <w:abstractNumId w:val="10"/>
  </w:num>
  <w:num w:numId="49" w16cid:durableId="1533417542">
    <w:abstractNumId w:val="29"/>
  </w:num>
  <w:num w:numId="50" w16cid:durableId="11602422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AA2"/>
    <w:rsid w:val="00034616"/>
    <w:rsid w:val="0006063C"/>
    <w:rsid w:val="000B6EFF"/>
    <w:rsid w:val="0015074B"/>
    <w:rsid w:val="0029639D"/>
    <w:rsid w:val="00326F90"/>
    <w:rsid w:val="00475E7D"/>
    <w:rsid w:val="00725042"/>
    <w:rsid w:val="0075679E"/>
    <w:rsid w:val="00776DC5"/>
    <w:rsid w:val="00936E2F"/>
    <w:rsid w:val="00AA1D8D"/>
    <w:rsid w:val="00B47730"/>
    <w:rsid w:val="00BB7F38"/>
    <w:rsid w:val="00CB0664"/>
    <w:rsid w:val="00F25E94"/>
    <w:rsid w:val="00F32978"/>
    <w:rsid w:val="00F46A2A"/>
    <w:rsid w:val="00F676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C6A09"/>
  <w14:defaultImageDpi w14:val="300"/>
  <w15:docId w15:val="{BE6FC35F-FE01-EE4A-A39D-B1A327CB7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0B6E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4135</Words>
  <Characters>26470</Characters>
  <Application>Microsoft Office Word</Application>
  <DocSecurity>0</DocSecurity>
  <Lines>945</Lines>
  <Paragraphs>680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DAYARATHNA.W.S.R it22257154</cp:lastModifiedBy>
  <cp:revision>3</cp:revision>
  <cp:lastPrinted>2026-04-02T17:31:00Z</cp:lastPrinted>
  <dcterms:created xsi:type="dcterms:W3CDTF">2026-04-02T17:31:00Z</dcterms:created>
  <dcterms:modified xsi:type="dcterms:W3CDTF">2026-04-02T17:33:00Z</dcterms:modified>
  <cp:category/>
</cp:coreProperties>
</file>